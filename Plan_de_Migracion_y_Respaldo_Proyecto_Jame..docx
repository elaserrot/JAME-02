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09503" w14:textId="77777777" w:rsidR="00611F9A" w:rsidRDefault="004632D8">
      <w:pPr>
        <w:pStyle w:val="Ttulo"/>
      </w:pPr>
      <w:r>
        <w:t>Plan de Migración y Respaldo de Datos – Proyecto Jame</w:t>
      </w:r>
    </w:p>
    <w:p w14:paraId="639187B4" w14:textId="77777777" w:rsidR="00611F9A" w:rsidRDefault="004632D8">
      <w:r>
        <w:t>Sistema de Información</w:t>
      </w:r>
    </w:p>
    <w:p w14:paraId="610FE8B8" w14:textId="77777777" w:rsidR="00611F9A" w:rsidRDefault="004632D8">
      <w:r>
        <w:t>Jame – Aplicativo Web para Gestión de Ventas, Citas y Usuarios de una Veterinaria</w:t>
      </w:r>
    </w:p>
    <w:p w14:paraId="0B25CA85" w14:textId="77777777" w:rsidR="00086174" w:rsidRDefault="00086174" w:rsidP="00086174"/>
    <w:p w14:paraId="6C9C284E" w14:textId="014F26A5" w:rsidR="00086174" w:rsidRDefault="00086174" w:rsidP="00086174"/>
    <w:p w14:paraId="56D6E0E1" w14:textId="77777777" w:rsidR="00086174" w:rsidRDefault="00086174" w:rsidP="00086174"/>
    <w:p w14:paraId="572DC67D" w14:textId="77777777" w:rsidR="00086174" w:rsidRDefault="00086174" w:rsidP="00086174"/>
    <w:p w14:paraId="1E10FCD2" w14:textId="77777777" w:rsidR="00086174" w:rsidRDefault="00086174" w:rsidP="00086174"/>
    <w:p w14:paraId="345550B8" w14:textId="77777777" w:rsidR="00086174" w:rsidRDefault="00086174" w:rsidP="00086174"/>
    <w:p w14:paraId="38A2BD03" w14:textId="77777777" w:rsidR="00086174" w:rsidRDefault="00086174" w:rsidP="00086174"/>
    <w:p w14:paraId="04E7E7D0" w14:textId="77777777" w:rsidR="00086174" w:rsidRDefault="00086174" w:rsidP="00086174"/>
    <w:p w14:paraId="683B9655" w14:textId="77777777" w:rsidR="00086174" w:rsidRDefault="00086174" w:rsidP="00086174"/>
    <w:p w14:paraId="03912B38" w14:textId="77777777" w:rsidR="00086174" w:rsidRDefault="00086174" w:rsidP="00086174"/>
    <w:p w14:paraId="2260E34F" w14:textId="77777777" w:rsidR="00086174" w:rsidRDefault="00086174" w:rsidP="00086174"/>
    <w:p w14:paraId="7ADAE4BD" w14:textId="77777777" w:rsidR="00086174" w:rsidRDefault="00086174" w:rsidP="00086174"/>
    <w:p w14:paraId="483A3646" w14:textId="77777777" w:rsidR="00086174" w:rsidRDefault="00086174" w:rsidP="00086174"/>
    <w:p w14:paraId="6178DBF9" w14:textId="77777777" w:rsidR="00086174" w:rsidRDefault="00086174" w:rsidP="00086174"/>
    <w:p w14:paraId="15E9A13B" w14:textId="77777777" w:rsidR="00086174" w:rsidRDefault="00086174" w:rsidP="00086174"/>
    <w:p w14:paraId="767D2846" w14:textId="77777777" w:rsidR="00086174" w:rsidRDefault="00086174" w:rsidP="00086174"/>
    <w:p w14:paraId="37389BE4" w14:textId="77777777" w:rsidR="00086174" w:rsidRDefault="00086174" w:rsidP="00086174"/>
    <w:p w14:paraId="3F748726" w14:textId="77777777" w:rsidR="00086174" w:rsidRDefault="00086174" w:rsidP="00086174"/>
    <w:p w14:paraId="442BAF6F" w14:textId="77777777" w:rsidR="00086174" w:rsidRDefault="00086174" w:rsidP="00086174"/>
    <w:p w14:paraId="2BADDB92" w14:textId="77777777" w:rsidR="00086174" w:rsidRDefault="00086174" w:rsidP="00086174"/>
    <w:p w14:paraId="279E252C" w14:textId="77777777" w:rsidR="00086174" w:rsidRDefault="00086174" w:rsidP="00086174"/>
    <w:p w14:paraId="4AE3514F" w14:textId="77777777" w:rsidR="00086174" w:rsidRDefault="00086174" w:rsidP="00086174"/>
    <w:p w14:paraId="43D707D7" w14:textId="77777777" w:rsidR="00086174" w:rsidRDefault="00086174" w:rsidP="00086174">
      <w:pPr>
        <w:jc w:val="center"/>
      </w:pPr>
      <w:r>
        <w:t>INTEGRANTES:</w:t>
      </w:r>
    </w:p>
    <w:p w14:paraId="2B548D70" w14:textId="77777777" w:rsidR="00086174" w:rsidRDefault="00086174" w:rsidP="00086174">
      <w:pPr>
        <w:jc w:val="center"/>
      </w:pPr>
      <w:r>
        <w:t xml:space="preserve"> Alisson Daniela Torres Romero</w:t>
      </w:r>
    </w:p>
    <w:p w14:paraId="65C2BC5B" w14:textId="77777777" w:rsidR="00086174" w:rsidRDefault="00086174" w:rsidP="00086174">
      <w:pPr>
        <w:jc w:val="center"/>
      </w:pPr>
      <w:r>
        <w:t>Juan José Uparela Sosa</w:t>
      </w:r>
    </w:p>
    <w:p w14:paraId="7AC0D183" w14:textId="77777777" w:rsidR="00086174" w:rsidRDefault="00086174" w:rsidP="00086174">
      <w:pPr>
        <w:jc w:val="center"/>
      </w:pPr>
      <w:r>
        <w:t>Diego Esteban Sanchez Forero</w:t>
      </w:r>
    </w:p>
    <w:p w14:paraId="5232825A" w14:textId="77777777" w:rsidR="00086174" w:rsidRDefault="00086174" w:rsidP="00086174">
      <w:pPr>
        <w:jc w:val="center"/>
      </w:pPr>
      <w:r>
        <w:t>Martin Lee Moya Llano</w:t>
      </w:r>
    </w:p>
    <w:p w14:paraId="31989AF1" w14:textId="77777777" w:rsidR="00086174" w:rsidRDefault="00086174"/>
    <w:p w14:paraId="7627CC42" w14:textId="77777777" w:rsidR="00086174" w:rsidRDefault="00086174"/>
    <w:p w14:paraId="3273DDE8" w14:textId="77777777" w:rsidR="00086174" w:rsidRDefault="00086174"/>
    <w:p w14:paraId="13F10499" w14:textId="77777777" w:rsidR="00086174" w:rsidRDefault="00086174"/>
    <w:p w14:paraId="53CF00DD" w14:textId="77777777" w:rsidR="00086174" w:rsidRDefault="00086174"/>
    <w:p w14:paraId="6F74A5C6" w14:textId="77777777" w:rsidR="00086174" w:rsidRDefault="00086174"/>
    <w:p w14:paraId="0B10ACA3" w14:textId="77777777" w:rsidR="00086174" w:rsidRDefault="00086174"/>
    <w:p w14:paraId="4C4EF14B" w14:textId="77777777" w:rsidR="00086174" w:rsidRDefault="00086174"/>
    <w:p w14:paraId="07704E2D" w14:textId="77777777" w:rsidR="00086174" w:rsidRDefault="00086174"/>
    <w:p w14:paraId="47471581" w14:textId="77777777" w:rsidR="00086174" w:rsidRDefault="00086174"/>
    <w:p w14:paraId="59E2F3B7" w14:textId="77777777" w:rsidR="00086174" w:rsidRDefault="00086174"/>
    <w:p w14:paraId="62FAFA56" w14:textId="77777777" w:rsidR="00086174" w:rsidRDefault="00086174"/>
    <w:p w14:paraId="2A4A96C6" w14:textId="77777777" w:rsidR="00086174" w:rsidRDefault="00086174"/>
    <w:p w14:paraId="7E0AB54E" w14:textId="77777777" w:rsidR="00086174" w:rsidRDefault="00086174"/>
    <w:p w14:paraId="0034406D" w14:textId="77777777" w:rsidR="00086174" w:rsidRDefault="00086174"/>
    <w:p w14:paraId="3DE24A7A" w14:textId="77777777" w:rsidR="00086174" w:rsidRDefault="00086174"/>
    <w:p w14:paraId="764CC965" w14:textId="77777777" w:rsidR="00086174" w:rsidRDefault="00086174"/>
    <w:sdt>
      <w:sdtPr>
        <w:rPr>
          <w:lang w:val="es-ES"/>
        </w:rPr>
        <w:id w:val="-815644389"/>
        <w:docPartObj>
          <w:docPartGallery w:val="Table of Contents"/>
          <w:docPartUnique/>
        </w:docPartObj>
      </w:sdtPr>
      <w:sdtEndPr>
        <w:rPr>
          <w:rFonts w:ascii="Calibri" w:eastAsiaTheme="minorEastAsia" w:hAnsi="Calibri" w:cstheme="minorBidi"/>
          <w:color w:val="auto"/>
          <w:sz w:val="22"/>
          <w:szCs w:val="22"/>
        </w:rPr>
      </w:sdtEndPr>
      <w:sdtContent>
        <w:p w14:paraId="6C34F18A" w14:textId="3110AC5F" w:rsidR="00086174" w:rsidRDefault="00086174">
          <w:pPr>
            <w:pStyle w:val="TtuloTDC"/>
          </w:pPr>
          <w:r>
            <w:rPr>
              <w:lang w:val="es-ES"/>
            </w:rPr>
            <w:t>Contenido</w:t>
          </w:r>
        </w:p>
        <w:p w14:paraId="0999FD09" w14:textId="518DD0B4" w:rsidR="00086174" w:rsidRDefault="00086174">
          <w:pPr>
            <w:pStyle w:val="TDC1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0398180" w:history="1">
            <w:r w:rsidRPr="003A5FB4">
              <w:rPr>
                <w:rStyle w:val="Hipervnculo"/>
                <w:noProof/>
              </w:rPr>
              <w:t>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_Toc200398180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8CFF2F" w14:textId="4E378F8D" w:rsidR="00086174" w:rsidRDefault="00086174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00398181" w:history="1">
            <w:r w:rsidRPr="003A5FB4">
              <w:rPr>
                <w:rStyle w:val="Hipervnculo"/>
                <w:noProof/>
              </w:rPr>
              <w:t>Inventario y Dependencias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_Toc200398181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6A1C4" w14:textId="223A5DB5" w:rsidR="00086174" w:rsidRDefault="00086174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00398182" w:history="1">
            <w:r w:rsidRPr="003A5FB4">
              <w:rPr>
                <w:rStyle w:val="Hipervnculo"/>
                <w:noProof/>
              </w:rPr>
              <w:t>Estrategia de Backup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_Toc200398182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18A10F" w14:textId="406E9AA7" w:rsidR="00086174" w:rsidRDefault="00086174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00398183" w:history="1">
            <w:r w:rsidRPr="003A5FB4">
              <w:rPr>
                <w:rStyle w:val="Hipervnculo"/>
                <w:noProof/>
              </w:rPr>
              <w:t>Plan de Migración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_Toc200398183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E7B9E1" w14:textId="3869FC67" w:rsidR="00086174" w:rsidRDefault="00086174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00398184" w:history="1">
            <w:r w:rsidRPr="003A5FB4">
              <w:rPr>
                <w:rStyle w:val="Hipervnculo"/>
                <w:noProof/>
              </w:rPr>
              <w:t>Plan de Contingencia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_Toc200398184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D2E033" w14:textId="36450D56" w:rsidR="00086174" w:rsidRDefault="00086174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00398185" w:history="1">
            <w:r w:rsidRPr="003A5FB4">
              <w:rPr>
                <w:rStyle w:val="Hipervnculo"/>
                <w:noProof/>
              </w:rPr>
              <w:t>Cronograma Propuesto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_Toc200398185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F00136" w14:textId="10BD847E" w:rsidR="00086174" w:rsidRDefault="00086174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00398186" w:history="1">
            <w:r w:rsidRPr="003A5FB4">
              <w:rPr>
                <w:rStyle w:val="Hipervnculo"/>
                <w:noProof/>
              </w:rPr>
              <w:t>Documentación Final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_Toc200398186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2323A8" w14:textId="51908A26" w:rsidR="00086174" w:rsidRDefault="00086174">
          <w:r>
            <w:rPr>
              <w:b/>
              <w:bCs/>
              <w:lang w:val="es-ES"/>
            </w:rPr>
            <w:fldChar w:fldCharType="end"/>
          </w:r>
        </w:p>
      </w:sdtContent>
    </w:sdt>
    <w:p w14:paraId="28876BF2" w14:textId="77777777" w:rsidR="00086174" w:rsidRDefault="00086174"/>
    <w:p w14:paraId="73412821" w14:textId="77777777" w:rsidR="00086174" w:rsidRDefault="00086174"/>
    <w:p w14:paraId="09E80A8E" w14:textId="77777777" w:rsidR="00086174" w:rsidRDefault="00086174"/>
    <w:p w14:paraId="635AB77F" w14:textId="77777777" w:rsidR="00086174" w:rsidRDefault="00086174"/>
    <w:p w14:paraId="3CA44D92" w14:textId="77777777" w:rsidR="00086174" w:rsidRDefault="00086174"/>
    <w:p w14:paraId="33F9DC72" w14:textId="77777777" w:rsidR="00086174" w:rsidRDefault="00086174"/>
    <w:p w14:paraId="7727A53E" w14:textId="77777777" w:rsidR="00086174" w:rsidRDefault="00086174"/>
    <w:p w14:paraId="77FFE976" w14:textId="77777777" w:rsidR="00086174" w:rsidRDefault="00086174"/>
    <w:p w14:paraId="3A77C575" w14:textId="77777777" w:rsidR="00086174" w:rsidRDefault="00086174"/>
    <w:p w14:paraId="542BF531" w14:textId="77777777" w:rsidR="00086174" w:rsidRDefault="00086174"/>
    <w:p w14:paraId="0956A9C6" w14:textId="77777777" w:rsidR="00086174" w:rsidRDefault="00086174"/>
    <w:p w14:paraId="63CC63E1" w14:textId="77777777" w:rsidR="00086174" w:rsidRDefault="00086174"/>
    <w:p w14:paraId="07DDD8BB" w14:textId="77777777" w:rsidR="0069178C" w:rsidRDefault="0069178C"/>
    <w:p w14:paraId="24B91BA7" w14:textId="77777777" w:rsidR="0069178C" w:rsidRDefault="0069178C"/>
    <w:p w14:paraId="0336E0F8" w14:textId="77777777" w:rsidR="00086174" w:rsidRDefault="00086174"/>
    <w:p w14:paraId="700D3DF6" w14:textId="77777777" w:rsidR="00086174" w:rsidRDefault="00086174"/>
    <w:p w14:paraId="27115A10" w14:textId="77777777" w:rsidR="00086174" w:rsidRDefault="00086174"/>
    <w:p w14:paraId="5C755E3B" w14:textId="77777777" w:rsidR="0069178C" w:rsidRDefault="0069178C"/>
    <w:p w14:paraId="0C7D7694" w14:textId="59D60C52" w:rsidR="0069178C" w:rsidRPr="0069178C" w:rsidRDefault="0069178C" w:rsidP="0069178C">
      <w:pPr>
        <w:pStyle w:val="Ttulo2"/>
        <w:rPr>
          <w:color w:val="17365D" w:themeColor="text2" w:themeShade="BF"/>
        </w:rPr>
      </w:pPr>
      <w:r w:rsidRPr="0069178C">
        <w:rPr>
          <w:color w:val="17365D" w:themeColor="text2" w:themeShade="BF"/>
        </w:rPr>
        <w:lastRenderedPageBreak/>
        <w:t>Tabla de Seguimiento</w:t>
      </w:r>
    </w:p>
    <w:p w14:paraId="05B83D93" w14:textId="77777777" w:rsidR="0069178C" w:rsidRPr="0069178C" w:rsidRDefault="0069178C" w:rsidP="0069178C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7"/>
        <w:gridCol w:w="1366"/>
        <w:gridCol w:w="1487"/>
        <w:gridCol w:w="1116"/>
        <w:gridCol w:w="2474"/>
      </w:tblGrid>
      <w:tr w:rsidR="0069178C" w:rsidRPr="0069178C" w14:paraId="0FD8BAA2" w14:textId="77777777" w:rsidTr="006917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A3358A" w14:textId="77777777" w:rsidR="0069178C" w:rsidRPr="0069178C" w:rsidRDefault="0069178C" w:rsidP="0069178C">
            <w:pPr>
              <w:rPr>
                <w:b/>
                <w:bCs/>
                <w:lang w:val="es-CO"/>
              </w:rPr>
            </w:pPr>
            <w:r w:rsidRPr="0069178C">
              <w:rPr>
                <w:b/>
                <w:bCs/>
                <w:lang w:val="es-CO"/>
              </w:rPr>
              <w:t>Actividad</w:t>
            </w:r>
          </w:p>
        </w:tc>
        <w:tc>
          <w:tcPr>
            <w:tcW w:w="0" w:type="auto"/>
            <w:vAlign w:val="center"/>
            <w:hideMark/>
          </w:tcPr>
          <w:p w14:paraId="7E49D51B" w14:textId="77777777" w:rsidR="0069178C" w:rsidRPr="0069178C" w:rsidRDefault="0069178C" w:rsidP="0069178C">
            <w:pPr>
              <w:rPr>
                <w:b/>
                <w:bCs/>
                <w:lang w:val="es-CO"/>
              </w:rPr>
            </w:pPr>
            <w:r w:rsidRPr="0069178C">
              <w:rPr>
                <w:b/>
                <w:bCs/>
                <w:lang w:val="es-CO"/>
              </w:rPr>
              <w:t>Fecha Programada</w:t>
            </w:r>
          </w:p>
        </w:tc>
        <w:tc>
          <w:tcPr>
            <w:tcW w:w="0" w:type="auto"/>
            <w:vAlign w:val="center"/>
            <w:hideMark/>
          </w:tcPr>
          <w:p w14:paraId="7181752D" w14:textId="77777777" w:rsidR="0069178C" w:rsidRPr="0069178C" w:rsidRDefault="0069178C" w:rsidP="0069178C">
            <w:pPr>
              <w:rPr>
                <w:b/>
                <w:bCs/>
                <w:lang w:val="es-CO"/>
              </w:rPr>
            </w:pPr>
            <w:r w:rsidRPr="0069178C">
              <w:rPr>
                <w:b/>
                <w:bCs/>
                <w:lang w:val="es-CO"/>
              </w:rPr>
              <w:t>Responsable Principal</w:t>
            </w:r>
          </w:p>
        </w:tc>
        <w:tc>
          <w:tcPr>
            <w:tcW w:w="0" w:type="auto"/>
            <w:vAlign w:val="center"/>
            <w:hideMark/>
          </w:tcPr>
          <w:p w14:paraId="0E792FAB" w14:textId="77777777" w:rsidR="0069178C" w:rsidRPr="0069178C" w:rsidRDefault="0069178C" w:rsidP="0069178C">
            <w:pPr>
              <w:rPr>
                <w:b/>
                <w:bCs/>
                <w:lang w:val="es-CO"/>
              </w:rPr>
            </w:pPr>
            <w:r w:rsidRPr="0069178C">
              <w:rPr>
                <w:b/>
                <w:bCs/>
                <w:lang w:val="es-CO"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14:paraId="5A267163" w14:textId="77777777" w:rsidR="0069178C" w:rsidRPr="0069178C" w:rsidRDefault="0069178C" w:rsidP="0069178C">
            <w:pPr>
              <w:rPr>
                <w:b/>
                <w:bCs/>
                <w:lang w:val="es-CO"/>
              </w:rPr>
            </w:pPr>
            <w:r w:rsidRPr="0069178C">
              <w:rPr>
                <w:b/>
                <w:bCs/>
                <w:lang w:val="es-CO"/>
              </w:rPr>
              <w:t>Observaciones</w:t>
            </w:r>
          </w:p>
        </w:tc>
      </w:tr>
      <w:tr w:rsidR="0069178C" w:rsidRPr="0069178C" w14:paraId="1F1113E3" w14:textId="77777777" w:rsidTr="006917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CA043" w14:textId="77777777" w:rsidR="0069178C" w:rsidRPr="0069178C" w:rsidRDefault="0069178C" w:rsidP="0069178C">
            <w:pPr>
              <w:rPr>
                <w:lang w:val="es-CO"/>
              </w:rPr>
            </w:pPr>
            <w:r w:rsidRPr="0069178C">
              <w:rPr>
                <w:lang w:val="es-CO"/>
              </w:rPr>
              <w:t>Backup inicial de la base de datos</w:t>
            </w:r>
          </w:p>
        </w:tc>
        <w:tc>
          <w:tcPr>
            <w:tcW w:w="0" w:type="auto"/>
            <w:vAlign w:val="center"/>
            <w:hideMark/>
          </w:tcPr>
          <w:p w14:paraId="301CE1CA" w14:textId="77777777" w:rsidR="0069178C" w:rsidRPr="0069178C" w:rsidRDefault="0069178C" w:rsidP="0069178C">
            <w:pPr>
              <w:rPr>
                <w:lang w:val="es-CO"/>
              </w:rPr>
            </w:pPr>
            <w:r w:rsidRPr="0069178C">
              <w:rPr>
                <w:lang w:val="es-CO"/>
              </w:rPr>
              <w:t>05/06/2025</w:t>
            </w:r>
          </w:p>
        </w:tc>
        <w:tc>
          <w:tcPr>
            <w:tcW w:w="0" w:type="auto"/>
            <w:vAlign w:val="center"/>
            <w:hideMark/>
          </w:tcPr>
          <w:p w14:paraId="5F0EC5BE" w14:textId="77777777" w:rsidR="0069178C" w:rsidRPr="0069178C" w:rsidRDefault="0069178C" w:rsidP="0069178C">
            <w:pPr>
              <w:rPr>
                <w:lang w:val="es-CO"/>
              </w:rPr>
            </w:pPr>
            <w:r w:rsidRPr="0069178C">
              <w:rPr>
                <w:lang w:val="es-CO"/>
              </w:rPr>
              <w:t>Diego Sánchez</w:t>
            </w:r>
          </w:p>
        </w:tc>
        <w:tc>
          <w:tcPr>
            <w:tcW w:w="0" w:type="auto"/>
            <w:vAlign w:val="center"/>
            <w:hideMark/>
          </w:tcPr>
          <w:p w14:paraId="54C4EF2D" w14:textId="77777777" w:rsidR="0069178C" w:rsidRPr="0069178C" w:rsidRDefault="0069178C" w:rsidP="0069178C">
            <w:pPr>
              <w:rPr>
                <w:lang w:val="es-CO"/>
              </w:rPr>
            </w:pPr>
            <w:r w:rsidRPr="0069178C">
              <w:rPr>
                <w:lang w:val="es-CO"/>
              </w:rPr>
              <w:t>Confirmado</w:t>
            </w:r>
          </w:p>
        </w:tc>
        <w:tc>
          <w:tcPr>
            <w:tcW w:w="0" w:type="auto"/>
            <w:vAlign w:val="center"/>
            <w:hideMark/>
          </w:tcPr>
          <w:p w14:paraId="2218736E" w14:textId="77777777" w:rsidR="0069178C" w:rsidRPr="0069178C" w:rsidRDefault="0069178C" w:rsidP="0069178C">
            <w:pPr>
              <w:rPr>
                <w:lang w:val="es-CO"/>
              </w:rPr>
            </w:pPr>
            <w:r w:rsidRPr="0069178C">
              <w:rPr>
                <w:lang w:val="es-CO"/>
              </w:rPr>
              <w:t>Backup completo con mysqldump, almacenado.</w:t>
            </w:r>
          </w:p>
        </w:tc>
      </w:tr>
      <w:tr w:rsidR="0069178C" w:rsidRPr="0069178C" w14:paraId="3E59B64B" w14:textId="77777777" w:rsidTr="006917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4A588" w14:textId="77777777" w:rsidR="0069178C" w:rsidRPr="0069178C" w:rsidRDefault="0069178C" w:rsidP="0069178C">
            <w:pPr>
              <w:rPr>
                <w:lang w:val="es-CO"/>
              </w:rPr>
            </w:pPr>
            <w:r w:rsidRPr="0069178C">
              <w:rPr>
                <w:lang w:val="es-CO"/>
              </w:rPr>
              <w:t>Backup y versión estable del código</w:t>
            </w:r>
          </w:p>
        </w:tc>
        <w:tc>
          <w:tcPr>
            <w:tcW w:w="0" w:type="auto"/>
            <w:vAlign w:val="center"/>
            <w:hideMark/>
          </w:tcPr>
          <w:p w14:paraId="17BF49D8" w14:textId="77777777" w:rsidR="0069178C" w:rsidRPr="0069178C" w:rsidRDefault="0069178C" w:rsidP="0069178C">
            <w:pPr>
              <w:rPr>
                <w:lang w:val="es-CO"/>
              </w:rPr>
            </w:pPr>
            <w:r w:rsidRPr="0069178C">
              <w:rPr>
                <w:lang w:val="es-CO"/>
              </w:rPr>
              <w:t>05/06/2025</w:t>
            </w:r>
          </w:p>
        </w:tc>
        <w:tc>
          <w:tcPr>
            <w:tcW w:w="0" w:type="auto"/>
            <w:vAlign w:val="center"/>
            <w:hideMark/>
          </w:tcPr>
          <w:p w14:paraId="2080ABA0" w14:textId="77777777" w:rsidR="0069178C" w:rsidRPr="0069178C" w:rsidRDefault="0069178C" w:rsidP="0069178C">
            <w:pPr>
              <w:rPr>
                <w:lang w:val="es-CO"/>
              </w:rPr>
            </w:pPr>
            <w:r w:rsidRPr="0069178C">
              <w:rPr>
                <w:lang w:val="es-CO"/>
              </w:rPr>
              <w:t>Juan José Uparela</w:t>
            </w:r>
          </w:p>
        </w:tc>
        <w:tc>
          <w:tcPr>
            <w:tcW w:w="0" w:type="auto"/>
            <w:vAlign w:val="center"/>
            <w:hideMark/>
          </w:tcPr>
          <w:p w14:paraId="0344EFE5" w14:textId="77777777" w:rsidR="0069178C" w:rsidRPr="0069178C" w:rsidRDefault="0069178C" w:rsidP="0069178C">
            <w:pPr>
              <w:rPr>
                <w:lang w:val="es-CO"/>
              </w:rPr>
            </w:pPr>
            <w:r w:rsidRPr="0069178C">
              <w:rPr>
                <w:lang w:val="es-CO"/>
              </w:rPr>
              <w:t>Confirmado</w:t>
            </w:r>
          </w:p>
        </w:tc>
        <w:tc>
          <w:tcPr>
            <w:tcW w:w="0" w:type="auto"/>
            <w:vAlign w:val="center"/>
            <w:hideMark/>
          </w:tcPr>
          <w:p w14:paraId="06B3E4B5" w14:textId="77777777" w:rsidR="0069178C" w:rsidRPr="0069178C" w:rsidRDefault="0069178C" w:rsidP="0069178C">
            <w:pPr>
              <w:rPr>
                <w:lang w:val="es-CO"/>
              </w:rPr>
            </w:pPr>
            <w:r w:rsidRPr="0069178C">
              <w:rPr>
                <w:lang w:val="es-CO"/>
              </w:rPr>
              <w:t>Commit y tag realizados en rama backup-migracion.</w:t>
            </w:r>
          </w:p>
        </w:tc>
      </w:tr>
      <w:tr w:rsidR="0069178C" w:rsidRPr="0069178C" w14:paraId="2A822F13" w14:textId="77777777" w:rsidTr="006917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3311C" w14:textId="77777777" w:rsidR="0069178C" w:rsidRPr="0069178C" w:rsidRDefault="0069178C" w:rsidP="0069178C">
            <w:pPr>
              <w:rPr>
                <w:lang w:val="es-CO"/>
              </w:rPr>
            </w:pPr>
            <w:r w:rsidRPr="0069178C">
              <w:rPr>
                <w:lang w:val="es-CO"/>
              </w:rPr>
              <w:t>Configuración de entorno en Azure y Render</w:t>
            </w:r>
          </w:p>
        </w:tc>
        <w:tc>
          <w:tcPr>
            <w:tcW w:w="0" w:type="auto"/>
            <w:vAlign w:val="center"/>
            <w:hideMark/>
          </w:tcPr>
          <w:p w14:paraId="7F6FA981" w14:textId="77777777" w:rsidR="0069178C" w:rsidRPr="0069178C" w:rsidRDefault="0069178C" w:rsidP="0069178C">
            <w:pPr>
              <w:rPr>
                <w:lang w:val="es-CO"/>
              </w:rPr>
            </w:pPr>
            <w:r w:rsidRPr="0069178C">
              <w:rPr>
                <w:lang w:val="es-CO"/>
              </w:rPr>
              <w:t>06/06/2025</w:t>
            </w:r>
          </w:p>
        </w:tc>
        <w:tc>
          <w:tcPr>
            <w:tcW w:w="0" w:type="auto"/>
            <w:vAlign w:val="center"/>
            <w:hideMark/>
          </w:tcPr>
          <w:p w14:paraId="79C6ABC0" w14:textId="27369405" w:rsidR="0069178C" w:rsidRPr="0069178C" w:rsidRDefault="004632D8" w:rsidP="0069178C">
            <w:pPr>
              <w:rPr>
                <w:lang w:val="es-CO"/>
              </w:rPr>
            </w:pPr>
            <w:r>
              <w:rPr>
                <w:lang w:val="es-CO"/>
              </w:rPr>
              <w:t>Alisson Torres</w:t>
            </w:r>
          </w:p>
        </w:tc>
        <w:tc>
          <w:tcPr>
            <w:tcW w:w="0" w:type="auto"/>
            <w:vAlign w:val="center"/>
            <w:hideMark/>
          </w:tcPr>
          <w:p w14:paraId="55B7E88C" w14:textId="77777777" w:rsidR="0069178C" w:rsidRPr="0069178C" w:rsidRDefault="0069178C" w:rsidP="0069178C">
            <w:pPr>
              <w:rPr>
                <w:lang w:val="es-CO"/>
              </w:rPr>
            </w:pPr>
            <w:r w:rsidRPr="0069178C">
              <w:rPr>
                <w:lang w:val="es-CO"/>
              </w:rPr>
              <w:t>Confirmado</w:t>
            </w:r>
          </w:p>
        </w:tc>
        <w:tc>
          <w:tcPr>
            <w:tcW w:w="0" w:type="auto"/>
            <w:vAlign w:val="center"/>
            <w:hideMark/>
          </w:tcPr>
          <w:p w14:paraId="0B61302F" w14:textId="77777777" w:rsidR="0069178C" w:rsidRPr="0069178C" w:rsidRDefault="0069178C" w:rsidP="0069178C">
            <w:pPr>
              <w:rPr>
                <w:lang w:val="es-CO"/>
              </w:rPr>
            </w:pPr>
            <w:r w:rsidRPr="0069178C">
              <w:rPr>
                <w:lang w:val="es-CO"/>
              </w:rPr>
              <w:t>BD creada en Azure, variables listas en Render.</w:t>
            </w:r>
          </w:p>
        </w:tc>
      </w:tr>
      <w:tr w:rsidR="0069178C" w:rsidRPr="0069178C" w14:paraId="013424D8" w14:textId="77777777" w:rsidTr="006917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4C7FD" w14:textId="77777777" w:rsidR="0069178C" w:rsidRPr="0069178C" w:rsidRDefault="0069178C" w:rsidP="0069178C">
            <w:pPr>
              <w:rPr>
                <w:lang w:val="es-CO"/>
              </w:rPr>
            </w:pPr>
            <w:r w:rsidRPr="0069178C">
              <w:rPr>
                <w:lang w:val="es-CO"/>
              </w:rPr>
              <w:t>Despliegue y validación de endpoints</w:t>
            </w:r>
          </w:p>
        </w:tc>
        <w:tc>
          <w:tcPr>
            <w:tcW w:w="0" w:type="auto"/>
            <w:vAlign w:val="center"/>
            <w:hideMark/>
          </w:tcPr>
          <w:p w14:paraId="528917D1" w14:textId="77777777" w:rsidR="0069178C" w:rsidRPr="0069178C" w:rsidRDefault="0069178C" w:rsidP="0069178C">
            <w:pPr>
              <w:rPr>
                <w:lang w:val="es-CO"/>
              </w:rPr>
            </w:pPr>
            <w:r w:rsidRPr="0069178C">
              <w:rPr>
                <w:lang w:val="es-CO"/>
              </w:rPr>
              <w:t>07/06/2025</w:t>
            </w:r>
          </w:p>
        </w:tc>
        <w:tc>
          <w:tcPr>
            <w:tcW w:w="0" w:type="auto"/>
            <w:vAlign w:val="center"/>
            <w:hideMark/>
          </w:tcPr>
          <w:p w14:paraId="70637DC5" w14:textId="4034CED0" w:rsidR="0069178C" w:rsidRPr="0069178C" w:rsidRDefault="004632D8" w:rsidP="0069178C">
            <w:pPr>
              <w:rPr>
                <w:lang w:val="es-CO"/>
              </w:rPr>
            </w:pPr>
            <w:r>
              <w:rPr>
                <w:lang w:val="es-CO"/>
              </w:rPr>
              <w:t>Diego Sanchez</w:t>
            </w:r>
          </w:p>
        </w:tc>
        <w:tc>
          <w:tcPr>
            <w:tcW w:w="0" w:type="auto"/>
            <w:vAlign w:val="center"/>
            <w:hideMark/>
          </w:tcPr>
          <w:p w14:paraId="33DCEE65" w14:textId="77777777" w:rsidR="0069178C" w:rsidRPr="0069178C" w:rsidRDefault="0069178C" w:rsidP="0069178C">
            <w:pPr>
              <w:rPr>
                <w:lang w:val="es-CO"/>
              </w:rPr>
            </w:pPr>
            <w:r w:rsidRPr="0069178C">
              <w:rPr>
                <w:lang w:val="es-CO"/>
              </w:rPr>
              <w:t>Confirmado</w:t>
            </w:r>
          </w:p>
        </w:tc>
        <w:tc>
          <w:tcPr>
            <w:tcW w:w="0" w:type="auto"/>
            <w:vAlign w:val="center"/>
            <w:hideMark/>
          </w:tcPr>
          <w:p w14:paraId="3DB26E09" w14:textId="77777777" w:rsidR="0069178C" w:rsidRPr="0069178C" w:rsidRDefault="0069178C" w:rsidP="0069178C">
            <w:pPr>
              <w:rPr>
                <w:lang w:val="es-CO"/>
              </w:rPr>
            </w:pPr>
            <w:r w:rsidRPr="0069178C">
              <w:rPr>
                <w:lang w:val="es-CO"/>
              </w:rPr>
              <w:t>Probado con Thunder y Swagger, funcional.</w:t>
            </w:r>
          </w:p>
        </w:tc>
      </w:tr>
    </w:tbl>
    <w:p w14:paraId="5647D927" w14:textId="77777777" w:rsidR="00086174" w:rsidRDefault="00086174"/>
    <w:p w14:paraId="77694E34" w14:textId="77777777" w:rsidR="0069178C" w:rsidRDefault="0069178C"/>
    <w:p w14:paraId="361C1479" w14:textId="77777777" w:rsidR="0069178C" w:rsidRDefault="0069178C"/>
    <w:p w14:paraId="2EEC0466" w14:textId="77777777" w:rsidR="0069178C" w:rsidRDefault="0069178C"/>
    <w:p w14:paraId="315AFC06" w14:textId="77777777" w:rsidR="0069178C" w:rsidRDefault="0069178C"/>
    <w:p w14:paraId="676D4B7D" w14:textId="77777777" w:rsidR="0069178C" w:rsidRDefault="0069178C"/>
    <w:p w14:paraId="0517F0A9" w14:textId="77777777" w:rsidR="0069178C" w:rsidRDefault="0069178C"/>
    <w:p w14:paraId="58765F57" w14:textId="77777777" w:rsidR="0069178C" w:rsidRDefault="0069178C"/>
    <w:p w14:paraId="047655AA" w14:textId="77777777" w:rsidR="0069178C" w:rsidRDefault="0069178C"/>
    <w:p w14:paraId="481583A6" w14:textId="77777777" w:rsidR="0069178C" w:rsidRDefault="0069178C"/>
    <w:p w14:paraId="4A84B886" w14:textId="77777777" w:rsidR="0069178C" w:rsidRDefault="0069178C"/>
    <w:p w14:paraId="21AB14A4" w14:textId="77777777" w:rsidR="0069178C" w:rsidRDefault="0069178C"/>
    <w:p w14:paraId="2E986BF1" w14:textId="2871C89B" w:rsidR="0069178C" w:rsidRDefault="0069178C">
      <w:r>
        <w:t>}</w:t>
      </w:r>
    </w:p>
    <w:p w14:paraId="69941941" w14:textId="77777777" w:rsidR="0069178C" w:rsidRDefault="0069178C"/>
    <w:p w14:paraId="31E973C0" w14:textId="5C433518" w:rsidR="0069178C" w:rsidRPr="0069178C" w:rsidRDefault="0069178C" w:rsidP="0069178C">
      <w:pPr>
        <w:pStyle w:val="Ttulo2"/>
        <w:rPr>
          <w:color w:val="0F243E" w:themeColor="text2" w:themeShade="80"/>
        </w:rPr>
      </w:pPr>
      <w:r w:rsidRPr="0069178C">
        <w:rPr>
          <w:color w:val="0F243E" w:themeColor="text2" w:themeShade="80"/>
        </w:rPr>
        <w:lastRenderedPageBreak/>
        <w:t>Tabla de Versiones</w:t>
      </w:r>
    </w:p>
    <w:p w14:paraId="122C5720" w14:textId="77777777" w:rsidR="0069178C" w:rsidRDefault="0069178C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8"/>
        <w:gridCol w:w="1275"/>
        <w:gridCol w:w="4536"/>
        <w:gridCol w:w="1276"/>
      </w:tblGrid>
      <w:tr w:rsidR="0069178C" w:rsidRPr="0069178C" w14:paraId="6C254457" w14:textId="77777777" w:rsidTr="004632D8">
        <w:trPr>
          <w:tblHeader/>
          <w:tblCellSpacing w:w="15" w:type="dxa"/>
        </w:trPr>
        <w:tc>
          <w:tcPr>
            <w:tcW w:w="993" w:type="dxa"/>
            <w:vAlign w:val="center"/>
            <w:hideMark/>
          </w:tcPr>
          <w:p w14:paraId="2B516E8F" w14:textId="77777777" w:rsidR="0069178C" w:rsidRPr="0069178C" w:rsidRDefault="0069178C" w:rsidP="0069178C">
            <w:pPr>
              <w:rPr>
                <w:b/>
                <w:bCs/>
                <w:lang w:val="es-CO"/>
              </w:rPr>
            </w:pPr>
            <w:r w:rsidRPr="0069178C">
              <w:rPr>
                <w:b/>
                <w:bCs/>
                <w:lang w:val="es-CO"/>
              </w:rPr>
              <w:t>Versión</w:t>
            </w:r>
          </w:p>
        </w:tc>
        <w:tc>
          <w:tcPr>
            <w:tcW w:w="1245" w:type="dxa"/>
            <w:vAlign w:val="center"/>
            <w:hideMark/>
          </w:tcPr>
          <w:p w14:paraId="6E0B3F49" w14:textId="77777777" w:rsidR="0069178C" w:rsidRPr="0069178C" w:rsidRDefault="0069178C" w:rsidP="0069178C">
            <w:pPr>
              <w:rPr>
                <w:b/>
                <w:bCs/>
                <w:lang w:val="es-CO"/>
              </w:rPr>
            </w:pPr>
            <w:r w:rsidRPr="0069178C">
              <w:rPr>
                <w:b/>
                <w:bCs/>
                <w:lang w:val="es-CO"/>
              </w:rPr>
              <w:t>Fecha</w:t>
            </w:r>
          </w:p>
        </w:tc>
        <w:tc>
          <w:tcPr>
            <w:tcW w:w="4506" w:type="dxa"/>
            <w:vAlign w:val="center"/>
            <w:hideMark/>
          </w:tcPr>
          <w:p w14:paraId="4087BD78" w14:textId="77777777" w:rsidR="0069178C" w:rsidRPr="0069178C" w:rsidRDefault="0069178C" w:rsidP="0069178C">
            <w:pPr>
              <w:rPr>
                <w:b/>
                <w:bCs/>
                <w:lang w:val="es-CO"/>
              </w:rPr>
            </w:pPr>
            <w:r w:rsidRPr="0069178C">
              <w:rPr>
                <w:b/>
                <w:bCs/>
                <w:lang w:val="es-CO"/>
              </w:rPr>
              <w:t>Descripción</w:t>
            </w:r>
          </w:p>
        </w:tc>
        <w:tc>
          <w:tcPr>
            <w:tcW w:w="1231" w:type="dxa"/>
            <w:vAlign w:val="center"/>
            <w:hideMark/>
          </w:tcPr>
          <w:p w14:paraId="327C7871" w14:textId="77777777" w:rsidR="0069178C" w:rsidRPr="0069178C" w:rsidRDefault="0069178C" w:rsidP="0069178C">
            <w:pPr>
              <w:rPr>
                <w:b/>
                <w:bCs/>
                <w:lang w:val="es-CO"/>
              </w:rPr>
            </w:pPr>
            <w:r w:rsidRPr="0069178C">
              <w:rPr>
                <w:b/>
                <w:bCs/>
                <w:lang w:val="es-CO"/>
              </w:rPr>
              <w:t>Responsable</w:t>
            </w:r>
          </w:p>
        </w:tc>
      </w:tr>
      <w:tr w:rsidR="0069178C" w:rsidRPr="0069178C" w14:paraId="5F7A1EB1" w14:textId="77777777" w:rsidTr="004632D8">
        <w:trPr>
          <w:tblCellSpacing w:w="15" w:type="dxa"/>
        </w:trPr>
        <w:tc>
          <w:tcPr>
            <w:tcW w:w="993" w:type="dxa"/>
            <w:vAlign w:val="center"/>
            <w:hideMark/>
          </w:tcPr>
          <w:p w14:paraId="6CBBADC5" w14:textId="77777777" w:rsidR="0069178C" w:rsidRPr="0069178C" w:rsidRDefault="0069178C" w:rsidP="0069178C">
            <w:pPr>
              <w:rPr>
                <w:lang w:val="es-CO"/>
              </w:rPr>
            </w:pPr>
            <w:r w:rsidRPr="0069178C">
              <w:rPr>
                <w:lang w:val="es-CO"/>
              </w:rPr>
              <w:t>1.0</w:t>
            </w:r>
          </w:p>
        </w:tc>
        <w:tc>
          <w:tcPr>
            <w:tcW w:w="1245" w:type="dxa"/>
            <w:vAlign w:val="center"/>
            <w:hideMark/>
          </w:tcPr>
          <w:p w14:paraId="77065B9E" w14:textId="77777777" w:rsidR="0069178C" w:rsidRPr="0069178C" w:rsidRDefault="0069178C" w:rsidP="0069178C">
            <w:pPr>
              <w:rPr>
                <w:lang w:val="es-CO"/>
              </w:rPr>
            </w:pPr>
            <w:r w:rsidRPr="0069178C">
              <w:rPr>
                <w:lang w:val="es-CO"/>
              </w:rPr>
              <w:t>03/06/2025</w:t>
            </w:r>
          </w:p>
        </w:tc>
        <w:tc>
          <w:tcPr>
            <w:tcW w:w="4506" w:type="dxa"/>
            <w:vAlign w:val="center"/>
            <w:hideMark/>
          </w:tcPr>
          <w:p w14:paraId="49F5C2BF" w14:textId="77777777" w:rsidR="0069178C" w:rsidRPr="0069178C" w:rsidRDefault="0069178C" w:rsidP="0069178C">
            <w:pPr>
              <w:rPr>
                <w:lang w:val="es-CO"/>
              </w:rPr>
            </w:pPr>
            <w:r w:rsidRPr="0069178C">
              <w:rPr>
                <w:lang w:val="es-CO"/>
              </w:rPr>
              <w:t>Versión inicial del plan de migración</w:t>
            </w:r>
          </w:p>
        </w:tc>
        <w:tc>
          <w:tcPr>
            <w:tcW w:w="1231" w:type="dxa"/>
            <w:vAlign w:val="center"/>
            <w:hideMark/>
          </w:tcPr>
          <w:p w14:paraId="743CE716" w14:textId="11F09241" w:rsidR="0069178C" w:rsidRPr="0069178C" w:rsidRDefault="0069178C" w:rsidP="0069178C">
            <w:pPr>
              <w:rPr>
                <w:lang w:val="es-CO"/>
              </w:rPr>
            </w:pPr>
            <w:r w:rsidRPr="0069178C">
              <w:rPr>
                <w:lang w:val="es-CO"/>
              </w:rPr>
              <w:t>Diego Sánchez</w:t>
            </w:r>
          </w:p>
        </w:tc>
      </w:tr>
      <w:tr w:rsidR="0069178C" w:rsidRPr="0069178C" w14:paraId="19F323AC" w14:textId="77777777" w:rsidTr="004632D8">
        <w:trPr>
          <w:tblCellSpacing w:w="15" w:type="dxa"/>
        </w:trPr>
        <w:tc>
          <w:tcPr>
            <w:tcW w:w="993" w:type="dxa"/>
            <w:vAlign w:val="center"/>
            <w:hideMark/>
          </w:tcPr>
          <w:p w14:paraId="6AF85520" w14:textId="77777777" w:rsidR="0069178C" w:rsidRPr="0069178C" w:rsidRDefault="0069178C" w:rsidP="0069178C">
            <w:pPr>
              <w:rPr>
                <w:lang w:val="es-CO"/>
              </w:rPr>
            </w:pPr>
            <w:r w:rsidRPr="0069178C">
              <w:rPr>
                <w:lang w:val="es-CO"/>
              </w:rPr>
              <w:t>1.1</w:t>
            </w:r>
          </w:p>
        </w:tc>
        <w:tc>
          <w:tcPr>
            <w:tcW w:w="1245" w:type="dxa"/>
            <w:vAlign w:val="center"/>
            <w:hideMark/>
          </w:tcPr>
          <w:p w14:paraId="53E68AE2" w14:textId="77777777" w:rsidR="0069178C" w:rsidRPr="0069178C" w:rsidRDefault="0069178C" w:rsidP="0069178C">
            <w:pPr>
              <w:rPr>
                <w:lang w:val="es-CO"/>
              </w:rPr>
            </w:pPr>
            <w:r w:rsidRPr="0069178C">
              <w:rPr>
                <w:lang w:val="es-CO"/>
              </w:rPr>
              <w:t>05/06/2025</w:t>
            </w:r>
          </w:p>
        </w:tc>
        <w:tc>
          <w:tcPr>
            <w:tcW w:w="4506" w:type="dxa"/>
            <w:vAlign w:val="center"/>
            <w:hideMark/>
          </w:tcPr>
          <w:p w14:paraId="4E6AED6C" w14:textId="77777777" w:rsidR="0069178C" w:rsidRPr="0069178C" w:rsidRDefault="0069178C" w:rsidP="0069178C">
            <w:pPr>
              <w:rPr>
                <w:lang w:val="es-CO"/>
              </w:rPr>
            </w:pPr>
            <w:r w:rsidRPr="0069178C">
              <w:rPr>
                <w:lang w:val="es-CO"/>
              </w:rPr>
              <w:t>Añadida tabla de seguimiento y ajustes menores</w:t>
            </w:r>
          </w:p>
        </w:tc>
        <w:tc>
          <w:tcPr>
            <w:tcW w:w="1231" w:type="dxa"/>
            <w:vAlign w:val="center"/>
            <w:hideMark/>
          </w:tcPr>
          <w:p w14:paraId="77232298" w14:textId="77777777" w:rsidR="0069178C" w:rsidRPr="0069178C" w:rsidRDefault="0069178C" w:rsidP="0069178C">
            <w:pPr>
              <w:rPr>
                <w:lang w:val="es-CO"/>
              </w:rPr>
            </w:pPr>
            <w:r w:rsidRPr="0069178C">
              <w:rPr>
                <w:lang w:val="es-CO"/>
              </w:rPr>
              <w:t>Alisson Torres</w:t>
            </w:r>
          </w:p>
        </w:tc>
      </w:tr>
    </w:tbl>
    <w:p w14:paraId="7D08AB88" w14:textId="77777777" w:rsidR="0069178C" w:rsidRDefault="0069178C"/>
    <w:p w14:paraId="716E8447" w14:textId="77777777" w:rsidR="0069178C" w:rsidRDefault="0069178C"/>
    <w:p w14:paraId="682EBC21" w14:textId="77777777" w:rsidR="0069178C" w:rsidRDefault="0069178C"/>
    <w:p w14:paraId="35C9A7F2" w14:textId="77777777" w:rsidR="0069178C" w:rsidRDefault="0069178C"/>
    <w:p w14:paraId="278C4730" w14:textId="77777777" w:rsidR="0069178C" w:rsidRDefault="0069178C"/>
    <w:p w14:paraId="733EF101" w14:textId="77777777" w:rsidR="0069178C" w:rsidRDefault="0069178C"/>
    <w:p w14:paraId="2C6EA001" w14:textId="77777777" w:rsidR="0069178C" w:rsidRDefault="0069178C"/>
    <w:p w14:paraId="6CCF75BA" w14:textId="77777777" w:rsidR="0069178C" w:rsidRDefault="0069178C"/>
    <w:p w14:paraId="051D5CA5" w14:textId="77777777" w:rsidR="0069178C" w:rsidRDefault="0069178C"/>
    <w:p w14:paraId="72FE4C43" w14:textId="77777777" w:rsidR="0069178C" w:rsidRDefault="0069178C"/>
    <w:p w14:paraId="6A409034" w14:textId="77777777" w:rsidR="0069178C" w:rsidRDefault="0069178C"/>
    <w:p w14:paraId="0C8DD2BE" w14:textId="77777777" w:rsidR="0069178C" w:rsidRDefault="0069178C"/>
    <w:p w14:paraId="456B6972" w14:textId="77777777" w:rsidR="0069178C" w:rsidRDefault="0069178C"/>
    <w:p w14:paraId="017BF0D6" w14:textId="77777777" w:rsidR="0069178C" w:rsidRDefault="0069178C"/>
    <w:p w14:paraId="684DBDB1" w14:textId="77777777" w:rsidR="0069178C" w:rsidRDefault="0069178C"/>
    <w:p w14:paraId="39CFA00A" w14:textId="77777777" w:rsidR="0069178C" w:rsidRDefault="0069178C"/>
    <w:p w14:paraId="44C6BA8C" w14:textId="77777777" w:rsidR="0069178C" w:rsidRDefault="0069178C"/>
    <w:p w14:paraId="5B47E072" w14:textId="77777777" w:rsidR="0069178C" w:rsidRDefault="0069178C"/>
    <w:p w14:paraId="0FC02CB9" w14:textId="77777777" w:rsidR="0069178C" w:rsidRDefault="0069178C"/>
    <w:p w14:paraId="502F3E29" w14:textId="77777777" w:rsidR="0069178C" w:rsidRDefault="0069178C"/>
    <w:p w14:paraId="3A5FBD00" w14:textId="77777777" w:rsidR="00611F9A" w:rsidRDefault="004632D8">
      <w:pPr>
        <w:pStyle w:val="Ttulo1"/>
      </w:pPr>
      <w:bookmarkStart w:id="0" w:name="_Toc200398180"/>
      <w:r>
        <w:t>Objetivo General</w:t>
      </w:r>
      <w:bookmarkEnd w:id="0"/>
    </w:p>
    <w:p w14:paraId="05E280E5" w14:textId="5E459954" w:rsidR="00611F9A" w:rsidRDefault="004632D8">
      <w:r>
        <w:t xml:space="preserve">Realizar la migración del sistema Jame desde un entorno local (ngrok, </w:t>
      </w:r>
      <w:r>
        <w:t xml:space="preserve">Visual Studio Code y XAMPP) hacia una infraestructura en la nube utilizando Render para el frontend y backend, y Azure para la base de datos MySQL, con mínima interrupción del servicio, garantizando una mayor eficiencia, mejor rendimiento, disponibilidad remota y control del sistema para todos los </w:t>
      </w:r>
      <w:r w:rsidR="00406DCF">
        <w:t xml:space="preserve">   </w:t>
      </w:r>
      <w:r>
        <w:t>usuarios</w:t>
      </w:r>
      <w:r w:rsidR="00F13012">
        <w:t xml:space="preserve"> </w:t>
      </w:r>
      <w:proofErr w:type="gramStart"/>
      <w:r w:rsidR="00F13012">
        <w:t xml:space="preserve">  </w:t>
      </w:r>
      <w:r>
        <w:t>.</w:t>
      </w:r>
      <w:proofErr w:type="gramEnd"/>
    </w:p>
    <w:p w14:paraId="5D778723" w14:textId="77777777" w:rsidR="00611F9A" w:rsidRDefault="004632D8">
      <w:pPr>
        <w:pStyle w:val="Ttulo1"/>
      </w:pPr>
      <w:bookmarkStart w:id="1" w:name="_Toc200398181"/>
      <w:r>
        <w:t>Inventario y Dependencias</w:t>
      </w:r>
      <w:bookmarkEnd w:id="1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611F9A" w14:paraId="52E42E8E" w14:textId="77777777">
        <w:tc>
          <w:tcPr>
            <w:tcW w:w="2880" w:type="dxa"/>
          </w:tcPr>
          <w:p w14:paraId="4D884186" w14:textId="77777777" w:rsidR="00611F9A" w:rsidRDefault="004632D8">
            <w:r>
              <w:t>Componente</w:t>
            </w:r>
          </w:p>
        </w:tc>
        <w:tc>
          <w:tcPr>
            <w:tcW w:w="2880" w:type="dxa"/>
          </w:tcPr>
          <w:p w14:paraId="7F469C86" w14:textId="77777777" w:rsidR="00611F9A" w:rsidRDefault="004632D8">
            <w:r>
              <w:t>Versión Actual</w:t>
            </w:r>
          </w:p>
        </w:tc>
        <w:tc>
          <w:tcPr>
            <w:tcW w:w="2880" w:type="dxa"/>
          </w:tcPr>
          <w:p w14:paraId="52EFC1A1" w14:textId="77777777" w:rsidR="00611F9A" w:rsidRDefault="004632D8">
            <w:r>
              <w:t>Nuevo Entorno</w:t>
            </w:r>
          </w:p>
        </w:tc>
      </w:tr>
      <w:tr w:rsidR="00611F9A" w14:paraId="0D32F2AB" w14:textId="77777777">
        <w:tc>
          <w:tcPr>
            <w:tcW w:w="2880" w:type="dxa"/>
          </w:tcPr>
          <w:p w14:paraId="16DADB19" w14:textId="77777777" w:rsidR="00611F9A" w:rsidRDefault="004632D8">
            <w:r>
              <w:t>Frontend</w:t>
            </w:r>
          </w:p>
        </w:tc>
        <w:tc>
          <w:tcPr>
            <w:tcW w:w="2880" w:type="dxa"/>
          </w:tcPr>
          <w:p w14:paraId="65141BEE" w14:textId="77777777" w:rsidR="00611F9A" w:rsidRDefault="004632D8">
            <w:r>
              <w:t>ReactJS (con Vite)</w:t>
            </w:r>
          </w:p>
        </w:tc>
        <w:tc>
          <w:tcPr>
            <w:tcW w:w="2880" w:type="dxa"/>
          </w:tcPr>
          <w:p w14:paraId="4F806F19" w14:textId="77777777" w:rsidR="00611F9A" w:rsidRDefault="004632D8">
            <w:r>
              <w:t>Render (Web Service)</w:t>
            </w:r>
          </w:p>
        </w:tc>
      </w:tr>
      <w:tr w:rsidR="00611F9A" w14:paraId="4BE17573" w14:textId="77777777">
        <w:tc>
          <w:tcPr>
            <w:tcW w:w="2880" w:type="dxa"/>
          </w:tcPr>
          <w:p w14:paraId="769442C4" w14:textId="77777777" w:rsidR="00611F9A" w:rsidRDefault="004632D8">
            <w:r>
              <w:t>Backend</w:t>
            </w:r>
          </w:p>
        </w:tc>
        <w:tc>
          <w:tcPr>
            <w:tcW w:w="2880" w:type="dxa"/>
          </w:tcPr>
          <w:p w14:paraId="30D23F55" w14:textId="77777777" w:rsidR="00611F9A" w:rsidRDefault="004632D8">
            <w:r>
              <w:t>Node.js + Express</w:t>
            </w:r>
          </w:p>
        </w:tc>
        <w:tc>
          <w:tcPr>
            <w:tcW w:w="2880" w:type="dxa"/>
          </w:tcPr>
          <w:p w14:paraId="0CD46989" w14:textId="77777777" w:rsidR="00611F9A" w:rsidRDefault="004632D8">
            <w:r>
              <w:t>Render (Web Service)</w:t>
            </w:r>
          </w:p>
        </w:tc>
      </w:tr>
      <w:tr w:rsidR="00611F9A" w14:paraId="243B508F" w14:textId="77777777">
        <w:tc>
          <w:tcPr>
            <w:tcW w:w="2880" w:type="dxa"/>
          </w:tcPr>
          <w:p w14:paraId="23639DF6" w14:textId="77777777" w:rsidR="00611F9A" w:rsidRDefault="004632D8">
            <w:r>
              <w:t>Base de Datos</w:t>
            </w:r>
          </w:p>
        </w:tc>
        <w:tc>
          <w:tcPr>
            <w:tcW w:w="2880" w:type="dxa"/>
          </w:tcPr>
          <w:p w14:paraId="3FAFB066" w14:textId="77777777" w:rsidR="00611F9A" w:rsidRDefault="004632D8">
            <w:r>
              <w:t>MySQL en XAMPP</w:t>
            </w:r>
          </w:p>
        </w:tc>
        <w:tc>
          <w:tcPr>
            <w:tcW w:w="2880" w:type="dxa"/>
          </w:tcPr>
          <w:p w14:paraId="520EFE36" w14:textId="77777777" w:rsidR="00611F9A" w:rsidRDefault="004632D8">
            <w:r>
              <w:t>Azure MySQL Flexible Server</w:t>
            </w:r>
          </w:p>
        </w:tc>
      </w:tr>
      <w:tr w:rsidR="00611F9A" w14:paraId="55967CE8" w14:textId="77777777">
        <w:tc>
          <w:tcPr>
            <w:tcW w:w="2880" w:type="dxa"/>
          </w:tcPr>
          <w:p w14:paraId="128E49DB" w14:textId="77777777" w:rsidR="00611F9A" w:rsidRDefault="004632D8">
            <w:r>
              <w:t>Código fuente</w:t>
            </w:r>
          </w:p>
        </w:tc>
        <w:tc>
          <w:tcPr>
            <w:tcW w:w="2880" w:type="dxa"/>
          </w:tcPr>
          <w:p w14:paraId="77B40A1B" w14:textId="77777777" w:rsidR="00611F9A" w:rsidRDefault="004632D8">
            <w:r>
              <w:t>GitHub</w:t>
            </w:r>
          </w:p>
        </w:tc>
        <w:tc>
          <w:tcPr>
            <w:tcW w:w="2880" w:type="dxa"/>
          </w:tcPr>
          <w:p w14:paraId="50F4ACD0" w14:textId="77777777" w:rsidR="00611F9A" w:rsidRDefault="004632D8">
            <w:r>
              <w:t>GitHub (integrado con Render)</w:t>
            </w:r>
          </w:p>
        </w:tc>
      </w:tr>
    </w:tbl>
    <w:p w14:paraId="0942A5DA" w14:textId="77777777" w:rsidR="00611F9A" w:rsidRDefault="004632D8">
      <w:pPr>
        <w:pStyle w:val="Ttulo1"/>
      </w:pPr>
      <w:bookmarkStart w:id="2" w:name="_Toc200398182"/>
      <w:r>
        <w:t>Estrategia de Backup</w:t>
      </w:r>
      <w:bookmarkEnd w:id="2"/>
    </w:p>
    <w:p w14:paraId="5CE1604E" w14:textId="77777777" w:rsidR="00611F9A" w:rsidRDefault="004632D8">
      <w:r>
        <w:rPr>
          <w:b/>
        </w:rPr>
        <w:t>1. Base de Datos (MySQL en Azure)</w:t>
      </w:r>
    </w:p>
    <w:p w14:paraId="4D386E72" w14:textId="77777777" w:rsidR="00611F9A" w:rsidRDefault="004632D8">
      <w:r>
        <w:t>- Tipo: Backup completo manual antes de la migración + respaldo automático en Azure</w:t>
      </w:r>
    </w:p>
    <w:p w14:paraId="08F1EAA7" w14:textId="77777777" w:rsidR="00611F9A" w:rsidRDefault="004632D8">
      <w:r>
        <w:t>- Comando local:</w:t>
      </w:r>
    </w:p>
    <w:p w14:paraId="43C3B6F9" w14:textId="77777777" w:rsidR="00611F9A" w:rsidRDefault="004632D8">
      <w:r>
        <w:t xml:space="preserve">  mysqldump -u user -p --databases jame &gt; backup-$(date +%F).sql</w:t>
      </w:r>
    </w:p>
    <w:p w14:paraId="464F5209" w14:textId="77777777" w:rsidR="00611F9A" w:rsidRDefault="004632D8">
      <w:r>
        <w:t>- Retención: Backup inicial almacenado localmente y en Azure Storage</w:t>
      </w:r>
    </w:p>
    <w:p w14:paraId="6C0B0C77" w14:textId="77777777" w:rsidR="00611F9A" w:rsidRDefault="004632D8">
      <w:r>
        <w:t>- Ubicación: Carpeta local + Azure Blob Storage</w:t>
      </w:r>
    </w:p>
    <w:p w14:paraId="7EEA3254" w14:textId="77777777" w:rsidR="00611F9A" w:rsidRDefault="004632D8">
      <w:r>
        <w:rPr>
          <w:b/>
        </w:rPr>
        <w:t>2. Código Fuente</w:t>
      </w:r>
    </w:p>
    <w:p w14:paraId="7999BF84" w14:textId="77777777" w:rsidR="00611F9A" w:rsidRDefault="004632D8">
      <w:r>
        <w:t>- Repositorio Git: GitHub</w:t>
      </w:r>
    </w:p>
    <w:p w14:paraId="1A5526AA" w14:textId="77777777" w:rsidR="00611F9A" w:rsidRDefault="004632D8">
      <w:r>
        <w:t>- Backup Automático: Commit/tag estable antes de migración</w:t>
      </w:r>
    </w:p>
    <w:p w14:paraId="4FB8F709" w14:textId="77777777" w:rsidR="00611F9A" w:rsidRDefault="004632D8">
      <w:r>
        <w:t>- Retención: Versionado en Git + rama especial de respaldo (`backup-migracion`)</w:t>
      </w:r>
    </w:p>
    <w:p w14:paraId="05EA05B7" w14:textId="77777777" w:rsidR="00611F9A" w:rsidRDefault="004632D8">
      <w:pPr>
        <w:pStyle w:val="Ttulo1"/>
      </w:pPr>
      <w:bookmarkStart w:id="3" w:name="_Toc200398183"/>
      <w:r>
        <w:t>Plan de Migración</w:t>
      </w:r>
      <w:bookmarkEnd w:id="3"/>
    </w:p>
    <w:p w14:paraId="7DE9F11A" w14:textId="77777777" w:rsidR="00611F9A" w:rsidRDefault="004632D8">
      <w:r>
        <w:rPr>
          <w:b/>
        </w:rPr>
        <w:t>4.1 Preparación</w:t>
      </w:r>
    </w:p>
    <w:p w14:paraId="12D3786C" w14:textId="77777777" w:rsidR="00611F9A" w:rsidRDefault="004632D8">
      <w:r>
        <w:t>- Realizar backup completo de la base de datos y del código fuente</w:t>
      </w:r>
    </w:p>
    <w:p w14:paraId="55BF7204" w14:textId="77777777" w:rsidR="00611F9A" w:rsidRDefault="004632D8">
      <w:r>
        <w:lastRenderedPageBreak/>
        <w:t>- Crear base de datos MySQL en Azure</w:t>
      </w:r>
    </w:p>
    <w:p w14:paraId="2C85F8CB" w14:textId="77777777" w:rsidR="00611F9A" w:rsidRDefault="004632D8">
      <w:r>
        <w:t>- Conectar repositorio GitHub a Render</w:t>
      </w:r>
    </w:p>
    <w:p w14:paraId="2AA64875" w14:textId="77777777" w:rsidR="00611F9A" w:rsidRDefault="004632D8">
      <w:r>
        <w:t>- Configurar variables de entorno en Render</w:t>
      </w:r>
    </w:p>
    <w:p w14:paraId="483679A2" w14:textId="77777777" w:rsidR="00611F9A" w:rsidRDefault="004632D8">
      <w:r>
        <w:t>- Documentar configuraciones actuales y accesos</w:t>
      </w:r>
    </w:p>
    <w:p w14:paraId="6CE5207A" w14:textId="77777777" w:rsidR="00611F9A" w:rsidRDefault="004632D8">
      <w:r>
        <w:rPr>
          <w:b/>
        </w:rPr>
        <w:t>4.2 Migración</w:t>
      </w:r>
    </w:p>
    <w:p w14:paraId="2D1BE65A" w14:textId="77777777" w:rsidR="00611F9A" w:rsidRDefault="004632D8">
      <w:r>
        <w:t>- Notificar al equipo sobre ventana de mantenimiento</w:t>
      </w:r>
    </w:p>
    <w:p w14:paraId="2260D241" w14:textId="77777777" w:rsidR="00611F9A" w:rsidRDefault="004632D8">
      <w:r>
        <w:t>- Poner el sistema en modo solo lectura (si aplica)</w:t>
      </w:r>
    </w:p>
    <w:p w14:paraId="776ECCFE" w14:textId="77777777" w:rsidR="00611F9A" w:rsidRDefault="004632D8">
      <w:r>
        <w:t>- Restaurar base de datos en Azure:</w:t>
      </w:r>
    </w:p>
    <w:p w14:paraId="70BB341E" w14:textId="77777777" w:rsidR="00611F9A" w:rsidRDefault="004632D8">
      <w:r>
        <w:t xml:space="preserve">  mysql -h nombre-servidor.mysql.database.azure.com -u usuario@servidor -p &lt; backup.sql</w:t>
      </w:r>
    </w:p>
    <w:p w14:paraId="58CB48E0" w14:textId="77777777" w:rsidR="00611F9A" w:rsidRDefault="004632D8">
      <w:r>
        <w:t>- Desplegar frontend y backend en Render desde GitHub</w:t>
      </w:r>
    </w:p>
    <w:p w14:paraId="09B79B76" w14:textId="77777777" w:rsidR="00611F9A" w:rsidRDefault="004632D8">
      <w:r>
        <w:t>- Validar endpoints usando Thunder y Swagger</w:t>
      </w:r>
    </w:p>
    <w:p w14:paraId="63D3A86D" w14:textId="77777777" w:rsidR="00611F9A" w:rsidRDefault="004632D8">
      <w:r>
        <w:t>- Probar flujo completo</w:t>
      </w:r>
    </w:p>
    <w:p w14:paraId="49F13E08" w14:textId="77777777" w:rsidR="00611F9A" w:rsidRDefault="004632D8">
      <w:r>
        <w:rPr>
          <w:b/>
        </w:rPr>
        <w:t xml:space="preserve">4.3 </w:t>
      </w:r>
      <w:r>
        <w:rPr>
          <w:b/>
        </w:rPr>
        <w:t>Post-Migración</w:t>
      </w:r>
    </w:p>
    <w:p w14:paraId="46E589FB" w14:textId="77777777" w:rsidR="00611F9A" w:rsidRDefault="004632D8">
      <w:r>
        <w:t>- Verificar métricas de Render y Azure</w:t>
      </w:r>
    </w:p>
    <w:p w14:paraId="6EEB2A30" w14:textId="77777777" w:rsidR="00611F9A" w:rsidRDefault="004632D8">
      <w:r>
        <w:t>- Probar recuperación de base de datos desde backup</w:t>
      </w:r>
    </w:p>
    <w:p w14:paraId="4EBE62A1" w14:textId="77777777" w:rsidR="00611F9A" w:rsidRDefault="004632D8">
      <w:r>
        <w:t>- Comunicar al equipo/usuarios el éxito de la migración</w:t>
      </w:r>
    </w:p>
    <w:p w14:paraId="78DAA99B" w14:textId="77777777" w:rsidR="00611F9A" w:rsidRDefault="004632D8">
      <w:r>
        <w:t>- Documentar cada paso realizado</w:t>
      </w:r>
    </w:p>
    <w:p w14:paraId="77A98775" w14:textId="77777777" w:rsidR="00611F9A" w:rsidRDefault="004632D8">
      <w:pPr>
        <w:pStyle w:val="Ttulo1"/>
      </w:pPr>
      <w:bookmarkStart w:id="4" w:name="_Toc200398184"/>
      <w:r>
        <w:t>Plan de Contingencia</w:t>
      </w:r>
      <w:bookmarkEnd w:id="4"/>
    </w:p>
    <w:p w14:paraId="3DBE7FED" w14:textId="77777777" w:rsidR="00611F9A" w:rsidRDefault="004632D8">
      <w:r>
        <w:t xml:space="preserve">- Restaurar backup local en </w:t>
      </w:r>
      <w:r>
        <w:t>entorno anterior</w:t>
      </w:r>
    </w:p>
    <w:p w14:paraId="503E7AA4" w14:textId="77777777" w:rsidR="00611F9A" w:rsidRDefault="004632D8">
      <w:r>
        <w:t>- Revertir código a versión anterior desde GitHub</w:t>
      </w:r>
    </w:p>
    <w:p w14:paraId="07F3D3BA" w14:textId="77777777" w:rsidR="00611F9A" w:rsidRDefault="004632D8">
      <w:r>
        <w:t>- Reanudar sistema con ngrok si es necesario</w:t>
      </w:r>
    </w:p>
    <w:p w14:paraId="300E3A7F" w14:textId="77777777" w:rsidR="00611F9A" w:rsidRDefault="004632D8">
      <w:r>
        <w:t>- Notificar interrupción a los usuarios</w:t>
      </w:r>
    </w:p>
    <w:p w14:paraId="2CE6EF42" w14:textId="77777777" w:rsidR="00611F9A" w:rsidRDefault="004632D8">
      <w:pPr>
        <w:pStyle w:val="Ttulo1"/>
      </w:pPr>
      <w:bookmarkStart w:id="5" w:name="_Toc200398185"/>
      <w:r>
        <w:t>Cronograma Propuesto</w:t>
      </w:r>
      <w:bookmarkEnd w:id="5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7"/>
        <w:gridCol w:w="2158"/>
      </w:tblGrid>
      <w:tr w:rsidR="00611F9A" w14:paraId="0718F459" w14:textId="77777777">
        <w:tc>
          <w:tcPr>
            <w:tcW w:w="2160" w:type="dxa"/>
          </w:tcPr>
          <w:p w14:paraId="327577A4" w14:textId="77777777" w:rsidR="00611F9A" w:rsidRDefault="004632D8">
            <w:r>
              <w:t>Fase</w:t>
            </w:r>
          </w:p>
        </w:tc>
        <w:tc>
          <w:tcPr>
            <w:tcW w:w="2160" w:type="dxa"/>
          </w:tcPr>
          <w:p w14:paraId="5F7B9F0D" w14:textId="77777777" w:rsidR="00611F9A" w:rsidRDefault="004632D8">
            <w:r>
              <w:t>Duración Estimada</w:t>
            </w:r>
          </w:p>
        </w:tc>
        <w:tc>
          <w:tcPr>
            <w:tcW w:w="2160" w:type="dxa"/>
          </w:tcPr>
          <w:p w14:paraId="249192B6" w14:textId="77777777" w:rsidR="00611F9A" w:rsidRDefault="004632D8">
            <w:r>
              <w:t>Hora</w:t>
            </w:r>
          </w:p>
        </w:tc>
        <w:tc>
          <w:tcPr>
            <w:tcW w:w="2160" w:type="dxa"/>
          </w:tcPr>
          <w:p w14:paraId="7FB6138D" w14:textId="77777777" w:rsidR="00611F9A" w:rsidRDefault="004632D8">
            <w:r>
              <w:t>Responsable</w:t>
            </w:r>
          </w:p>
        </w:tc>
      </w:tr>
      <w:tr w:rsidR="00611F9A" w14:paraId="74619A5B" w14:textId="77777777">
        <w:tc>
          <w:tcPr>
            <w:tcW w:w="2160" w:type="dxa"/>
          </w:tcPr>
          <w:p w14:paraId="6362B200" w14:textId="77777777" w:rsidR="00611F9A" w:rsidRDefault="004632D8">
            <w:r>
              <w:t>Backup inicial</w:t>
            </w:r>
          </w:p>
        </w:tc>
        <w:tc>
          <w:tcPr>
            <w:tcW w:w="2160" w:type="dxa"/>
          </w:tcPr>
          <w:p w14:paraId="5C53A8A1" w14:textId="77777777" w:rsidR="00611F9A" w:rsidRDefault="004632D8">
            <w:r>
              <w:t>1 hora</w:t>
            </w:r>
          </w:p>
        </w:tc>
        <w:tc>
          <w:tcPr>
            <w:tcW w:w="2160" w:type="dxa"/>
          </w:tcPr>
          <w:p w14:paraId="10790148" w14:textId="77777777" w:rsidR="00611F9A" w:rsidRDefault="004632D8">
            <w:r>
              <w:t>08:00</w:t>
            </w:r>
          </w:p>
        </w:tc>
        <w:tc>
          <w:tcPr>
            <w:tcW w:w="2160" w:type="dxa"/>
          </w:tcPr>
          <w:p w14:paraId="0D32E400" w14:textId="77777777" w:rsidR="00611F9A" w:rsidRDefault="004632D8">
            <w:r>
              <w:t>Responsable BD</w:t>
            </w:r>
          </w:p>
        </w:tc>
      </w:tr>
      <w:tr w:rsidR="00611F9A" w14:paraId="155275DB" w14:textId="77777777">
        <w:tc>
          <w:tcPr>
            <w:tcW w:w="2160" w:type="dxa"/>
          </w:tcPr>
          <w:p w14:paraId="5F6B8467" w14:textId="77777777" w:rsidR="00611F9A" w:rsidRDefault="004632D8">
            <w:r>
              <w:t>Migración BD</w:t>
            </w:r>
          </w:p>
        </w:tc>
        <w:tc>
          <w:tcPr>
            <w:tcW w:w="2160" w:type="dxa"/>
          </w:tcPr>
          <w:p w14:paraId="3AC33A43" w14:textId="77777777" w:rsidR="00611F9A" w:rsidRDefault="004632D8">
            <w:r>
              <w:t>2 horas</w:t>
            </w:r>
          </w:p>
        </w:tc>
        <w:tc>
          <w:tcPr>
            <w:tcW w:w="2160" w:type="dxa"/>
          </w:tcPr>
          <w:p w14:paraId="6E9EE3D2" w14:textId="77777777" w:rsidR="00611F9A" w:rsidRDefault="004632D8">
            <w:r>
              <w:t>09:00</w:t>
            </w:r>
          </w:p>
        </w:tc>
        <w:tc>
          <w:tcPr>
            <w:tcW w:w="2160" w:type="dxa"/>
          </w:tcPr>
          <w:p w14:paraId="6096D411" w14:textId="77777777" w:rsidR="00611F9A" w:rsidRDefault="004632D8">
            <w:r>
              <w:t>Backend Dev</w:t>
            </w:r>
          </w:p>
        </w:tc>
      </w:tr>
      <w:tr w:rsidR="00611F9A" w14:paraId="625855EC" w14:textId="77777777">
        <w:tc>
          <w:tcPr>
            <w:tcW w:w="2160" w:type="dxa"/>
          </w:tcPr>
          <w:p w14:paraId="178018B2" w14:textId="77777777" w:rsidR="00611F9A" w:rsidRDefault="004632D8">
            <w:r>
              <w:lastRenderedPageBreak/>
              <w:t>Migración Backend</w:t>
            </w:r>
          </w:p>
        </w:tc>
        <w:tc>
          <w:tcPr>
            <w:tcW w:w="2160" w:type="dxa"/>
          </w:tcPr>
          <w:p w14:paraId="284018BE" w14:textId="77777777" w:rsidR="00611F9A" w:rsidRDefault="004632D8">
            <w:r>
              <w:t>1 hora</w:t>
            </w:r>
          </w:p>
        </w:tc>
        <w:tc>
          <w:tcPr>
            <w:tcW w:w="2160" w:type="dxa"/>
          </w:tcPr>
          <w:p w14:paraId="3E01EDB7" w14:textId="77777777" w:rsidR="00611F9A" w:rsidRDefault="004632D8">
            <w:r>
              <w:t>11:00</w:t>
            </w:r>
          </w:p>
        </w:tc>
        <w:tc>
          <w:tcPr>
            <w:tcW w:w="2160" w:type="dxa"/>
          </w:tcPr>
          <w:p w14:paraId="6B096443" w14:textId="77777777" w:rsidR="00611F9A" w:rsidRDefault="004632D8">
            <w:r>
              <w:t>Backend Dev</w:t>
            </w:r>
          </w:p>
        </w:tc>
      </w:tr>
      <w:tr w:rsidR="00611F9A" w14:paraId="32B06C3C" w14:textId="77777777">
        <w:tc>
          <w:tcPr>
            <w:tcW w:w="2160" w:type="dxa"/>
          </w:tcPr>
          <w:p w14:paraId="71E53B0A" w14:textId="77777777" w:rsidR="00611F9A" w:rsidRDefault="004632D8">
            <w:r>
              <w:t>Migración Frontend</w:t>
            </w:r>
          </w:p>
        </w:tc>
        <w:tc>
          <w:tcPr>
            <w:tcW w:w="2160" w:type="dxa"/>
          </w:tcPr>
          <w:p w14:paraId="0216D597" w14:textId="77777777" w:rsidR="00611F9A" w:rsidRDefault="004632D8">
            <w:r>
              <w:t>1 hora</w:t>
            </w:r>
          </w:p>
        </w:tc>
        <w:tc>
          <w:tcPr>
            <w:tcW w:w="2160" w:type="dxa"/>
          </w:tcPr>
          <w:p w14:paraId="410CA526" w14:textId="77777777" w:rsidR="00611F9A" w:rsidRDefault="004632D8">
            <w:r>
              <w:t>12:00</w:t>
            </w:r>
          </w:p>
        </w:tc>
        <w:tc>
          <w:tcPr>
            <w:tcW w:w="2160" w:type="dxa"/>
          </w:tcPr>
          <w:p w14:paraId="1D286B7D" w14:textId="77777777" w:rsidR="00611F9A" w:rsidRDefault="004632D8">
            <w:r>
              <w:t>Frontend Dev</w:t>
            </w:r>
          </w:p>
        </w:tc>
      </w:tr>
      <w:tr w:rsidR="00611F9A" w14:paraId="60D89D44" w14:textId="77777777">
        <w:tc>
          <w:tcPr>
            <w:tcW w:w="2160" w:type="dxa"/>
          </w:tcPr>
          <w:p w14:paraId="3534FAC3" w14:textId="77777777" w:rsidR="00611F9A" w:rsidRDefault="004632D8">
            <w:r>
              <w:t>Pruebas funcionales</w:t>
            </w:r>
          </w:p>
        </w:tc>
        <w:tc>
          <w:tcPr>
            <w:tcW w:w="2160" w:type="dxa"/>
          </w:tcPr>
          <w:p w14:paraId="4C84D0D3" w14:textId="77777777" w:rsidR="00611F9A" w:rsidRDefault="004632D8">
            <w:r>
              <w:t>2 horas</w:t>
            </w:r>
          </w:p>
        </w:tc>
        <w:tc>
          <w:tcPr>
            <w:tcW w:w="2160" w:type="dxa"/>
          </w:tcPr>
          <w:p w14:paraId="1E4BFB28" w14:textId="77777777" w:rsidR="00611F9A" w:rsidRDefault="004632D8">
            <w:r>
              <w:t>13:00</w:t>
            </w:r>
          </w:p>
        </w:tc>
        <w:tc>
          <w:tcPr>
            <w:tcW w:w="2160" w:type="dxa"/>
          </w:tcPr>
          <w:p w14:paraId="63EEF277" w14:textId="77777777" w:rsidR="00611F9A" w:rsidRDefault="004632D8">
            <w:r>
              <w:t>QA / Desarrollador</w:t>
            </w:r>
          </w:p>
        </w:tc>
      </w:tr>
      <w:tr w:rsidR="00611F9A" w14:paraId="772ECF30" w14:textId="77777777">
        <w:tc>
          <w:tcPr>
            <w:tcW w:w="2160" w:type="dxa"/>
          </w:tcPr>
          <w:p w14:paraId="711611F7" w14:textId="77777777" w:rsidR="00611F9A" w:rsidRDefault="004632D8">
            <w:r>
              <w:t>Corte definitivo</w:t>
            </w:r>
          </w:p>
        </w:tc>
        <w:tc>
          <w:tcPr>
            <w:tcW w:w="2160" w:type="dxa"/>
          </w:tcPr>
          <w:p w14:paraId="76BC2FE1" w14:textId="77777777" w:rsidR="00611F9A" w:rsidRDefault="004632D8">
            <w:r>
              <w:t>1 hora</w:t>
            </w:r>
          </w:p>
        </w:tc>
        <w:tc>
          <w:tcPr>
            <w:tcW w:w="2160" w:type="dxa"/>
          </w:tcPr>
          <w:p w14:paraId="2C85D462" w14:textId="77777777" w:rsidR="00611F9A" w:rsidRDefault="004632D8">
            <w:r>
              <w:t>15:00</w:t>
            </w:r>
          </w:p>
        </w:tc>
        <w:tc>
          <w:tcPr>
            <w:tcW w:w="2160" w:type="dxa"/>
          </w:tcPr>
          <w:p w14:paraId="25318101" w14:textId="77777777" w:rsidR="00611F9A" w:rsidRDefault="004632D8">
            <w:r>
              <w:t>Líder técnico</w:t>
            </w:r>
          </w:p>
        </w:tc>
      </w:tr>
    </w:tbl>
    <w:p w14:paraId="59CF5DBF" w14:textId="77777777" w:rsidR="00611F9A" w:rsidRDefault="004632D8">
      <w:pPr>
        <w:pStyle w:val="Ttulo1"/>
      </w:pPr>
      <w:bookmarkStart w:id="6" w:name="_Toc200398186"/>
      <w:r>
        <w:t>Documentación Final</w:t>
      </w:r>
      <w:bookmarkEnd w:id="6"/>
    </w:p>
    <w:p w14:paraId="034C453A" w14:textId="77777777" w:rsidR="00611F9A" w:rsidRDefault="004632D8">
      <w:r>
        <w:t>- Registro de errores detectados durante la migración</w:t>
      </w:r>
    </w:p>
    <w:p w14:paraId="20087792" w14:textId="77777777" w:rsidR="00611F9A" w:rsidRDefault="004632D8">
      <w:r>
        <w:t>- Capturas del estado post-migración</w:t>
      </w:r>
    </w:p>
    <w:p w14:paraId="7FDFEA0A" w14:textId="77777777" w:rsidR="00611F9A" w:rsidRDefault="004632D8">
      <w:r>
        <w:t>- Documento con pasos reproducibles y variables de entorno</w:t>
      </w:r>
    </w:p>
    <w:p w14:paraId="4C2275D9" w14:textId="77777777" w:rsidR="00611F9A" w:rsidRDefault="004632D8">
      <w:r>
        <w:t>- Checklist para futuras migraciones</w:t>
      </w:r>
    </w:p>
    <w:p w14:paraId="610FD52E" w14:textId="77777777" w:rsidR="00611F9A" w:rsidRDefault="004632D8">
      <w:r>
        <w:t>- Opcional: esquema actualizado del sistema desplegado</w:t>
      </w:r>
    </w:p>
    <w:sectPr w:rsidR="00611F9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0723621">
    <w:abstractNumId w:val="8"/>
  </w:num>
  <w:num w:numId="2" w16cid:durableId="1098477397">
    <w:abstractNumId w:val="6"/>
  </w:num>
  <w:num w:numId="3" w16cid:durableId="715393114">
    <w:abstractNumId w:val="5"/>
  </w:num>
  <w:num w:numId="4" w16cid:durableId="2128620416">
    <w:abstractNumId w:val="4"/>
  </w:num>
  <w:num w:numId="5" w16cid:durableId="1582913114">
    <w:abstractNumId w:val="7"/>
  </w:num>
  <w:num w:numId="6" w16cid:durableId="1908804601">
    <w:abstractNumId w:val="3"/>
  </w:num>
  <w:num w:numId="7" w16cid:durableId="1204948207">
    <w:abstractNumId w:val="2"/>
  </w:num>
  <w:num w:numId="8" w16cid:durableId="1026565523">
    <w:abstractNumId w:val="1"/>
  </w:num>
  <w:num w:numId="9" w16cid:durableId="47193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6174"/>
    <w:rsid w:val="0015074B"/>
    <w:rsid w:val="0029639D"/>
    <w:rsid w:val="00326F90"/>
    <w:rsid w:val="00406DCF"/>
    <w:rsid w:val="004632D8"/>
    <w:rsid w:val="00611F9A"/>
    <w:rsid w:val="0069178C"/>
    <w:rsid w:val="00AA1D8D"/>
    <w:rsid w:val="00B47730"/>
    <w:rsid w:val="00CB0664"/>
    <w:rsid w:val="00F13012"/>
    <w:rsid w:val="00F7260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CD25677"/>
  <w14:defaultImageDpi w14:val="300"/>
  <w15:docId w15:val="{755F9CF1-5203-4C54-9EE8-8A505D2D3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086174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08617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40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64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5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6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9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9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712</Words>
  <Characters>3916</Characters>
  <Application>Microsoft Office Word</Application>
  <DocSecurity>0</DocSecurity>
  <Lines>32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4619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Daniela Torres</cp:lastModifiedBy>
  <cp:revision>2</cp:revision>
  <dcterms:created xsi:type="dcterms:W3CDTF">2025-06-10T03:44:00Z</dcterms:created>
  <dcterms:modified xsi:type="dcterms:W3CDTF">2025-06-10T03:44:00Z</dcterms:modified>
  <cp:category/>
</cp:coreProperties>
</file>