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0EAAA" w14:textId="487DFC27" w:rsidR="004400A9" w:rsidRPr="004400A9" w:rsidRDefault="00AC6B88" w:rsidP="004400A9">
      <w:pPr>
        <w:pStyle w:val="Ttulo"/>
        <w:jc w:val="center"/>
      </w:pPr>
      <w:r w:rsidRPr="00AC6B88">
        <w:t>Manual de Usuario del Sistema de Información</w:t>
      </w:r>
      <w:r w:rsidR="004400A9">
        <w:t xml:space="preserve"> Veterinaria Ciudad Canina</w:t>
      </w:r>
    </w:p>
    <w:p w14:paraId="638F56EA" w14:textId="77777777" w:rsidR="00AC6B88" w:rsidRDefault="00AC6B88" w:rsidP="00AC6B88">
      <w:pPr>
        <w:jc w:val="center"/>
      </w:pPr>
    </w:p>
    <w:p w14:paraId="43B277F7" w14:textId="77777777" w:rsidR="00AC6B88" w:rsidRDefault="00AC6B88" w:rsidP="00AC6B88">
      <w:pPr>
        <w:jc w:val="center"/>
      </w:pPr>
    </w:p>
    <w:p w14:paraId="14E5EC44" w14:textId="77777777" w:rsidR="00AC6B88" w:rsidRDefault="00AC6B88" w:rsidP="00AC6B88">
      <w:pPr>
        <w:jc w:val="center"/>
      </w:pPr>
    </w:p>
    <w:p w14:paraId="15970405" w14:textId="75FF6372" w:rsidR="00AC6B88" w:rsidRDefault="00AC6B88" w:rsidP="00AC6B88">
      <w:pPr>
        <w:jc w:val="center"/>
      </w:pPr>
    </w:p>
    <w:p w14:paraId="7C0DCCA8" w14:textId="77777777" w:rsidR="00AC6B88" w:rsidRDefault="00AC6B88" w:rsidP="00AC6B88">
      <w:pPr>
        <w:jc w:val="center"/>
      </w:pPr>
    </w:p>
    <w:p w14:paraId="6DDF6B6F" w14:textId="77777777" w:rsidR="00AC6B88" w:rsidRDefault="00AC6B88" w:rsidP="00AC6B88">
      <w:pPr>
        <w:jc w:val="center"/>
      </w:pPr>
    </w:p>
    <w:p w14:paraId="64C59C19" w14:textId="77777777" w:rsidR="00AC6B88" w:rsidRDefault="00AC6B88" w:rsidP="00AC6B88">
      <w:pPr>
        <w:jc w:val="center"/>
      </w:pPr>
    </w:p>
    <w:p w14:paraId="60A35A7E" w14:textId="53A5AAD1" w:rsidR="00D21066" w:rsidRPr="00AC6B88" w:rsidRDefault="00000000" w:rsidP="00AC6B88">
      <w:pPr>
        <w:jc w:val="center"/>
      </w:pPr>
      <w:r w:rsidRPr="00AC6B88">
        <w:t>Nombre del Proyecto:</w:t>
      </w:r>
      <w:r w:rsidR="00AC6B88">
        <w:t xml:space="preserve"> Veterinaria Ciudad Canina</w:t>
      </w:r>
    </w:p>
    <w:p w14:paraId="75D374CD" w14:textId="77777777" w:rsidR="00D21066" w:rsidRPr="00AC6B88" w:rsidRDefault="00000000" w:rsidP="00AC6B88">
      <w:pPr>
        <w:jc w:val="center"/>
      </w:pPr>
      <w:r w:rsidRPr="00AC6B88">
        <w:t>Versión: [v1.0.0]</w:t>
      </w:r>
    </w:p>
    <w:p w14:paraId="4C34E54B" w14:textId="50F51763" w:rsidR="00D21066" w:rsidRPr="00AC6B88" w:rsidRDefault="00000000" w:rsidP="00AC6B88">
      <w:pPr>
        <w:jc w:val="center"/>
      </w:pPr>
      <w:r w:rsidRPr="00AC6B88">
        <w:t>Fecha: [</w:t>
      </w:r>
      <w:r w:rsidR="00AC6B88">
        <w:t>12</w:t>
      </w:r>
      <w:r w:rsidRPr="00AC6B88">
        <w:t>/</w:t>
      </w:r>
      <w:r w:rsidR="00AC6B88">
        <w:t>05</w:t>
      </w:r>
      <w:r w:rsidRPr="00AC6B88">
        <w:t>/</w:t>
      </w:r>
      <w:r w:rsidR="00AC6B88">
        <w:t>2025</w:t>
      </w:r>
      <w:r w:rsidRPr="00AC6B88">
        <w:t>]</w:t>
      </w:r>
    </w:p>
    <w:p w14:paraId="244D3BCD" w14:textId="3DFCDCA5" w:rsidR="00D21066" w:rsidRDefault="00000000" w:rsidP="00AC6B88">
      <w:pPr>
        <w:jc w:val="center"/>
      </w:pPr>
      <w:r w:rsidRPr="00AC6B88">
        <w:t>Autor</w:t>
      </w:r>
      <w:r w:rsidR="00AC6B88">
        <w:t>es: Martin Lee Moya Llano</w:t>
      </w:r>
    </w:p>
    <w:p w14:paraId="0B33064D" w14:textId="13EC2BEC" w:rsidR="00AC6B88" w:rsidRDefault="00AC6B88" w:rsidP="00AC6B88">
      <w:pPr>
        <w:jc w:val="center"/>
      </w:pPr>
      <w:r>
        <w:t xml:space="preserve">Diego Esteban </w:t>
      </w:r>
      <w:proofErr w:type="spellStart"/>
      <w:r>
        <w:t>Sanchez</w:t>
      </w:r>
      <w:proofErr w:type="spellEnd"/>
      <w:r>
        <w:t xml:space="preserve"> Forero</w:t>
      </w:r>
    </w:p>
    <w:p w14:paraId="43024110" w14:textId="43BC89F9" w:rsidR="00AC6B88" w:rsidRDefault="00AC6B88" w:rsidP="00AC6B88">
      <w:pPr>
        <w:jc w:val="center"/>
      </w:pPr>
      <w:r>
        <w:t>Alisson Daniela Torres Romero</w:t>
      </w:r>
    </w:p>
    <w:p w14:paraId="075AD588" w14:textId="799C0D27" w:rsidR="00AC6B88" w:rsidRDefault="00AC6B88" w:rsidP="00AC6B88">
      <w:pPr>
        <w:jc w:val="center"/>
      </w:pPr>
      <w:r>
        <w:t xml:space="preserve">Juan </w:t>
      </w:r>
      <w:proofErr w:type="spellStart"/>
      <w:r>
        <w:t>Jose</w:t>
      </w:r>
      <w:proofErr w:type="spellEnd"/>
      <w:r>
        <w:t xml:space="preserve"> Uparela Sosa</w:t>
      </w:r>
    </w:p>
    <w:p w14:paraId="633BD459" w14:textId="79F160AA" w:rsidR="00AA6DBF" w:rsidRDefault="00AA6DBF"/>
    <w:p w14:paraId="0F4F9EDC" w14:textId="77777777" w:rsidR="00AA6DBF" w:rsidRDefault="00AA6DBF"/>
    <w:p w14:paraId="6B3C5CD6" w14:textId="77777777" w:rsidR="00AA6DBF" w:rsidRDefault="00AA6DBF"/>
    <w:p w14:paraId="10B78631" w14:textId="77777777" w:rsidR="00AA6DBF" w:rsidRDefault="00AA6DBF"/>
    <w:p w14:paraId="23C49362" w14:textId="77777777" w:rsidR="00AA6DBF" w:rsidRDefault="00AA6DBF"/>
    <w:p w14:paraId="7708A096" w14:textId="77777777" w:rsidR="00AA6DBF" w:rsidRDefault="00AA6DBF"/>
    <w:p w14:paraId="705043AC" w14:textId="77777777" w:rsidR="00AA6DBF" w:rsidRPr="00AC6B88" w:rsidRDefault="00AA6DBF"/>
    <w:p w14:paraId="76088E13" w14:textId="5240B415" w:rsidR="00D21066" w:rsidRPr="00AC6B88" w:rsidRDefault="00000000">
      <w:pPr>
        <w:pStyle w:val="Ttulo1"/>
      </w:pPr>
      <w:bookmarkStart w:id="0" w:name="_Toc198798422"/>
      <w:r w:rsidRPr="00AC6B88">
        <w:lastRenderedPageBreak/>
        <w:t>Índice</w:t>
      </w:r>
      <w:bookmarkEnd w:id="0"/>
    </w:p>
    <w:sdt>
      <w:sdtPr>
        <w:rPr>
          <w:rFonts w:asciiTheme="minorHAnsi" w:eastAsiaTheme="minorEastAsia" w:hAnsiTheme="minorHAnsi" w:cstheme="minorBidi"/>
          <w:b w:val="0"/>
          <w:bCs w:val="0"/>
          <w:color w:val="auto"/>
          <w:sz w:val="22"/>
          <w:szCs w:val="22"/>
          <w:lang w:val="es-ES"/>
        </w:rPr>
        <w:id w:val="1441956809"/>
        <w:docPartObj>
          <w:docPartGallery w:val="Table of Contents"/>
          <w:docPartUnique/>
        </w:docPartObj>
      </w:sdtPr>
      <w:sdtContent>
        <w:p w14:paraId="5E4771A7" w14:textId="142A0474" w:rsidR="004113C5" w:rsidRDefault="004113C5">
          <w:pPr>
            <w:pStyle w:val="TtuloTDC"/>
          </w:pPr>
          <w:r>
            <w:rPr>
              <w:lang w:val="es-ES"/>
            </w:rPr>
            <w:t>Tabla de contenido</w:t>
          </w:r>
        </w:p>
        <w:p w14:paraId="268407C7" w14:textId="1068280D" w:rsidR="00C26B68" w:rsidRDefault="004113C5">
          <w:pPr>
            <w:pStyle w:val="TDC1"/>
            <w:tabs>
              <w:tab w:val="right" w:leader="dot" w:pos="8630"/>
            </w:tabs>
            <w:rPr>
              <w:noProof/>
              <w:kern w:val="2"/>
              <w:sz w:val="24"/>
              <w:szCs w:val="24"/>
              <w:lang w:eastAsia="es-CO"/>
              <w14:ligatures w14:val="standardContextual"/>
            </w:rPr>
          </w:pPr>
          <w:r>
            <w:fldChar w:fldCharType="begin"/>
          </w:r>
          <w:r>
            <w:instrText xml:space="preserve"> TOC \o "1-3" \h \z \u </w:instrText>
          </w:r>
          <w:r>
            <w:fldChar w:fldCharType="separate"/>
          </w:r>
          <w:hyperlink w:anchor="_Toc198798422" w:history="1">
            <w:r w:rsidR="00C26B68" w:rsidRPr="006C3726">
              <w:rPr>
                <w:rStyle w:val="Hipervnculo"/>
                <w:noProof/>
              </w:rPr>
              <w:t>Índice</w:t>
            </w:r>
            <w:r w:rsidR="00C26B68">
              <w:rPr>
                <w:noProof/>
                <w:webHidden/>
              </w:rPr>
              <w:tab/>
            </w:r>
            <w:r w:rsidR="00C26B68">
              <w:rPr>
                <w:noProof/>
                <w:webHidden/>
              </w:rPr>
              <w:fldChar w:fldCharType="begin"/>
            </w:r>
            <w:r w:rsidR="00C26B68">
              <w:rPr>
                <w:noProof/>
                <w:webHidden/>
              </w:rPr>
              <w:instrText xml:space="preserve"> PAGEREF _Toc198798422 \h </w:instrText>
            </w:r>
            <w:r w:rsidR="00C26B68">
              <w:rPr>
                <w:noProof/>
                <w:webHidden/>
              </w:rPr>
            </w:r>
            <w:r w:rsidR="00C26B68">
              <w:rPr>
                <w:noProof/>
                <w:webHidden/>
              </w:rPr>
              <w:fldChar w:fldCharType="separate"/>
            </w:r>
            <w:r w:rsidR="00C26B68">
              <w:rPr>
                <w:noProof/>
                <w:webHidden/>
              </w:rPr>
              <w:t>2</w:t>
            </w:r>
            <w:r w:rsidR="00C26B68">
              <w:rPr>
                <w:noProof/>
                <w:webHidden/>
              </w:rPr>
              <w:fldChar w:fldCharType="end"/>
            </w:r>
          </w:hyperlink>
        </w:p>
        <w:p w14:paraId="322B33C3" w14:textId="0546753D" w:rsidR="00C26B68" w:rsidRDefault="00C26B68">
          <w:pPr>
            <w:pStyle w:val="TDC1"/>
            <w:tabs>
              <w:tab w:val="right" w:leader="dot" w:pos="8630"/>
            </w:tabs>
            <w:rPr>
              <w:noProof/>
              <w:kern w:val="2"/>
              <w:sz w:val="24"/>
              <w:szCs w:val="24"/>
              <w:lang w:eastAsia="es-CO"/>
              <w14:ligatures w14:val="standardContextual"/>
            </w:rPr>
          </w:pPr>
          <w:hyperlink w:anchor="_Toc198798423" w:history="1">
            <w:r w:rsidRPr="006C3726">
              <w:rPr>
                <w:rStyle w:val="Hipervnculo"/>
                <w:noProof/>
              </w:rPr>
              <w:t>Tabla de Ilustraciones</w:t>
            </w:r>
            <w:r>
              <w:rPr>
                <w:noProof/>
                <w:webHidden/>
              </w:rPr>
              <w:tab/>
            </w:r>
            <w:r>
              <w:rPr>
                <w:noProof/>
                <w:webHidden/>
              </w:rPr>
              <w:fldChar w:fldCharType="begin"/>
            </w:r>
            <w:r>
              <w:rPr>
                <w:noProof/>
                <w:webHidden/>
              </w:rPr>
              <w:instrText xml:space="preserve"> PAGEREF _Toc198798423 \h </w:instrText>
            </w:r>
            <w:r>
              <w:rPr>
                <w:noProof/>
                <w:webHidden/>
              </w:rPr>
            </w:r>
            <w:r>
              <w:rPr>
                <w:noProof/>
                <w:webHidden/>
              </w:rPr>
              <w:fldChar w:fldCharType="separate"/>
            </w:r>
            <w:r>
              <w:rPr>
                <w:noProof/>
                <w:webHidden/>
              </w:rPr>
              <w:t>3</w:t>
            </w:r>
            <w:r>
              <w:rPr>
                <w:noProof/>
                <w:webHidden/>
              </w:rPr>
              <w:fldChar w:fldCharType="end"/>
            </w:r>
          </w:hyperlink>
        </w:p>
        <w:p w14:paraId="3E6D8AD8" w14:textId="66A57F71" w:rsidR="00C26B68" w:rsidRDefault="00C26B68">
          <w:pPr>
            <w:pStyle w:val="TDC1"/>
            <w:tabs>
              <w:tab w:val="right" w:leader="dot" w:pos="8630"/>
            </w:tabs>
            <w:rPr>
              <w:noProof/>
              <w:kern w:val="2"/>
              <w:sz w:val="24"/>
              <w:szCs w:val="24"/>
              <w:lang w:eastAsia="es-CO"/>
              <w14:ligatures w14:val="standardContextual"/>
            </w:rPr>
          </w:pPr>
          <w:hyperlink w:anchor="_Toc198798424" w:history="1">
            <w:r w:rsidRPr="006C3726">
              <w:rPr>
                <w:rStyle w:val="Hipervnculo"/>
                <w:noProof/>
              </w:rPr>
              <w:t>1. Introducción</w:t>
            </w:r>
            <w:r>
              <w:rPr>
                <w:noProof/>
                <w:webHidden/>
              </w:rPr>
              <w:tab/>
            </w:r>
            <w:r>
              <w:rPr>
                <w:noProof/>
                <w:webHidden/>
              </w:rPr>
              <w:fldChar w:fldCharType="begin"/>
            </w:r>
            <w:r>
              <w:rPr>
                <w:noProof/>
                <w:webHidden/>
              </w:rPr>
              <w:instrText xml:space="preserve"> PAGEREF _Toc198798424 \h </w:instrText>
            </w:r>
            <w:r>
              <w:rPr>
                <w:noProof/>
                <w:webHidden/>
              </w:rPr>
            </w:r>
            <w:r>
              <w:rPr>
                <w:noProof/>
                <w:webHidden/>
              </w:rPr>
              <w:fldChar w:fldCharType="separate"/>
            </w:r>
            <w:r>
              <w:rPr>
                <w:noProof/>
                <w:webHidden/>
              </w:rPr>
              <w:t>4</w:t>
            </w:r>
            <w:r>
              <w:rPr>
                <w:noProof/>
                <w:webHidden/>
              </w:rPr>
              <w:fldChar w:fldCharType="end"/>
            </w:r>
          </w:hyperlink>
        </w:p>
        <w:p w14:paraId="0B74537E" w14:textId="63374B53" w:rsidR="00C26B68" w:rsidRDefault="00C26B68">
          <w:pPr>
            <w:pStyle w:val="TDC1"/>
            <w:tabs>
              <w:tab w:val="right" w:leader="dot" w:pos="8630"/>
            </w:tabs>
            <w:rPr>
              <w:noProof/>
              <w:kern w:val="2"/>
              <w:sz w:val="24"/>
              <w:szCs w:val="24"/>
              <w:lang w:eastAsia="es-CO"/>
              <w14:ligatures w14:val="standardContextual"/>
            </w:rPr>
          </w:pPr>
          <w:hyperlink w:anchor="_Toc198798425" w:history="1">
            <w:r w:rsidRPr="006C3726">
              <w:rPr>
                <w:rStyle w:val="Hipervnculo"/>
                <w:noProof/>
              </w:rPr>
              <w:t>2. Objetivo del manual</w:t>
            </w:r>
            <w:r>
              <w:rPr>
                <w:noProof/>
                <w:webHidden/>
              </w:rPr>
              <w:tab/>
            </w:r>
            <w:r>
              <w:rPr>
                <w:noProof/>
                <w:webHidden/>
              </w:rPr>
              <w:fldChar w:fldCharType="begin"/>
            </w:r>
            <w:r>
              <w:rPr>
                <w:noProof/>
                <w:webHidden/>
              </w:rPr>
              <w:instrText xml:space="preserve"> PAGEREF _Toc198798425 \h </w:instrText>
            </w:r>
            <w:r>
              <w:rPr>
                <w:noProof/>
                <w:webHidden/>
              </w:rPr>
            </w:r>
            <w:r>
              <w:rPr>
                <w:noProof/>
                <w:webHidden/>
              </w:rPr>
              <w:fldChar w:fldCharType="separate"/>
            </w:r>
            <w:r>
              <w:rPr>
                <w:noProof/>
                <w:webHidden/>
              </w:rPr>
              <w:t>4</w:t>
            </w:r>
            <w:r>
              <w:rPr>
                <w:noProof/>
                <w:webHidden/>
              </w:rPr>
              <w:fldChar w:fldCharType="end"/>
            </w:r>
          </w:hyperlink>
        </w:p>
        <w:p w14:paraId="08B3C625" w14:textId="001202E3" w:rsidR="00C26B68" w:rsidRDefault="00C26B68">
          <w:pPr>
            <w:pStyle w:val="TDC1"/>
            <w:tabs>
              <w:tab w:val="right" w:leader="dot" w:pos="8630"/>
            </w:tabs>
            <w:rPr>
              <w:noProof/>
              <w:kern w:val="2"/>
              <w:sz w:val="24"/>
              <w:szCs w:val="24"/>
              <w:lang w:eastAsia="es-CO"/>
              <w14:ligatures w14:val="standardContextual"/>
            </w:rPr>
          </w:pPr>
          <w:hyperlink w:anchor="_Toc198798426" w:history="1">
            <w:r w:rsidRPr="006C3726">
              <w:rPr>
                <w:rStyle w:val="Hipervnculo"/>
                <w:noProof/>
              </w:rPr>
              <w:t>3. Justificación</w:t>
            </w:r>
            <w:r>
              <w:rPr>
                <w:noProof/>
                <w:webHidden/>
              </w:rPr>
              <w:tab/>
            </w:r>
            <w:r>
              <w:rPr>
                <w:noProof/>
                <w:webHidden/>
              </w:rPr>
              <w:fldChar w:fldCharType="begin"/>
            </w:r>
            <w:r>
              <w:rPr>
                <w:noProof/>
                <w:webHidden/>
              </w:rPr>
              <w:instrText xml:space="preserve"> PAGEREF _Toc198798426 \h </w:instrText>
            </w:r>
            <w:r>
              <w:rPr>
                <w:noProof/>
                <w:webHidden/>
              </w:rPr>
            </w:r>
            <w:r>
              <w:rPr>
                <w:noProof/>
                <w:webHidden/>
              </w:rPr>
              <w:fldChar w:fldCharType="separate"/>
            </w:r>
            <w:r>
              <w:rPr>
                <w:noProof/>
                <w:webHidden/>
              </w:rPr>
              <w:t>5</w:t>
            </w:r>
            <w:r>
              <w:rPr>
                <w:noProof/>
                <w:webHidden/>
              </w:rPr>
              <w:fldChar w:fldCharType="end"/>
            </w:r>
          </w:hyperlink>
        </w:p>
        <w:p w14:paraId="73C523D9" w14:textId="1047C394" w:rsidR="00C26B68" w:rsidRDefault="00C26B68">
          <w:pPr>
            <w:pStyle w:val="TDC1"/>
            <w:tabs>
              <w:tab w:val="right" w:leader="dot" w:pos="8630"/>
            </w:tabs>
            <w:rPr>
              <w:noProof/>
              <w:kern w:val="2"/>
              <w:sz w:val="24"/>
              <w:szCs w:val="24"/>
              <w:lang w:eastAsia="es-CO"/>
              <w14:ligatures w14:val="standardContextual"/>
            </w:rPr>
          </w:pPr>
          <w:hyperlink w:anchor="_Toc198798427" w:history="1">
            <w:r w:rsidRPr="006C3726">
              <w:rPr>
                <w:rStyle w:val="Hipervnculo"/>
                <w:noProof/>
              </w:rPr>
              <w:t>4. Tabla de versionamiento</w:t>
            </w:r>
            <w:r>
              <w:rPr>
                <w:noProof/>
                <w:webHidden/>
              </w:rPr>
              <w:tab/>
            </w:r>
            <w:r>
              <w:rPr>
                <w:noProof/>
                <w:webHidden/>
              </w:rPr>
              <w:fldChar w:fldCharType="begin"/>
            </w:r>
            <w:r>
              <w:rPr>
                <w:noProof/>
                <w:webHidden/>
              </w:rPr>
              <w:instrText xml:space="preserve"> PAGEREF _Toc198798427 \h </w:instrText>
            </w:r>
            <w:r>
              <w:rPr>
                <w:noProof/>
                <w:webHidden/>
              </w:rPr>
            </w:r>
            <w:r>
              <w:rPr>
                <w:noProof/>
                <w:webHidden/>
              </w:rPr>
              <w:fldChar w:fldCharType="separate"/>
            </w:r>
            <w:r>
              <w:rPr>
                <w:noProof/>
                <w:webHidden/>
              </w:rPr>
              <w:t>5</w:t>
            </w:r>
            <w:r>
              <w:rPr>
                <w:noProof/>
                <w:webHidden/>
              </w:rPr>
              <w:fldChar w:fldCharType="end"/>
            </w:r>
          </w:hyperlink>
        </w:p>
        <w:p w14:paraId="6CFD34B0" w14:textId="1F2EEC72" w:rsidR="00C26B68" w:rsidRDefault="00C26B68">
          <w:pPr>
            <w:pStyle w:val="TDC1"/>
            <w:tabs>
              <w:tab w:val="right" w:leader="dot" w:pos="8630"/>
            </w:tabs>
            <w:rPr>
              <w:noProof/>
              <w:kern w:val="2"/>
              <w:sz w:val="24"/>
              <w:szCs w:val="24"/>
              <w:lang w:eastAsia="es-CO"/>
              <w14:ligatures w14:val="standardContextual"/>
            </w:rPr>
          </w:pPr>
          <w:hyperlink w:anchor="_Toc198798428" w:history="1">
            <w:r w:rsidRPr="006C3726">
              <w:rPr>
                <w:rStyle w:val="Hipervnculo"/>
                <w:noProof/>
              </w:rPr>
              <w:t>5. Requisitos del sistema</w:t>
            </w:r>
            <w:r>
              <w:rPr>
                <w:noProof/>
                <w:webHidden/>
              </w:rPr>
              <w:tab/>
            </w:r>
            <w:r>
              <w:rPr>
                <w:noProof/>
                <w:webHidden/>
              </w:rPr>
              <w:fldChar w:fldCharType="begin"/>
            </w:r>
            <w:r>
              <w:rPr>
                <w:noProof/>
                <w:webHidden/>
              </w:rPr>
              <w:instrText xml:space="preserve"> PAGEREF _Toc198798428 \h </w:instrText>
            </w:r>
            <w:r>
              <w:rPr>
                <w:noProof/>
                <w:webHidden/>
              </w:rPr>
            </w:r>
            <w:r>
              <w:rPr>
                <w:noProof/>
                <w:webHidden/>
              </w:rPr>
              <w:fldChar w:fldCharType="separate"/>
            </w:r>
            <w:r>
              <w:rPr>
                <w:noProof/>
                <w:webHidden/>
              </w:rPr>
              <w:t>6</w:t>
            </w:r>
            <w:r>
              <w:rPr>
                <w:noProof/>
                <w:webHidden/>
              </w:rPr>
              <w:fldChar w:fldCharType="end"/>
            </w:r>
          </w:hyperlink>
        </w:p>
        <w:p w14:paraId="48DB43B1" w14:textId="537B974C" w:rsidR="00C26B68" w:rsidRDefault="00C26B68">
          <w:pPr>
            <w:pStyle w:val="TDC1"/>
            <w:tabs>
              <w:tab w:val="right" w:leader="dot" w:pos="8630"/>
            </w:tabs>
            <w:rPr>
              <w:noProof/>
              <w:kern w:val="2"/>
              <w:sz w:val="24"/>
              <w:szCs w:val="24"/>
              <w:lang w:eastAsia="es-CO"/>
              <w14:ligatures w14:val="standardContextual"/>
            </w:rPr>
          </w:pPr>
          <w:hyperlink w:anchor="_Toc198798429" w:history="1">
            <w:r w:rsidRPr="006C3726">
              <w:rPr>
                <w:rStyle w:val="Hipervnculo"/>
                <w:noProof/>
              </w:rPr>
              <w:t>5.1 Requisitos de hardware (mínimos recomendados)</w:t>
            </w:r>
            <w:r>
              <w:rPr>
                <w:noProof/>
                <w:webHidden/>
              </w:rPr>
              <w:tab/>
            </w:r>
            <w:r>
              <w:rPr>
                <w:noProof/>
                <w:webHidden/>
              </w:rPr>
              <w:fldChar w:fldCharType="begin"/>
            </w:r>
            <w:r>
              <w:rPr>
                <w:noProof/>
                <w:webHidden/>
              </w:rPr>
              <w:instrText xml:space="preserve"> PAGEREF _Toc198798429 \h </w:instrText>
            </w:r>
            <w:r>
              <w:rPr>
                <w:noProof/>
                <w:webHidden/>
              </w:rPr>
            </w:r>
            <w:r>
              <w:rPr>
                <w:noProof/>
                <w:webHidden/>
              </w:rPr>
              <w:fldChar w:fldCharType="separate"/>
            </w:r>
            <w:r>
              <w:rPr>
                <w:noProof/>
                <w:webHidden/>
              </w:rPr>
              <w:t>6</w:t>
            </w:r>
            <w:r>
              <w:rPr>
                <w:noProof/>
                <w:webHidden/>
              </w:rPr>
              <w:fldChar w:fldCharType="end"/>
            </w:r>
          </w:hyperlink>
        </w:p>
        <w:p w14:paraId="1EC0AB9A" w14:textId="6E8A6627" w:rsidR="00C26B68" w:rsidRDefault="00C26B68">
          <w:pPr>
            <w:pStyle w:val="TDC1"/>
            <w:tabs>
              <w:tab w:val="right" w:leader="dot" w:pos="8630"/>
            </w:tabs>
            <w:rPr>
              <w:noProof/>
              <w:kern w:val="2"/>
              <w:sz w:val="24"/>
              <w:szCs w:val="24"/>
              <w:lang w:eastAsia="es-CO"/>
              <w14:ligatures w14:val="standardContextual"/>
            </w:rPr>
          </w:pPr>
          <w:hyperlink w:anchor="_Toc198798430" w:history="1">
            <w:r w:rsidRPr="006C3726">
              <w:rPr>
                <w:rStyle w:val="Hipervnculo"/>
                <w:noProof/>
              </w:rPr>
              <w:t>5.2 Requisitos de software</w:t>
            </w:r>
            <w:r>
              <w:rPr>
                <w:noProof/>
                <w:webHidden/>
              </w:rPr>
              <w:tab/>
            </w:r>
            <w:r>
              <w:rPr>
                <w:noProof/>
                <w:webHidden/>
              </w:rPr>
              <w:fldChar w:fldCharType="begin"/>
            </w:r>
            <w:r>
              <w:rPr>
                <w:noProof/>
                <w:webHidden/>
              </w:rPr>
              <w:instrText xml:space="preserve"> PAGEREF _Toc198798430 \h </w:instrText>
            </w:r>
            <w:r>
              <w:rPr>
                <w:noProof/>
                <w:webHidden/>
              </w:rPr>
            </w:r>
            <w:r>
              <w:rPr>
                <w:noProof/>
                <w:webHidden/>
              </w:rPr>
              <w:fldChar w:fldCharType="separate"/>
            </w:r>
            <w:r>
              <w:rPr>
                <w:noProof/>
                <w:webHidden/>
              </w:rPr>
              <w:t>6</w:t>
            </w:r>
            <w:r>
              <w:rPr>
                <w:noProof/>
                <w:webHidden/>
              </w:rPr>
              <w:fldChar w:fldCharType="end"/>
            </w:r>
          </w:hyperlink>
        </w:p>
        <w:p w14:paraId="608405AA" w14:textId="4BFC325D" w:rsidR="00C26B68" w:rsidRDefault="00C26B68">
          <w:pPr>
            <w:pStyle w:val="TDC1"/>
            <w:tabs>
              <w:tab w:val="right" w:leader="dot" w:pos="8630"/>
            </w:tabs>
            <w:rPr>
              <w:noProof/>
              <w:kern w:val="2"/>
              <w:sz w:val="24"/>
              <w:szCs w:val="24"/>
              <w:lang w:eastAsia="es-CO"/>
              <w14:ligatures w14:val="standardContextual"/>
            </w:rPr>
          </w:pPr>
          <w:hyperlink w:anchor="_Toc198798431" w:history="1">
            <w:r w:rsidRPr="006C3726">
              <w:rPr>
                <w:rStyle w:val="Hipervnculo"/>
                <w:noProof/>
              </w:rPr>
              <w:t>6. Acceso al sistema</w:t>
            </w:r>
            <w:r>
              <w:rPr>
                <w:noProof/>
                <w:webHidden/>
              </w:rPr>
              <w:tab/>
            </w:r>
            <w:r>
              <w:rPr>
                <w:noProof/>
                <w:webHidden/>
              </w:rPr>
              <w:fldChar w:fldCharType="begin"/>
            </w:r>
            <w:r>
              <w:rPr>
                <w:noProof/>
                <w:webHidden/>
              </w:rPr>
              <w:instrText xml:space="preserve"> PAGEREF _Toc198798431 \h </w:instrText>
            </w:r>
            <w:r>
              <w:rPr>
                <w:noProof/>
                <w:webHidden/>
              </w:rPr>
            </w:r>
            <w:r>
              <w:rPr>
                <w:noProof/>
                <w:webHidden/>
              </w:rPr>
              <w:fldChar w:fldCharType="separate"/>
            </w:r>
            <w:r>
              <w:rPr>
                <w:noProof/>
                <w:webHidden/>
              </w:rPr>
              <w:t>6</w:t>
            </w:r>
            <w:r>
              <w:rPr>
                <w:noProof/>
                <w:webHidden/>
              </w:rPr>
              <w:fldChar w:fldCharType="end"/>
            </w:r>
          </w:hyperlink>
        </w:p>
        <w:p w14:paraId="43DA38FA" w14:textId="5355E9D8" w:rsidR="00C26B68" w:rsidRDefault="00C26B68">
          <w:pPr>
            <w:pStyle w:val="TDC1"/>
            <w:tabs>
              <w:tab w:val="right" w:leader="dot" w:pos="8630"/>
            </w:tabs>
            <w:rPr>
              <w:noProof/>
              <w:kern w:val="2"/>
              <w:sz w:val="24"/>
              <w:szCs w:val="24"/>
              <w:lang w:eastAsia="es-CO"/>
              <w14:ligatures w14:val="standardContextual"/>
            </w:rPr>
          </w:pPr>
          <w:hyperlink w:anchor="_Toc198798432" w:history="1">
            <w:r w:rsidRPr="006C3726">
              <w:rPr>
                <w:rStyle w:val="Hipervnculo"/>
                <w:noProof/>
              </w:rPr>
              <w:t>6.1 Acceso para Clientes</w:t>
            </w:r>
            <w:r>
              <w:rPr>
                <w:noProof/>
                <w:webHidden/>
              </w:rPr>
              <w:tab/>
            </w:r>
            <w:r>
              <w:rPr>
                <w:noProof/>
                <w:webHidden/>
              </w:rPr>
              <w:fldChar w:fldCharType="begin"/>
            </w:r>
            <w:r>
              <w:rPr>
                <w:noProof/>
                <w:webHidden/>
              </w:rPr>
              <w:instrText xml:space="preserve"> PAGEREF _Toc198798432 \h </w:instrText>
            </w:r>
            <w:r>
              <w:rPr>
                <w:noProof/>
                <w:webHidden/>
              </w:rPr>
            </w:r>
            <w:r>
              <w:rPr>
                <w:noProof/>
                <w:webHidden/>
              </w:rPr>
              <w:fldChar w:fldCharType="separate"/>
            </w:r>
            <w:r>
              <w:rPr>
                <w:noProof/>
                <w:webHidden/>
              </w:rPr>
              <w:t>6</w:t>
            </w:r>
            <w:r>
              <w:rPr>
                <w:noProof/>
                <w:webHidden/>
              </w:rPr>
              <w:fldChar w:fldCharType="end"/>
            </w:r>
          </w:hyperlink>
        </w:p>
        <w:p w14:paraId="25C8B014" w14:textId="66314B94" w:rsidR="00C26B68" w:rsidRDefault="00C26B68">
          <w:pPr>
            <w:pStyle w:val="TDC1"/>
            <w:tabs>
              <w:tab w:val="right" w:leader="dot" w:pos="8630"/>
            </w:tabs>
            <w:rPr>
              <w:noProof/>
              <w:kern w:val="2"/>
              <w:sz w:val="24"/>
              <w:szCs w:val="24"/>
              <w:lang w:eastAsia="es-CO"/>
              <w14:ligatures w14:val="standardContextual"/>
            </w:rPr>
          </w:pPr>
          <w:hyperlink w:anchor="_Toc198798433" w:history="1">
            <w:r w:rsidRPr="006C3726">
              <w:rPr>
                <w:rStyle w:val="Hipervnculo"/>
                <w:noProof/>
              </w:rPr>
              <w:t>6.2 Acceso para Administradores</w:t>
            </w:r>
            <w:r>
              <w:rPr>
                <w:noProof/>
                <w:webHidden/>
              </w:rPr>
              <w:tab/>
            </w:r>
            <w:r>
              <w:rPr>
                <w:noProof/>
                <w:webHidden/>
              </w:rPr>
              <w:fldChar w:fldCharType="begin"/>
            </w:r>
            <w:r>
              <w:rPr>
                <w:noProof/>
                <w:webHidden/>
              </w:rPr>
              <w:instrText xml:space="preserve"> PAGEREF _Toc198798433 \h </w:instrText>
            </w:r>
            <w:r>
              <w:rPr>
                <w:noProof/>
                <w:webHidden/>
              </w:rPr>
            </w:r>
            <w:r>
              <w:rPr>
                <w:noProof/>
                <w:webHidden/>
              </w:rPr>
              <w:fldChar w:fldCharType="separate"/>
            </w:r>
            <w:r>
              <w:rPr>
                <w:noProof/>
                <w:webHidden/>
              </w:rPr>
              <w:t>9</w:t>
            </w:r>
            <w:r>
              <w:rPr>
                <w:noProof/>
                <w:webHidden/>
              </w:rPr>
              <w:fldChar w:fldCharType="end"/>
            </w:r>
          </w:hyperlink>
        </w:p>
        <w:p w14:paraId="1F17C044" w14:textId="33DDD1E6" w:rsidR="00C26B68" w:rsidRDefault="00C26B68">
          <w:pPr>
            <w:pStyle w:val="TDC1"/>
            <w:tabs>
              <w:tab w:val="right" w:leader="dot" w:pos="8630"/>
            </w:tabs>
            <w:rPr>
              <w:noProof/>
              <w:kern w:val="2"/>
              <w:sz w:val="24"/>
              <w:szCs w:val="24"/>
              <w:lang w:eastAsia="es-CO"/>
              <w14:ligatures w14:val="standardContextual"/>
            </w:rPr>
          </w:pPr>
          <w:hyperlink w:anchor="_Toc198798434" w:history="1">
            <w:r w:rsidRPr="006C3726">
              <w:rPr>
                <w:rStyle w:val="Hipervnculo"/>
                <w:noProof/>
              </w:rPr>
              <w:t>6.3 Recuperación de contraseña</w:t>
            </w:r>
            <w:r>
              <w:rPr>
                <w:noProof/>
                <w:webHidden/>
              </w:rPr>
              <w:tab/>
            </w:r>
            <w:r>
              <w:rPr>
                <w:noProof/>
                <w:webHidden/>
              </w:rPr>
              <w:fldChar w:fldCharType="begin"/>
            </w:r>
            <w:r>
              <w:rPr>
                <w:noProof/>
                <w:webHidden/>
              </w:rPr>
              <w:instrText xml:space="preserve"> PAGEREF _Toc198798434 \h </w:instrText>
            </w:r>
            <w:r>
              <w:rPr>
                <w:noProof/>
                <w:webHidden/>
              </w:rPr>
            </w:r>
            <w:r>
              <w:rPr>
                <w:noProof/>
                <w:webHidden/>
              </w:rPr>
              <w:fldChar w:fldCharType="separate"/>
            </w:r>
            <w:r>
              <w:rPr>
                <w:noProof/>
                <w:webHidden/>
              </w:rPr>
              <w:t>11</w:t>
            </w:r>
            <w:r>
              <w:rPr>
                <w:noProof/>
                <w:webHidden/>
              </w:rPr>
              <w:fldChar w:fldCharType="end"/>
            </w:r>
          </w:hyperlink>
        </w:p>
        <w:p w14:paraId="6D37B1BD" w14:textId="5682A5AF" w:rsidR="00C26B68" w:rsidRDefault="00C26B68">
          <w:pPr>
            <w:pStyle w:val="TDC1"/>
            <w:tabs>
              <w:tab w:val="right" w:leader="dot" w:pos="8630"/>
            </w:tabs>
            <w:rPr>
              <w:noProof/>
              <w:kern w:val="2"/>
              <w:sz w:val="24"/>
              <w:szCs w:val="24"/>
              <w:lang w:eastAsia="es-CO"/>
              <w14:ligatures w14:val="standardContextual"/>
            </w:rPr>
          </w:pPr>
          <w:hyperlink w:anchor="_Toc198798435" w:history="1">
            <w:r w:rsidRPr="006C3726">
              <w:rPr>
                <w:rStyle w:val="Hipervnculo"/>
                <w:noProof/>
              </w:rPr>
              <w:t>7. Modulo Cliente.</w:t>
            </w:r>
            <w:r>
              <w:rPr>
                <w:noProof/>
                <w:webHidden/>
              </w:rPr>
              <w:tab/>
            </w:r>
            <w:r>
              <w:rPr>
                <w:noProof/>
                <w:webHidden/>
              </w:rPr>
              <w:fldChar w:fldCharType="begin"/>
            </w:r>
            <w:r>
              <w:rPr>
                <w:noProof/>
                <w:webHidden/>
              </w:rPr>
              <w:instrText xml:space="preserve"> PAGEREF _Toc198798435 \h </w:instrText>
            </w:r>
            <w:r>
              <w:rPr>
                <w:noProof/>
                <w:webHidden/>
              </w:rPr>
            </w:r>
            <w:r>
              <w:rPr>
                <w:noProof/>
                <w:webHidden/>
              </w:rPr>
              <w:fldChar w:fldCharType="separate"/>
            </w:r>
            <w:r>
              <w:rPr>
                <w:noProof/>
                <w:webHidden/>
              </w:rPr>
              <w:t>12</w:t>
            </w:r>
            <w:r>
              <w:rPr>
                <w:noProof/>
                <w:webHidden/>
              </w:rPr>
              <w:fldChar w:fldCharType="end"/>
            </w:r>
          </w:hyperlink>
        </w:p>
        <w:p w14:paraId="0CAA92FA" w14:textId="474B4191" w:rsidR="00C26B68" w:rsidRDefault="00C26B68">
          <w:pPr>
            <w:pStyle w:val="TDC1"/>
            <w:tabs>
              <w:tab w:val="right" w:leader="dot" w:pos="8630"/>
            </w:tabs>
            <w:rPr>
              <w:noProof/>
              <w:kern w:val="2"/>
              <w:sz w:val="24"/>
              <w:szCs w:val="24"/>
              <w:lang w:eastAsia="es-CO"/>
              <w14:ligatures w14:val="standardContextual"/>
            </w:rPr>
          </w:pPr>
          <w:hyperlink w:anchor="_Toc198798436" w:history="1">
            <w:r w:rsidRPr="006C3726">
              <w:rPr>
                <w:rStyle w:val="Hipervnculo"/>
                <w:noProof/>
              </w:rPr>
              <w:t>7.1 Registro de cliente</w:t>
            </w:r>
            <w:r>
              <w:rPr>
                <w:noProof/>
                <w:webHidden/>
              </w:rPr>
              <w:tab/>
            </w:r>
            <w:r>
              <w:rPr>
                <w:noProof/>
                <w:webHidden/>
              </w:rPr>
              <w:fldChar w:fldCharType="begin"/>
            </w:r>
            <w:r>
              <w:rPr>
                <w:noProof/>
                <w:webHidden/>
              </w:rPr>
              <w:instrText xml:space="preserve"> PAGEREF _Toc198798436 \h </w:instrText>
            </w:r>
            <w:r>
              <w:rPr>
                <w:noProof/>
                <w:webHidden/>
              </w:rPr>
            </w:r>
            <w:r>
              <w:rPr>
                <w:noProof/>
                <w:webHidden/>
              </w:rPr>
              <w:fldChar w:fldCharType="separate"/>
            </w:r>
            <w:r>
              <w:rPr>
                <w:noProof/>
                <w:webHidden/>
              </w:rPr>
              <w:t>12</w:t>
            </w:r>
            <w:r>
              <w:rPr>
                <w:noProof/>
                <w:webHidden/>
              </w:rPr>
              <w:fldChar w:fldCharType="end"/>
            </w:r>
          </w:hyperlink>
        </w:p>
        <w:p w14:paraId="06D54948" w14:textId="7597D4B0" w:rsidR="00C26B68" w:rsidRDefault="00C26B68">
          <w:pPr>
            <w:pStyle w:val="TDC1"/>
            <w:tabs>
              <w:tab w:val="right" w:leader="dot" w:pos="8630"/>
            </w:tabs>
            <w:rPr>
              <w:noProof/>
              <w:kern w:val="2"/>
              <w:sz w:val="24"/>
              <w:szCs w:val="24"/>
              <w:lang w:eastAsia="es-CO"/>
              <w14:ligatures w14:val="standardContextual"/>
            </w:rPr>
          </w:pPr>
          <w:hyperlink w:anchor="_Toc198798437" w:history="1">
            <w:r w:rsidRPr="006C3726">
              <w:rPr>
                <w:rStyle w:val="Hipervnculo"/>
                <w:noProof/>
              </w:rPr>
              <w:t>7.2 Inicio de sesión</w:t>
            </w:r>
            <w:r>
              <w:rPr>
                <w:noProof/>
                <w:webHidden/>
              </w:rPr>
              <w:tab/>
            </w:r>
            <w:r>
              <w:rPr>
                <w:noProof/>
                <w:webHidden/>
              </w:rPr>
              <w:fldChar w:fldCharType="begin"/>
            </w:r>
            <w:r>
              <w:rPr>
                <w:noProof/>
                <w:webHidden/>
              </w:rPr>
              <w:instrText xml:space="preserve"> PAGEREF _Toc198798437 \h </w:instrText>
            </w:r>
            <w:r>
              <w:rPr>
                <w:noProof/>
                <w:webHidden/>
              </w:rPr>
            </w:r>
            <w:r>
              <w:rPr>
                <w:noProof/>
                <w:webHidden/>
              </w:rPr>
              <w:fldChar w:fldCharType="separate"/>
            </w:r>
            <w:r>
              <w:rPr>
                <w:noProof/>
                <w:webHidden/>
              </w:rPr>
              <w:t>17</w:t>
            </w:r>
            <w:r>
              <w:rPr>
                <w:noProof/>
                <w:webHidden/>
              </w:rPr>
              <w:fldChar w:fldCharType="end"/>
            </w:r>
          </w:hyperlink>
        </w:p>
        <w:p w14:paraId="3F68F512" w14:textId="36E07BD1" w:rsidR="00C26B68" w:rsidRDefault="00C26B68">
          <w:pPr>
            <w:pStyle w:val="TDC1"/>
            <w:tabs>
              <w:tab w:val="left" w:pos="480"/>
              <w:tab w:val="right" w:leader="dot" w:pos="8630"/>
            </w:tabs>
            <w:rPr>
              <w:noProof/>
              <w:kern w:val="2"/>
              <w:sz w:val="24"/>
              <w:szCs w:val="24"/>
              <w:lang w:eastAsia="es-CO"/>
              <w14:ligatures w14:val="standardContextual"/>
            </w:rPr>
          </w:pPr>
          <w:hyperlink w:anchor="_Toc198798438" w:history="1">
            <w:r w:rsidRPr="006C3726">
              <w:rPr>
                <w:rStyle w:val="Hipervnculo"/>
                <w:noProof/>
              </w:rPr>
              <w:t>8.</w:t>
            </w:r>
            <w:r>
              <w:rPr>
                <w:noProof/>
                <w:kern w:val="2"/>
                <w:sz w:val="24"/>
                <w:szCs w:val="24"/>
                <w:lang w:eastAsia="es-CO"/>
                <w14:ligatures w14:val="standardContextual"/>
              </w:rPr>
              <w:tab/>
            </w:r>
            <w:r w:rsidRPr="006C3726">
              <w:rPr>
                <w:rStyle w:val="Hipervnculo"/>
                <w:noProof/>
              </w:rPr>
              <w:t>Agendamiento citas</w:t>
            </w:r>
            <w:r>
              <w:rPr>
                <w:noProof/>
                <w:webHidden/>
              </w:rPr>
              <w:tab/>
            </w:r>
            <w:r>
              <w:rPr>
                <w:noProof/>
                <w:webHidden/>
              </w:rPr>
              <w:fldChar w:fldCharType="begin"/>
            </w:r>
            <w:r>
              <w:rPr>
                <w:noProof/>
                <w:webHidden/>
              </w:rPr>
              <w:instrText xml:space="preserve"> PAGEREF _Toc198798438 \h </w:instrText>
            </w:r>
            <w:r>
              <w:rPr>
                <w:noProof/>
                <w:webHidden/>
              </w:rPr>
            </w:r>
            <w:r>
              <w:rPr>
                <w:noProof/>
                <w:webHidden/>
              </w:rPr>
              <w:fldChar w:fldCharType="separate"/>
            </w:r>
            <w:r>
              <w:rPr>
                <w:noProof/>
                <w:webHidden/>
              </w:rPr>
              <w:t>21</w:t>
            </w:r>
            <w:r>
              <w:rPr>
                <w:noProof/>
                <w:webHidden/>
              </w:rPr>
              <w:fldChar w:fldCharType="end"/>
            </w:r>
          </w:hyperlink>
        </w:p>
        <w:p w14:paraId="388E89EF" w14:textId="45E1FDCB" w:rsidR="00C26B68" w:rsidRDefault="00C26B68">
          <w:pPr>
            <w:pStyle w:val="TDC1"/>
            <w:tabs>
              <w:tab w:val="left" w:pos="480"/>
              <w:tab w:val="right" w:leader="dot" w:pos="8630"/>
            </w:tabs>
            <w:rPr>
              <w:noProof/>
              <w:kern w:val="2"/>
              <w:sz w:val="24"/>
              <w:szCs w:val="24"/>
              <w:lang w:eastAsia="es-CO"/>
              <w14:ligatures w14:val="standardContextual"/>
            </w:rPr>
          </w:pPr>
          <w:hyperlink w:anchor="_Toc198798439" w:history="1">
            <w:r w:rsidRPr="006C3726">
              <w:rPr>
                <w:rStyle w:val="Hipervnculo"/>
                <w:noProof/>
              </w:rPr>
              <w:t>9.</w:t>
            </w:r>
            <w:r>
              <w:rPr>
                <w:noProof/>
                <w:kern w:val="2"/>
                <w:sz w:val="24"/>
                <w:szCs w:val="24"/>
                <w:lang w:eastAsia="es-CO"/>
                <w14:ligatures w14:val="standardContextual"/>
              </w:rPr>
              <w:tab/>
            </w:r>
            <w:r w:rsidRPr="006C3726">
              <w:rPr>
                <w:rStyle w:val="Hipervnculo"/>
                <w:noProof/>
              </w:rPr>
              <w:t>Mascotas</w:t>
            </w:r>
            <w:r>
              <w:rPr>
                <w:noProof/>
                <w:webHidden/>
              </w:rPr>
              <w:tab/>
            </w:r>
            <w:r>
              <w:rPr>
                <w:noProof/>
                <w:webHidden/>
              </w:rPr>
              <w:fldChar w:fldCharType="begin"/>
            </w:r>
            <w:r>
              <w:rPr>
                <w:noProof/>
                <w:webHidden/>
              </w:rPr>
              <w:instrText xml:space="preserve"> PAGEREF _Toc198798439 \h </w:instrText>
            </w:r>
            <w:r>
              <w:rPr>
                <w:noProof/>
                <w:webHidden/>
              </w:rPr>
            </w:r>
            <w:r>
              <w:rPr>
                <w:noProof/>
                <w:webHidden/>
              </w:rPr>
              <w:fldChar w:fldCharType="separate"/>
            </w:r>
            <w:r>
              <w:rPr>
                <w:noProof/>
                <w:webHidden/>
              </w:rPr>
              <w:t>24</w:t>
            </w:r>
            <w:r>
              <w:rPr>
                <w:noProof/>
                <w:webHidden/>
              </w:rPr>
              <w:fldChar w:fldCharType="end"/>
            </w:r>
          </w:hyperlink>
        </w:p>
        <w:p w14:paraId="4F4E59DC" w14:textId="1D1866C4" w:rsidR="00C26B68" w:rsidRDefault="00C26B68">
          <w:pPr>
            <w:pStyle w:val="TDC1"/>
            <w:tabs>
              <w:tab w:val="left" w:pos="720"/>
              <w:tab w:val="right" w:leader="dot" w:pos="8630"/>
            </w:tabs>
            <w:rPr>
              <w:noProof/>
              <w:kern w:val="2"/>
              <w:sz w:val="24"/>
              <w:szCs w:val="24"/>
              <w:lang w:eastAsia="es-CO"/>
              <w14:ligatures w14:val="standardContextual"/>
            </w:rPr>
          </w:pPr>
          <w:hyperlink w:anchor="_Toc198798440" w:history="1">
            <w:r w:rsidRPr="006C3726">
              <w:rPr>
                <w:rStyle w:val="Hipervnculo"/>
                <w:noProof/>
              </w:rPr>
              <w:t>9.1</w:t>
            </w:r>
            <w:r>
              <w:rPr>
                <w:noProof/>
                <w:kern w:val="2"/>
                <w:sz w:val="24"/>
                <w:szCs w:val="24"/>
                <w:lang w:eastAsia="es-CO"/>
                <w14:ligatures w14:val="standardContextual"/>
              </w:rPr>
              <w:tab/>
            </w:r>
            <w:r w:rsidRPr="006C3726">
              <w:rPr>
                <w:rStyle w:val="Hipervnculo"/>
                <w:noProof/>
              </w:rPr>
              <w:t>Actualización de la información de la mascota</w:t>
            </w:r>
            <w:r>
              <w:rPr>
                <w:noProof/>
                <w:webHidden/>
              </w:rPr>
              <w:tab/>
            </w:r>
            <w:r>
              <w:rPr>
                <w:noProof/>
                <w:webHidden/>
              </w:rPr>
              <w:fldChar w:fldCharType="begin"/>
            </w:r>
            <w:r>
              <w:rPr>
                <w:noProof/>
                <w:webHidden/>
              </w:rPr>
              <w:instrText xml:space="preserve"> PAGEREF _Toc198798440 \h </w:instrText>
            </w:r>
            <w:r>
              <w:rPr>
                <w:noProof/>
                <w:webHidden/>
              </w:rPr>
            </w:r>
            <w:r>
              <w:rPr>
                <w:noProof/>
                <w:webHidden/>
              </w:rPr>
              <w:fldChar w:fldCharType="separate"/>
            </w:r>
            <w:r>
              <w:rPr>
                <w:noProof/>
                <w:webHidden/>
              </w:rPr>
              <w:t>26</w:t>
            </w:r>
            <w:r>
              <w:rPr>
                <w:noProof/>
                <w:webHidden/>
              </w:rPr>
              <w:fldChar w:fldCharType="end"/>
            </w:r>
          </w:hyperlink>
        </w:p>
        <w:p w14:paraId="0BDA2411" w14:textId="79D66EFD" w:rsidR="00C26B68" w:rsidRDefault="00C26B68">
          <w:pPr>
            <w:pStyle w:val="TDC1"/>
            <w:tabs>
              <w:tab w:val="left" w:pos="720"/>
              <w:tab w:val="right" w:leader="dot" w:pos="8630"/>
            </w:tabs>
            <w:rPr>
              <w:noProof/>
              <w:kern w:val="2"/>
              <w:sz w:val="24"/>
              <w:szCs w:val="24"/>
              <w:lang w:eastAsia="es-CO"/>
              <w14:ligatures w14:val="standardContextual"/>
            </w:rPr>
          </w:pPr>
          <w:hyperlink w:anchor="_Toc198798441" w:history="1">
            <w:r w:rsidRPr="006C3726">
              <w:rPr>
                <w:rStyle w:val="Hipervnculo"/>
                <w:noProof/>
              </w:rPr>
              <w:t>9.2</w:t>
            </w:r>
            <w:r>
              <w:rPr>
                <w:noProof/>
                <w:kern w:val="2"/>
                <w:sz w:val="24"/>
                <w:szCs w:val="24"/>
                <w:lang w:eastAsia="es-CO"/>
                <w14:ligatures w14:val="standardContextual"/>
              </w:rPr>
              <w:tab/>
            </w:r>
            <w:r w:rsidRPr="006C3726">
              <w:rPr>
                <w:rStyle w:val="Hipervnculo"/>
                <w:noProof/>
              </w:rPr>
              <w:t>Eliminación de la mascota</w:t>
            </w:r>
            <w:r>
              <w:rPr>
                <w:noProof/>
                <w:webHidden/>
              </w:rPr>
              <w:tab/>
            </w:r>
            <w:r>
              <w:rPr>
                <w:noProof/>
                <w:webHidden/>
              </w:rPr>
              <w:fldChar w:fldCharType="begin"/>
            </w:r>
            <w:r>
              <w:rPr>
                <w:noProof/>
                <w:webHidden/>
              </w:rPr>
              <w:instrText xml:space="preserve"> PAGEREF _Toc198798441 \h </w:instrText>
            </w:r>
            <w:r>
              <w:rPr>
                <w:noProof/>
                <w:webHidden/>
              </w:rPr>
            </w:r>
            <w:r>
              <w:rPr>
                <w:noProof/>
                <w:webHidden/>
              </w:rPr>
              <w:fldChar w:fldCharType="separate"/>
            </w:r>
            <w:r>
              <w:rPr>
                <w:noProof/>
                <w:webHidden/>
              </w:rPr>
              <w:t>29</w:t>
            </w:r>
            <w:r>
              <w:rPr>
                <w:noProof/>
                <w:webHidden/>
              </w:rPr>
              <w:fldChar w:fldCharType="end"/>
            </w:r>
          </w:hyperlink>
        </w:p>
        <w:p w14:paraId="4AA65D2B" w14:textId="64C4A115" w:rsidR="00C26B68" w:rsidRDefault="00C26B68">
          <w:pPr>
            <w:pStyle w:val="TDC1"/>
            <w:tabs>
              <w:tab w:val="left" w:pos="720"/>
              <w:tab w:val="right" w:leader="dot" w:pos="8630"/>
            </w:tabs>
            <w:rPr>
              <w:noProof/>
              <w:kern w:val="2"/>
              <w:sz w:val="24"/>
              <w:szCs w:val="24"/>
              <w:lang w:eastAsia="es-CO"/>
              <w14:ligatures w14:val="standardContextual"/>
            </w:rPr>
          </w:pPr>
          <w:hyperlink w:anchor="_Toc198798442" w:history="1">
            <w:r w:rsidRPr="006C3726">
              <w:rPr>
                <w:rStyle w:val="Hipervnculo"/>
                <w:noProof/>
              </w:rPr>
              <w:t>10.</w:t>
            </w:r>
            <w:r>
              <w:rPr>
                <w:noProof/>
                <w:kern w:val="2"/>
                <w:sz w:val="24"/>
                <w:szCs w:val="24"/>
                <w:lang w:eastAsia="es-CO"/>
                <w14:ligatures w14:val="standardContextual"/>
              </w:rPr>
              <w:tab/>
            </w:r>
            <w:r w:rsidRPr="006C3726">
              <w:rPr>
                <w:rStyle w:val="Hipervnculo"/>
                <w:noProof/>
              </w:rPr>
              <w:t>Actualización de perfil</w:t>
            </w:r>
            <w:r>
              <w:rPr>
                <w:noProof/>
                <w:webHidden/>
              </w:rPr>
              <w:tab/>
            </w:r>
            <w:r>
              <w:rPr>
                <w:noProof/>
                <w:webHidden/>
              </w:rPr>
              <w:fldChar w:fldCharType="begin"/>
            </w:r>
            <w:r>
              <w:rPr>
                <w:noProof/>
                <w:webHidden/>
              </w:rPr>
              <w:instrText xml:space="preserve"> PAGEREF _Toc198798442 \h </w:instrText>
            </w:r>
            <w:r>
              <w:rPr>
                <w:noProof/>
                <w:webHidden/>
              </w:rPr>
            </w:r>
            <w:r>
              <w:rPr>
                <w:noProof/>
                <w:webHidden/>
              </w:rPr>
              <w:fldChar w:fldCharType="separate"/>
            </w:r>
            <w:r>
              <w:rPr>
                <w:noProof/>
                <w:webHidden/>
              </w:rPr>
              <w:t>31</w:t>
            </w:r>
            <w:r>
              <w:rPr>
                <w:noProof/>
                <w:webHidden/>
              </w:rPr>
              <w:fldChar w:fldCharType="end"/>
            </w:r>
          </w:hyperlink>
        </w:p>
        <w:p w14:paraId="6B510EEA" w14:textId="1B9E6853" w:rsidR="00C26B68" w:rsidRDefault="00C26B68">
          <w:pPr>
            <w:pStyle w:val="TDC1"/>
            <w:tabs>
              <w:tab w:val="left" w:pos="720"/>
              <w:tab w:val="right" w:leader="dot" w:pos="8630"/>
            </w:tabs>
            <w:rPr>
              <w:noProof/>
              <w:kern w:val="2"/>
              <w:sz w:val="24"/>
              <w:szCs w:val="24"/>
              <w:lang w:eastAsia="es-CO"/>
              <w14:ligatures w14:val="standardContextual"/>
            </w:rPr>
          </w:pPr>
          <w:hyperlink w:anchor="_Toc198798443" w:history="1">
            <w:r w:rsidRPr="006C3726">
              <w:rPr>
                <w:rStyle w:val="Hipervnculo"/>
                <w:noProof/>
              </w:rPr>
              <w:t>11.</w:t>
            </w:r>
            <w:r>
              <w:rPr>
                <w:noProof/>
                <w:kern w:val="2"/>
                <w:sz w:val="24"/>
                <w:szCs w:val="24"/>
                <w:lang w:eastAsia="es-CO"/>
                <w14:ligatures w14:val="standardContextual"/>
              </w:rPr>
              <w:tab/>
            </w:r>
            <w:r w:rsidRPr="006C3726">
              <w:rPr>
                <w:rStyle w:val="Hipervnculo"/>
                <w:noProof/>
              </w:rPr>
              <w:t>Compras</w:t>
            </w:r>
            <w:r>
              <w:rPr>
                <w:noProof/>
                <w:webHidden/>
              </w:rPr>
              <w:tab/>
            </w:r>
            <w:r>
              <w:rPr>
                <w:noProof/>
                <w:webHidden/>
              </w:rPr>
              <w:fldChar w:fldCharType="begin"/>
            </w:r>
            <w:r>
              <w:rPr>
                <w:noProof/>
                <w:webHidden/>
              </w:rPr>
              <w:instrText xml:space="preserve"> PAGEREF _Toc198798443 \h </w:instrText>
            </w:r>
            <w:r>
              <w:rPr>
                <w:noProof/>
                <w:webHidden/>
              </w:rPr>
            </w:r>
            <w:r>
              <w:rPr>
                <w:noProof/>
                <w:webHidden/>
              </w:rPr>
              <w:fldChar w:fldCharType="separate"/>
            </w:r>
            <w:r>
              <w:rPr>
                <w:noProof/>
                <w:webHidden/>
              </w:rPr>
              <w:t>34</w:t>
            </w:r>
            <w:r>
              <w:rPr>
                <w:noProof/>
                <w:webHidden/>
              </w:rPr>
              <w:fldChar w:fldCharType="end"/>
            </w:r>
          </w:hyperlink>
        </w:p>
        <w:p w14:paraId="1FB60E1D" w14:textId="74626C58" w:rsidR="00C26B68" w:rsidRDefault="00C26B68">
          <w:pPr>
            <w:pStyle w:val="TDC1"/>
            <w:tabs>
              <w:tab w:val="left" w:pos="720"/>
              <w:tab w:val="right" w:leader="dot" w:pos="8630"/>
            </w:tabs>
            <w:rPr>
              <w:noProof/>
              <w:kern w:val="2"/>
              <w:sz w:val="24"/>
              <w:szCs w:val="24"/>
              <w:lang w:eastAsia="es-CO"/>
              <w14:ligatures w14:val="standardContextual"/>
            </w:rPr>
          </w:pPr>
          <w:hyperlink w:anchor="_Toc198798444" w:history="1">
            <w:r w:rsidRPr="006C3726">
              <w:rPr>
                <w:rStyle w:val="Hipervnculo"/>
                <w:noProof/>
              </w:rPr>
              <w:t>12.</w:t>
            </w:r>
            <w:r>
              <w:rPr>
                <w:noProof/>
                <w:kern w:val="2"/>
                <w:sz w:val="24"/>
                <w:szCs w:val="24"/>
                <w:lang w:eastAsia="es-CO"/>
                <w14:ligatures w14:val="standardContextual"/>
              </w:rPr>
              <w:tab/>
            </w:r>
            <w:r w:rsidRPr="006C3726">
              <w:rPr>
                <w:rStyle w:val="Hipervnculo"/>
                <w:noProof/>
              </w:rPr>
              <w:t>Carrito de compras</w:t>
            </w:r>
            <w:r>
              <w:rPr>
                <w:noProof/>
                <w:webHidden/>
              </w:rPr>
              <w:tab/>
            </w:r>
            <w:r>
              <w:rPr>
                <w:noProof/>
                <w:webHidden/>
              </w:rPr>
              <w:fldChar w:fldCharType="begin"/>
            </w:r>
            <w:r>
              <w:rPr>
                <w:noProof/>
                <w:webHidden/>
              </w:rPr>
              <w:instrText xml:space="preserve"> PAGEREF _Toc198798444 \h </w:instrText>
            </w:r>
            <w:r>
              <w:rPr>
                <w:noProof/>
                <w:webHidden/>
              </w:rPr>
            </w:r>
            <w:r>
              <w:rPr>
                <w:noProof/>
                <w:webHidden/>
              </w:rPr>
              <w:fldChar w:fldCharType="separate"/>
            </w:r>
            <w:r>
              <w:rPr>
                <w:noProof/>
                <w:webHidden/>
              </w:rPr>
              <w:t>39</w:t>
            </w:r>
            <w:r>
              <w:rPr>
                <w:noProof/>
                <w:webHidden/>
              </w:rPr>
              <w:fldChar w:fldCharType="end"/>
            </w:r>
          </w:hyperlink>
        </w:p>
        <w:p w14:paraId="26481F9D" w14:textId="2D629F8D" w:rsidR="00C26B68" w:rsidRDefault="00C26B68">
          <w:pPr>
            <w:pStyle w:val="TDC1"/>
            <w:tabs>
              <w:tab w:val="right" w:leader="dot" w:pos="8630"/>
            </w:tabs>
            <w:rPr>
              <w:noProof/>
              <w:kern w:val="2"/>
              <w:sz w:val="24"/>
              <w:szCs w:val="24"/>
              <w:lang w:eastAsia="es-CO"/>
              <w14:ligatures w14:val="standardContextual"/>
            </w:rPr>
          </w:pPr>
          <w:hyperlink w:anchor="_Toc198798445" w:history="1">
            <w:r w:rsidRPr="006C3726">
              <w:rPr>
                <w:rStyle w:val="Hipervnculo"/>
                <w:noProof/>
              </w:rPr>
              <w:t>13. Página principal</w:t>
            </w:r>
            <w:r>
              <w:rPr>
                <w:noProof/>
                <w:webHidden/>
              </w:rPr>
              <w:tab/>
            </w:r>
            <w:r>
              <w:rPr>
                <w:noProof/>
                <w:webHidden/>
              </w:rPr>
              <w:fldChar w:fldCharType="begin"/>
            </w:r>
            <w:r>
              <w:rPr>
                <w:noProof/>
                <w:webHidden/>
              </w:rPr>
              <w:instrText xml:space="preserve"> PAGEREF _Toc198798445 \h </w:instrText>
            </w:r>
            <w:r>
              <w:rPr>
                <w:noProof/>
                <w:webHidden/>
              </w:rPr>
            </w:r>
            <w:r>
              <w:rPr>
                <w:noProof/>
                <w:webHidden/>
              </w:rPr>
              <w:fldChar w:fldCharType="separate"/>
            </w:r>
            <w:r>
              <w:rPr>
                <w:noProof/>
                <w:webHidden/>
              </w:rPr>
              <w:t>46</w:t>
            </w:r>
            <w:r>
              <w:rPr>
                <w:noProof/>
                <w:webHidden/>
              </w:rPr>
              <w:fldChar w:fldCharType="end"/>
            </w:r>
          </w:hyperlink>
        </w:p>
        <w:p w14:paraId="37F1A2E7" w14:textId="28544D0D" w:rsidR="00C26B68" w:rsidRDefault="00C26B68">
          <w:pPr>
            <w:pStyle w:val="TDC1"/>
            <w:tabs>
              <w:tab w:val="right" w:leader="dot" w:pos="8630"/>
            </w:tabs>
            <w:rPr>
              <w:noProof/>
              <w:kern w:val="2"/>
              <w:sz w:val="24"/>
              <w:szCs w:val="24"/>
              <w:lang w:eastAsia="es-CO"/>
              <w14:ligatures w14:val="standardContextual"/>
            </w:rPr>
          </w:pPr>
          <w:hyperlink w:anchor="_Toc198798446" w:history="1">
            <w:r w:rsidRPr="006C3726">
              <w:rPr>
                <w:rStyle w:val="Hipervnculo"/>
                <w:noProof/>
              </w:rPr>
              <w:t>14. Historial de compras</w:t>
            </w:r>
            <w:r>
              <w:rPr>
                <w:noProof/>
                <w:webHidden/>
              </w:rPr>
              <w:tab/>
            </w:r>
            <w:r>
              <w:rPr>
                <w:noProof/>
                <w:webHidden/>
              </w:rPr>
              <w:fldChar w:fldCharType="begin"/>
            </w:r>
            <w:r>
              <w:rPr>
                <w:noProof/>
                <w:webHidden/>
              </w:rPr>
              <w:instrText xml:space="preserve"> PAGEREF _Toc198798446 \h </w:instrText>
            </w:r>
            <w:r>
              <w:rPr>
                <w:noProof/>
                <w:webHidden/>
              </w:rPr>
            </w:r>
            <w:r>
              <w:rPr>
                <w:noProof/>
                <w:webHidden/>
              </w:rPr>
              <w:fldChar w:fldCharType="separate"/>
            </w:r>
            <w:r>
              <w:rPr>
                <w:noProof/>
                <w:webHidden/>
              </w:rPr>
              <w:t>48</w:t>
            </w:r>
            <w:r>
              <w:rPr>
                <w:noProof/>
                <w:webHidden/>
              </w:rPr>
              <w:fldChar w:fldCharType="end"/>
            </w:r>
          </w:hyperlink>
        </w:p>
        <w:p w14:paraId="4C033BBA" w14:textId="0678C201" w:rsidR="00C26B68" w:rsidRDefault="00C26B68">
          <w:pPr>
            <w:pStyle w:val="TDC1"/>
            <w:tabs>
              <w:tab w:val="right" w:leader="dot" w:pos="8630"/>
            </w:tabs>
            <w:rPr>
              <w:noProof/>
              <w:kern w:val="2"/>
              <w:sz w:val="24"/>
              <w:szCs w:val="24"/>
              <w:lang w:eastAsia="es-CO"/>
              <w14:ligatures w14:val="standardContextual"/>
            </w:rPr>
          </w:pPr>
          <w:hyperlink w:anchor="_Toc198798447" w:history="1">
            <w:r w:rsidRPr="006C3726">
              <w:rPr>
                <w:rStyle w:val="Hipervnculo"/>
                <w:noProof/>
              </w:rPr>
              <w:t>15. Cerrar sesión</w:t>
            </w:r>
            <w:r>
              <w:rPr>
                <w:noProof/>
                <w:webHidden/>
              </w:rPr>
              <w:tab/>
            </w:r>
            <w:r>
              <w:rPr>
                <w:noProof/>
                <w:webHidden/>
              </w:rPr>
              <w:fldChar w:fldCharType="begin"/>
            </w:r>
            <w:r>
              <w:rPr>
                <w:noProof/>
                <w:webHidden/>
              </w:rPr>
              <w:instrText xml:space="preserve"> PAGEREF _Toc198798447 \h </w:instrText>
            </w:r>
            <w:r>
              <w:rPr>
                <w:noProof/>
                <w:webHidden/>
              </w:rPr>
            </w:r>
            <w:r>
              <w:rPr>
                <w:noProof/>
                <w:webHidden/>
              </w:rPr>
              <w:fldChar w:fldCharType="separate"/>
            </w:r>
            <w:r>
              <w:rPr>
                <w:noProof/>
                <w:webHidden/>
              </w:rPr>
              <w:t>49</w:t>
            </w:r>
            <w:r>
              <w:rPr>
                <w:noProof/>
                <w:webHidden/>
              </w:rPr>
              <w:fldChar w:fldCharType="end"/>
            </w:r>
          </w:hyperlink>
        </w:p>
        <w:p w14:paraId="3317372C" w14:textId="4F16D5D1" w:rsidR="00C26B68" w:rsidRDefault="00C26B68">
          <w:pPr>
            <w:pStyle w:val="TDC1"/>
            <w:tabs>
              <w:tab w:val="right" w:leader="dot" w:pos="8630"/>
            </w:tabs>
            <w:rPr>
              <w:noProof/>
              <w:kern w:val="2"/>
              <w:sz w:val="24"/>
              <w:szCs w:val="24"/>
              <w:lang w:eastAsia="es-CO"/>
              <w14:ligatures w14:val="standardContextual"/>
            </w:rPr>
          </w:pPr>
          <w:hyperlink w:anchor="_Toc198798448" w:history="1">
            <w:r w:rsidRPr="006C3726">
              <w:rPr>
                <w:rStyle w:val="Hipervnculo"/>
                <w:noProof/>
              </w:rPr>
              <w:t>16. Administrador</w:t>
            </w:r>
            <w:r>
              <w:rPr>
                <w:noProof/>
                <w:webHidden/>
              </w:rPr>
              <w:tab/>
            </w:r>
            <w:r>
              <w:rPr>
                <w:noProof/>
                <w:webHidden/>
              </w:rPr>
              <w:fldChar w:fldCharType="begin"/>
            </w:r>
            <w:r>
              <w:rPr>
                <w:noProof/>
                <w:webHidden/>
              </w:rPr>
              <w:instrText xml:space="preserve"> PAGEREF _Toc198798448 \h </w:instrText>
            </w:r>
            <w:r>
              <w:rPr>
                <w:noProof/>
                <w:webHidden/>
              </w:rPr>
            </w:r>
            <w:r>
              <w:rPr>
                <w:noProof/>
                <w:webHidden/>
              </w:rPr>
              <w:fldChar w:fldCharType="separate"/>
            </w:r>
            <w:r>
              <w:rPr>
                <w:noProof/>
                <w:webHidden/>
              </w:rPr>
              <w:t>49</w:t>
            </w:r>
            <w:r>
              <w:rPr>
                <w:noProof/>
                <w:webHidden/>
              </w:rPr>
              <w:fldChar w:fldCharType="end"/>
            </w:r>
          </w:hyperlink>
        </w:p>
        <w:p w14:paraId="1CAC5C57" w14:textId="18ACBC57" w:rsidR="00C26B68" w:rsidRDefault="00C26B68">
          <w:pPr>
            <w:pStyle w:val="TDC1"/>
            <w:tabs>
              <w:tab w:val="right" w:leader="dot" w:pos="8630"/>
            </w:tabs>
            <w:rPr>
              <w:noProof/>
              <w:kern w:val="2"/>
              <w:sz w:val="24"/>
              <w:szCs w:val="24"/>
              <w:lang w:eastAsia="es-CO"/>
              <w14:ligatures w14:val="standardContextual"/>
            </w:rPr>
          </w:pPr>
          <w:hyperlink w:anchor="_Toc198798449" w:history="1">
            <w:r w:rsidRPr="006C3726">
              <w:rPr>
                <w:rStyle w:val="Hipervnculo"/>
                <w:noProof/>
              </w:rPr>
              <w:t>7. Seguridad</w:t>
            </w:r>
            <w:r>
              <w:rPr>
                <w:noProof/>
                <w:webHidden/>
              </w:rPr>
              <w:tab/>
            </w:r>
            <w:r>
              <w:rPr>
                <w:noProof/>
                <w:webHidden/>
              </w:rPr>
              <w:fldChar w:fldCharType="begin"/>
            </w:r>
            <w:r>
              <w:rPr>
                <w:noProof/>
                <w:webHidden/>
              </w:rPr>
              <w:instrText xml:space="preserve"> PAGEREF _Toc198798449 \h </w:instrText>
            </w:r>
            <w:r>
              <w:rPr>
                <w:noProof/>
                <w:webHidden/>
              </w:rPr>
            </w:r>
            <w:r>
              <w:rPr>
                <w:noProof/>
                <w:webHidden/>
              </w:rPr>
              <w:fldChar w:fldCharType="separate"/>
            </w:r>
            <w:r>
              <w:rPr>
                <w:noProof/>
                <w:webHidden/>
              </w:rPr>
              <w:t>50</w:t>
            </w:r>
            <w:r>
              <w:rPr>
                <w:noProof/>
                <w:webHidden/>
              </w:rPr>
              <w:fldChar w:fldCharType="end"/>
            </w:r>
          </w:hyperlink>
        </w:p>
        <w:p w14:paraId="1B5F48C7" w14:textId="48666E34" w:rsidR="00C26B68" w:rsidRDefault="00C26B68">
          <w:pPr>
            <w:pStyle w:val="TDC1"/>
            <w:tabs>
              <w:tab w:val="right" w:leader="dot" w:pos="8630"/>
            </w:tabs>
            <w:rPr>
              <w:noProof/>
              <w:kern w:val="2"/>
              <w:sz w:val="24"/>
              <w:szCs w:val="24"/>
              <w:lang w:eastAsia="es-CO"/>
              <w14:ligatures w14:val="standardContextual"/>
            </w:rPr>
          </w:pPr>
          <w:hyperlink w:anchor="_Toc198798450" w:history="1">
            <w:r w:rsidRPr="006C3726">
              <w:rPr>
                <w:rStyle w:val="Hipervnculo"/>
                <w:noProof/>
              </w:rPr>
              <w:t>8. Registro de Errores y Logs</w:t>
            </w:r>
            <w:r>
              <w:rPr>
                <w:noProof/>
                <w:webHidden/>
              </w:rPr>
              <w:tab/>
            </w:r>
            <w:r>
              <w:rPr>
                <w:noProof/>
                <w:webHidden/>
              </w:rPr>
              <w:fldChar w:fldCharType="begin"/>
            </w:r>
            <w:r>
              <w:rPr>
                <w:noProof/>
                <w:webHidden/>
              </w:rPr>
              <w:instrText xml:space="preserve"> PAGEREF _Toc198798450 \h </w:instrText>
            </w:r>
            <w:r>
              <w:rPr>
                <w:noProof/>
                <w:webHidden/>
              </w:rPr>
            </w:r>
            <w:r>
              <w:rPr>
                <w:noProof/>
                <w:webHidden/>
              </w:rPr>
              <w:fldChar w:fldCharType="separate"/>
            </w:r>
            <w:r>
              <w:rPr>
                <w:noProof/>
                <w:webHidden/>
              </w:rPr>
              <w:t>50</w:t>
            </w:r>
            <w:r>
              <w:rPr>
                <w:noProof/>
                <w:webHidden/>
              </w:rPr>
              <w:fldChar w:fldCharType="end"/>
            </w:r>
          </w:hyperlink>
        </w:p>
        <w:p w14:paraId="3177C599" w14:textId="35D367C5" w:rsidR="00C26B68" w:rsidRDefault="00C26B68">
          <w:pPr>
            <w:pStyle w:val="TDC1"/>
            <w:tabs>
              <w:tab w:val="right" w:leader="dot" w:pos="8630"/>
            </w:tabs>
            <w:rPr>
              <w:noProof/>
              <w:kern w:val="2"/>
              <w:sz w:val="24"/>
              <w:szCs w:val="24"/>
              <w:lang w:eastAsia="es-CO"/>
              <w14:ligatures w14:val="standardContextual"/>
            </w:rPr>
          </w:pPr>
          <w:hyperlink w:anchor="_Toc198798451" w:history="1">
            <w:r w:rsidRPr="006C3726">
              <w:rPr>
                <w:rStyle w:val="Hipervnculo"/>
                <w:noProof/>
              </w:rPr>
              <w:t>9. Configuración del Entorno</w:t>
            </w:r>
            <w:r>
              <w:rPr>
                <w:noProof/>
                <w:webHidden/>
              </w:rPr>
              <w:tab/>
            </w:r>
            <w:r>
              <w:rPr>
                <w:noProof/>
                <w:webHidden/>
              </w:rPr>
              <w:fldChar w:fldCharType="begin"/>
            </w:r>
            <w:r>
              <w:rPr>
                <w:noProof/>
                <w:webHidden/>
              </w:rPr>
              <w:instrText xml:space="preserve"> PAGEREF _Toc198798451 \h </w:instrText>
            </w:r>
            <w:r>
              <w:rPr>
                <w:noProof/>
                <w:webHidden/>
              </w:rPr>
            </w:r>
            <w:r>
              <w:rPr>
                <w:noProof/>
                <w:webHidden/>
              </w:rPr>
              <w:fldChar w:fldCharType="separate"/>
            </w:r>
            <w:r>
              <w:rPr>
                <w:noProof/>
                <w:webHidden/>
              </w:rPr>
              <w:t>50</w:t>
            </w:r>
            <w:r>
              <w:rPr>
                <w:noProof/>
                <w:webHidden/>
              </w:rPr>
              <w:fldChar w:fldCharType="end"/>
            </w:r>
          </w:hyperlink>
        </w:p>
        <w:p w14:paraId="5AE4471C" w14:textId="77001ECB" w:rsidR="00C26B68" w:rsidRDefault="00C26B68">
          <w:pPr>
            <w:pStyle w:val="TDC1"/>
            <w:tabs>
              <w:tab w:val="right" w:leader="dot" w:pos="8630"/>
            </w:tabs>
            <w:rPr>
              <w:noProof/>
              <w:kern w:val="2"/>
              <w:sz w:val="24"/>
              <w:szCs w:val="24"/>
              <w:lang w:eastAsia="es-CO"/>
              <w14:ligatures w14:val="standardContextual"/>
            </w:rPr>
          </w:pPr>
          <w:hyperlink w:anchor="_Toc198798452" w:history="1">
            <w:r w:rsidRPr="006C3726">
              <w:rPr>
                <w:rStyle w:val="Hipervnculo"/>
                <w:noProof/>
              </w:rPr>
              <w:t>10. Despliegue</w:t>
            </w:r>
            <w:r>
              <w:rPr>
                <w:noProof/>
                <w:webHidden/>
              </w:rPr>
              <w:tab/>
            </w:r>
            <w:r>
              <w:rPr>
                <w:noProof/>
                <w:webHidden/>
              </w:rPr>
              <w:fldChar w:fldCharType="begin"/>
            </w:r>
            <w:r>
              <w:rPr>
                <w:noProof/>
                <w:webHidden/>
              </w:rPr>
              <w:instrText xml:space="preserve"> PAGEREF _Toc198798452 \h </w:instrText>
            </w:r>
            <w:r>
              <w:rPr>
                <w:noProof/>
                <w:webHidden/>
              </w:rPr>
            </w:r>
            <w:r>
              <w:rPr>
                <w:noProof/>
                <w:webHidden/>
              </w:rPr>
              <w:fldChar w:fldCharType="separate"/>
            </w:r>
            <w:r>
              <w:rPr>
                <w:noProof/>
                <w:webHidden/>
              </w:rPr>
              <w:t>50</w:t>
            </w:r>
            <w:r>
              <w:rPr>
                <w:noProof/>
                <w:webHidden/>
              </w:rPr>
              <w:fldChar w:fldCharType="end"/>
            </w:r>
          </w:hyperlink>
        </w:p>
        <w:p w14:paraId="0288F6C9" w14:textId="3FA73996" w:rsidR="00C26B68" w:rsidRDefault="00C26B68">
          <w:pPr>
            <w:pStyle w:val="TDC1"/>
            <w:tabs>
              <w:tab w:val="right" w:leader="dot" w:pos="8630"/>
            </w:tabs>
            <w:rPr>
              <w:noProof/>
              <w:kern w:val="2"/>
              <w:sz w:val="24"/>
              <w:szCs w:val="24"/>
              <w:lang w:eastAsia="es-CO"/>
              <w14:ligatures w14:val="standardContextual"/>
            </w:rPr>
          </w:pPr>
          <w:hyperlink w:anchor="_Toc198798453" w:history="1">
            <w:r w:rsidRPr="006C3726">
              <w:rPr>
                <w:rStyle w:val="Hipervnculo"/>
                <w:noProof/>
              </w:rPr>
              <w:t>11. Mantenimiento y Actualizaciones</w:t>
            </w:r>
            <w:r>
              <w:rPr>
                <w:noProof/>
                <w:webHidden/>
              </w:rPr>
              <w:tab/>
            </w:r>
            <w:r>
              <w:rPr>
                <w:noProof/>
                <w:webHidden/>
              </w:rPr>
              <w:fldChar w:fldCharType="begin"/>
            </w:r>
            <w:r>
              <w:rPr>
                <w:noProof/>
                <w:webHidden/>
              </w:rPr>
              <w:instrText xml:space="preserve"> PAGEREF _Toc198798453 \h </w:instrText>
            </w:r>
            <w:r>
              <w:rPr>
                <w:noProof/>
                <w:webHidden/>
              </w:rPr>
            </w:r>
            <w:r>
              <w:rPr>
                <w:noProof/>
                <w:webHidden/>
              </w:rPr>
              <w:fldChar w:fldCharType="separate"/>
            </w:r>
            <w:r>
              <w:rPr>
                <w:noProof/>
                <w:webHidden/>
              </w:rPr>
              <w:t>50</w:t>
            </w:r>
            <w:r>
              <w:rPr>
                <w:noProof/>
                <w:webHidden/>
              </w:rPr>
              <w:fldChar w:fldCharType="end"/>
            </w:r>
          </w:hyperlink>
        </w:p>
        <w:p w14:paraId="5B7028ED" w14:textId="63002AE5" w:rsidR="00C26B68" w:rsidRDefault="00C26B68">
          <w:pPr>
            <w:pStyle w:val="TDC1"/>
            <w:tabs>
              <w:tab w:val="right" w:leader="dot" w:pos="8630"/>
            </w:tabs>
            <w:rPr>
              <w:noProof/>
              <w:kern w:val="2"/>
              <w:sz w:val="24"/>
              <w:szCs w:val="24"/>
              <w:lang w:eastAsia="es-CO"/>
              <w14:ligatures w14:val="standardContextual"/>
            </w:rPr>
          </w:pPr>
          <w:hyperlink w:anchor="_Toc198798454" w:history="1">
            <w:r w:rsidRPr="006C3726">
              <w:rPr>
                <w:rStyle w:val="Hipervnculo"/>
                <w:noProof/>
              </w:rPr>
              <w:t>Anexos</w:t>
            </w:r>
            <w:r>
              <w:rPr>
                <w:noProof/>
                <w:webHidden/>
              </w:rPr>
              <w:tab/>
            </w:r>
            <w:r>
              <w:rPr>
                <w:noProof/>
                <w:webHidden/>
              </w:rPr>
              <w:fldChar w:fldCharType="begin"/>
            </w:r>
            <w:r>
              <w:rPr>
                <w:noProof/>
                <w:webHidden/>
              </w:rPr>
              <w:instrText xml:space="preserve"> PAGEREF _Toc198798454 \h </w:instrText>
            </w:r>
            <w:r>
              <w:rPr>
                <w:noProof/>
                <w:webHidden/>
              </w:rPr>
            </w:r>
            <w:r>
              <w:rPr>
                <w:noProof/>
                <w:webHidden/>
              </w:rPr>
              <w:fldChar w:fldCharType="separate"/>
            </w:r>
            <w:r>
              <w:rPr>
                <w:noProof/>
                <w:webHidden/>
              </w:rPr>
              <w:t>51</w:t>
            </w:r>
            <w:r>
              <w:rPr>
                <w:noProof/>
                <w:webHidden/>
              </w:rPr>
              <w:fldChar w:fldCharType="end"/>
            </w:r>
          </w:hyperlink>
        </w:p>
        <w:p w14:paraId="75E007E1" w14:textId="78DEF6DF" w:rsidR="004113C5" w:rsidRDefault="004113C5">
          <w:r>
            <w:rPr>
              <w:b/>
              <w:bCs/>
              <w:lang w:val="es-ES"/>
            </w:rPr>
            <w:fldChar w:fldCharType="end"/>
          </w:r>
        </w:p>
      </w:sdtContent>
    </w:sdt>
    <w:p w14:paraId="2926C02D" w14:textId="77777777" w:rsidR="00C26B68" w:rsidRDefault="00C26B68" w:rsidP="00557F8D">
      <w:pPr>
        <w:pStyle w:val="Ttulo1"/>
      </w:pPr>
      <w:bookmarkStart w:id="1" w:name="_Toc198798423"/>
    </w:p>
    <w:p w14:paraId="7FE7350B" w14:textId="77777777" w:rsidR="00C26B68" w:rsidRDefault="00C26B68" w:rsidP="00557F8D">
      <w:pPr>
        <w:pStyle w:val="Ttulo1"/>
      </w:pPr>
    </w:p>
    <w:p w14:paraId="465B19C6" w14:textId="77777777" w:rsidR="00C26B68" w:rsidRDefault="00C26B68" w:rsidP="00C26B68"/>
    <w:p w14:paraId="6EFD2D3F" w14:textId="77777777" w:rsidR="00C26B68" w:rsidRDefault="00C26B68" w:rsidP="00C26B68"/>
    <w:p w14:paraId="6513734F" w14:textId="77777777" w:rsidR="00C26B68" w:rsidRDefault="00C26B68" w:rsidP="00C26B68"/>
    <w:p w14:paraId="273CBA12" w14:textId="77777777" w:rsidR="00C26B68" w:rsidRDefault="00C26B68" w:rsidP="00C26B68"/>
    <w:p w14:paraId="25646520" w14:textId="77777777" w:rsidR="00C26B68" w:rsidRDefault="00C26B68" w:rsidP="00C26B68"/>
    <w:p w14:paraId="5F0BE2B8" w14:textId="77777777" w:rsidR="00C26B68" w:rsidRDefault="00C26B68" w:rsidP="00C26B68"/>
    <w:p w14:paraId="7EFB2300" w14:textId="77777777" w:rsidR="00C26B68" w:rsidRDefault="00C26B68" w:rsidP="00C26B68"/>
    <w:p w14:paraId="130477F9" w14:textId="77777777" w:rsidR="00C26B68" w:rsidRDefault="00C26B68" w:rsidP="00C26B68"/>
    <w:p w14:paraId="6C4F86D0" w14:textId="77777777" w:rsidR="00C26B68" w:rsidRDefault="00C26B68" w:rsidP="00C26B68"/>
    <w:p w14:paraId="409D410E" w14:textId="77777777" w:rsidR="00C26B68" w:rsidRDefault="00C26B68" w:rsidP="00C26B68"/>
    <w:p w14:paraId="79DCF5D4" w14:textId="77777777" w:rsidR="00C26B68" w:rsidRDefault="00C26B68" w:rsidP="00C26B68"/>
    <w:p w14:paraId="39086EB2" w14:textId="77777777" w:rsidR="00C26B68" w:rsidRDefault="00C26B68" w:rsidP="00C26B68"/>
    <w:p w14:paraId="691493F5" w14:textId="77777777" w:rsidR="00C26B68" w:rsidRDefault="00C26B68" w:rsidP="00C26B68"/>
    <w:p w14:paraId="3736FFE4" w14:textId="77777777" w:rsidR="00C26B68" w:rsidRDefault="00C26B68" w:rsidP="00C26B68"/>
    <w:p w14:paraId="29361476" w14:textId="77777777" w:rsidR="00C26B68" w:rsidRDefault="00C26B68" w:rsidP="00C26B68"/>
    <w:p w14:paraId="2FA0C4D6" w14:textId="77777777" w:rsidR="00C26B68" w:rsidRPr="00C26B68" w:rsidRDefault="00C26B68" w:rsidP="00C26B68"/>
    <w:p w14:paraId="0FE1D3C0" w14:textId="4EA7369E" w:rsidR="00557F8D" w:rsidRPr="00AC6B88" w:rsidRDefault="00557F8D" w:rsidP="00557F8D">
      <w:pPr>
        <w:pStyle w:val="Ttulo1"/>
      </w:pPr>
      <w:r>
        <w:t>Tabla de Ilustraciones</w:t>
      </w:r>
      <w:bookmarkEnd w:id="1"/>
    </w:p>
    <w:p w14:paraId="54D8FAB5" w14:textId="4407E49A" w:rsidR="00C26B68" w:rsidRDefault="004113C5">
      <w:pPr>
        <w:pStyle w:val="Tabladeilustraciones"/>
        <w:tabs>
          <w:tab w:val="right" w:leader="dot" w:pos="8630"/>
        </w:tabs>
        <w:rPr>
          <w:noProof/>
          <w:kern w:val="2"/>
          <w:sz w:val="24"/>
          <w:szCs w:val="24"/>
          <w:lang w:eastAsia="es-CO"/>
          <w14:ligatures w14:val="standardContextual"/>
        </w:rPr>
      </w:pPr>
      <w:r>
        <w:fldChar w:fldCharType="begin"/>
      </w:r>
      <w:r>
        <w:instrText xml:space="preserve"> TOC \h \z \c "Ilustración" </w:instrText>
      </w:r>
      <w:r>
        <w:fldChar w:fldCharType="separate"/>
      </w:r>
      <w:hyperlink w:anchor="_Toc198798456" w:history="1">
        <w:r w:rsidR="00C26B68" w:rsidRPr="00456EDF">
          <w:rPr>
            <w:rStyle w:val="Hipervnculo"/>
            <w:noProof/>
          </w:rPr>
          <w:t>Ilustración 1</w:t>
        </w:r>
        <w:r w:rsidR="00C26B68">
          <w:rPr>
            <w:noProof/>
            <w:webHidden/>
          </w:rPr>
          <w:tab/>
        </w:r>
        <w:r w:rsidR="00C26B68">
          <w:rPr>
            <w:noProof/>
            <w:webHidden/>
          </w:rPr>
          <w:fldChar w:fldCharType="begin"/>
        </w:r>
        <w:r w:rsidR="00C26B68">
          <w:rPr>
            <w:noProof/>
            <w:webHidden/>
          </w:rPr>
          <w:instrText xml:space="preserve"> PAGEREF _Toc198798456 \h </w:instrText>
        </w:r>
        <w:r w:rsidR="00C26B68">
          <w:rPr>
            <w:noProof/>
            <w:webHidden/>
          </w:rPr>
        </w:r>
        <w:r w:rsidR="00C26B68">
          <w:rPr>
            <w:noProof/>
            <w:webHidden/>
          </w:rPr>
          <w:fldChar w:fldCharType="separate"/>
        </w:r>
        <w:r w:rsidR="00C26B68">
          <w:rPr>
            <w:noProof/>
            <w:webHidden/>
          </w:rPr>
          <w:t>8</w:t>
        </w:r>
        <w:r w:rsidR="00C26B68">
          <w:rPr>
            <w:noProof/>
            <w:webHidden/>
          </w:rPr>
          <w:fldChar w:fldCharType="end"/>
        </w:r>
      </w:hyperlink>
    </w:p>
    <w:p w14:paraId="2316C2C1" w14:textId="0CE5EC6C" w:rsidR="00C26B68" w:rsidRDefault="00C26B68">
      <w:pPr>
        <w:pStyle w:val="Tabladeilustraciones"/>
        <w:tabs>
          <w:tab w:val="right" w:leader="dot" w:pos="8630"/>
        </w:tabs>
        <w:rPr>
          <w:noProof/>
          <w:kern w:val="2"/>
          <w:sz w:val="24"/>
          <w:szCs w:val="24"/>
          <w:lang w:eastAsia="es-CO"/>
          <w14:ligatures w14:val="standardContextual"/>
        </w:rPr>
      </w:pPr>
      <w:hyperlink w:anchor="_Toc198798457" w:history="1">
        <w:r w:rsidRPr="00456EDF">
          <w:rPr>
            <w:rStyle w:val="Hipervnculo"/>
            <w:noProof/>
          </w:rPr>
          <w:t>Ilustración 2</w:t>
        </w:r>
        <w:r>
          <w:rPr>
            <w:noProof/>
            <w:webHidden/>
          </w:rPr>
          <w:tab/>
        </w:r>
        <w:r>
          <w:rPr>
            <w:noProof/>
            <w:webHidden/>
          </w:rPr>
          <w:fldChar w:fldCharType="begin"/>
        </w:r>
        <w:r>
          <w:rPr>
            <w:noProof/>
            <w:webHidden/>
          </w:rPr>
          <w:instrText xml:space="preserve"> PAGEREF _Toc198798457 \h </w:instrText>
        </w:r>
        <w:r>
          <w:rPr>
            <w:noProof/>
            <w:webHidden/>
          </w:rPr>
        </w:r>
        <w:r>
          <w:rPr>
            <w:noProof/>
            <w:webHidden/>
          </w:rPr>
          <w:fldChar w:fldCharType="separate"/>
        </w:r>
        <w:r>
          <w:rPr>
            <w:noProof/>
            <w:webHidden/>
          </w:rPr>
          <w:t>9</w:t>
        </w:r>
        <w:r>
          <w:rPr>
            <w:noProof/>
            <w:webHidden/>
          </w:rPr>
          <w:fldChar w:fldCharType="end"/>
        </w:r>
      </w:hyperlink>
    </w:p>
    <w:p w14:paraId="3B3A2727" w14:textId="528FFD64" w:rsidR="00C26B68" w:rsidRDefault="00C26B68">
      <w:pPr>
        <w:pStyle w:val="Tabladeilustraciones"/>
        <w:tabs>
          <w:tab w:val="right" w:leader="dot" w:pos="8630"/>
        </w:tabs>
        <w:rPr>
          <w:noProof/>
          <w:kern w:val="2"/>
          <w:sz w:val="24"/>
          <w:szCs w:val="24"/>
          <w:lang w:eastAsia="es-CO"/>
          <w14:ligatures w14:val="standardContextual"/>
        </w:rPr>
      </w:pPr>
      <w:hyperlink w:anchor="_Toc198798458" w:history="1">
        <w:r w:rsidRPr="00456EDF">
          <w:rPr>
            <w:rStyle w:val="Hipervnculo"/>
            <w:noProof/>
          </w:rPr>
          <w:t>Ilustración 3</w:t>
        </w:r>
        <w:r>
          <w:rPr>
            <w:noProof/>
            <w:webHidden/>
          </w:rPr>
          <w:tab/>
        </w:r>
        <w:r>
          <w:rPr>
            <w:noProof/>
            <w:webHidden/>
          </w:rPr>
          <w:fldChar w:fldCharType="begin"/>
        </w:r>
        <w:r>
          <w:rPr>
            <w:noProof/>
            <w:webHidden/>
          </w:rPr>
          <w:instrText xml:space="preserve"> PAGEREF _Toc198798458 \h </w:instrText>
        </w:r>
        <w:r>
          <w:rPr>
            <w:noProof/>
            <w:webHidden/>
          </w:rPr>
        </w:r>
        <w:r>
          <w:rPr>
            <w:noProof/>
            <w:webHidden/>
          </w:rPr>
          <w:fldChar w:fldCharType="separate"/>
        </w:r>
        <w:r>
          <w:rPr>
            <w:noProof/>
            <w:webHidden/>
          </w:rPr>
          <w:t>10</w:t>
        </w:r>
        <w:r>
          <w:rPr>
            <w:noProof/>
            <w:webHidden/>
          </w:rPr>
          <w:fldChar w:fldCharType="end"/>
        </w:r>
      </w:hyperlink>
    </w:p>
    <w:p w14:paraId="40FCD01F" w14:textId="293BD33B" w:rsidR="00C26B68" w:rsidRDefault="00C26B68">
      <w:pPr>
        <w:pStyle w:val="Tabladeilustraciones"/>
        <w:tabs>
          <w:tab w:val="right" w:leader="dot" w:pos="8630"/>
        </w:tabs>
        <w:rPr>
          <w:noProof/>
          <w:kern w:val="2"/>
          <w:sz w:val="24"/>
          <w:szCs w:val="24"/>
          <w:lang w:eastAsia="es-CO"/>
          <w14:ligatures w14:val="standardContextual"/>
        </w:rPr>
      </w:pPr>
      <w:hyperlink w:anchor="_Toc198798459" w:history="1">
        <w:r w:rsidRPr="00456EDF">
          <w:rPr>
            <w:rStyle w:val="Hipervnculo"/>
            <w:noProof/>
          </w:rPr>
          <w:t>Ilustración 4</w:t>
        </w:r>
        <w:r>
          <w:rPr>
            <w:noProof/>
            <w:webHidden/>
          </w:rPr>
          <w:tab/>
        </w:r>
        <w:r>
          <w:rPr>
            <w:noProof/>
            <w:webHidden/>
          </w:rPr>
          <w:fldChar w:fldCharType="begin"/>
        </w:r>
        <w:r>
          <w:rPr>
            <w:noProof/>
            <w:webHidden/>
          </w:rPr>
          <w:instrText xml:space="preserve"> PAGEREF _Toc198798459 \h </w:instrText>
        </w:r>
        <w:r>
          <w:rPr>
            <w:noProof/>
            <w:webHidden/>
          </w:rPr>
        </w:r>
        <w:r>
          <w:rPr>
            <w:noProof/>
            <w:webHidden/>
          </w:rPr>
          <w:fldChar w:fldCharType="separate"/>
        </w:r>
        <w:r>
          <w:rPr>
            <w:noProof/>
            <w:webHidden/>
          </w:rPr>
          <w:t>11</w:t>
        </w:r>
        <w:r>
          <w:rPr>
            <w:noProof/>
            <w:webHidden/>
          </w:rPr>
          <w:fldChar w:fldCharType="end"/>
        </w:r>
      </w:hyperlink>
    </w:p>
    <w:p w14:paraId="3DC8FDA5" w14:textId="05C6AF3D" w:rsidR="00C26B68" w:rsidRDefault="00C26B68">
      <w:pPr>
        <w:pStyle w:val="Tabladeilustraciones"/>
        <w:tabs>
          <w:tab w:val="right" w:leader="dot" w:pos="8630"/>
        </w:tabs>
        <w:rPr>
          <w:noProof/>
          <w:kern w:val="2"/>
          <w:sz w:val="24"/>
          <w:szCs w:val="24"/>
          <w:lang w:eastAsia="es-CO"/>
          <w14:ligatures w14:val="standardContextual"/>
        </w:rPr>
      </w:pPr>
      <w:hyperlink w:anchor="_Toc198798460" w:history="1">
        <w:r w:rsidRPr="00456EDF">
          <w:rPr>
            <w:rStyle w:val="Hipervnculo"/>
            <w:noProof/>
          </w:rPr>
          <w:t>Ilustración 5</w:t>
        </w:r>
        <w:r>
          <w:rPr>
            <w:noProof/>
            <w:webHidden/>
          </w:rPr>
          <w:tab/>
        </w:r>
        <w:r>
          <w:rPr>
            <w:noProof/>
            <w:webHidden/>
          </w:rPr>
          <w:fldChar w:fldCharType="begin"/>
        </w:r>
        <w:r>
          <w:rPr>
            <w:noProof/>
            <w:webHidden/>
          </w:rPr>
          <w:instrText xml:space="preserve"> PAGEREF _Toc198798460 \h </w:instrText>
        </w:r>
        <w:r>
          <w:rPr>
            <w:noProof/>
            <w:webHidden/>
          </w:rPr>
        </w:r>
        <w:r>
          <w:rPr>
            <w:noProof/>
            <w:webHidden/>
          </w:rPr>
          <w:fldChar w:fldCharType="separate"/>
        </w:r>
        <w:r>
          <w:rPr>
            <w:noProof/>
            <w:webHidden/>
          </w:rPr>
          <w:t>12</w:t>
        </w:r>
        <w:r>
          <w:rPr>
            <w:noProof/>
            <w:webHidden/>
          </w:rPr>
          <w:fldChar w:fldCharType="end"/>
        </w:r>
      </w:hyperlink>
    </w:p>
    <w:p w14:paraId="62B76840" w14:textId="56E82AB4" w:rsidR="00C26B68" w:rsidRDefault="00C26B68">
      <w:pPr>
        <w:pStyle w:val="Tabladeilustraciones"/>
        <w:tabs>
          <w:tab w:val="right" w:leader="dot" w:pos="8630"/>
        </w:tabs>
        <w:rPr>
          <w:noProof/>
          <w:kern w:val="2"/>
          <w:sz w:val="24"/>
          <w:szCs w:val="24"/>
          <w:lang w:eastAsia="es-CO"/>
          <w14:ligatures w14:val="standardContextual"/>
        </w:rPr>
      </w:pPr>
      <w:hyperlink w:anchor="_Toc198798461" w:history="1">
        <w:r w:rsidRPr="00456EDF">
          <w:rPr>
            <w:rStyle w:val="Hipervnculo"/>
            <w:noProof/>
          </w:rPr>
          <w:t>Ilustración 6</w:t>
        </w:r>
        <w:r>
          <w:rPr>
            <w:noProof/>
            <w:webHidden/>
          </w:rPr>
          <w:tab/>
        </w:r>
        <w:r>
          <w:rPr>
            <w:noProof/>
            <w:webHidden/>
          </w:rPr>
          <w:fldChar w:fldCharType="begin"/>
        </w:r>
        <w:r>
          <w:rPr>
            <w:noProof/>
            <w:webHidden/>
          </w:rPr>
          <w:instrText xml:space="preserve"> PAGEREF _Toc198798461 \h </w:instrText>
        </w:r>
        <w:r>
          <w:rPr>
            <w:noProof/>
            <w:webHidden/>
          </w:rPr>
        </w:r>
        <w:r>
          <w:rPr>
            <w:noProof/>
            <w:webHidden/>
          </w:rPr>
          <w:fldChar w:fldCharType="separate"/>
        </w:r>
        <w:r>
          <w:rPr>
            <w:noProof/>
            <w:webHidden/>
          </w:rPr>
          <w:t>13</w:t>
        </w:r>
        <w:r>
          <w:rPr>
            <w:noProof/>
            <w:webHidden/>
          </w:rPr>
          <w:fldChar w:fldCharType="end"/>
        </w:r>
      </w:hyperlink>
    </w:p>
    <w:p w14:paraId="312739C4" w14:textId="3CD4C276" w:rsidR="00C26B68" w:rsidRDefault="00C26B68">
      <w:pPr>
        <w:pStyle w:val="Tabladeilustraciones"/>
        <w:tabs>
          <w:tab w:val="right" w:leader="dot" w:pos="8630"/>
        </w:tabs>
        <w:rPr>
          <w:noProof/>
          <w:kern w:val="2"/>
          <w:sz w:val="24"/>
          <w:szCs w:val="24"/>
          <w:lang w:eastAsia="es-CO"/>
          <w14:ligatures w14:val="standardContextual"/>
        </w:rPr>
      </w:pPr>
      <w:hyperlink w:anchor="_Toc198798462" w:history="1">
        <w:r w:rsidRPr="00456EDF">
          <w:rPr>
            <w:rStyle w:val="Hipervnculo"/>
            <w:noProof/>
          </w:rPr>
          <w:t>Ilustración 7</w:t>
        </w:r>
        <w:r>
          <w:rPr>
            <w:noProof/>
            <w:webHidden/>
          </w:rPr>
          <w:tab/>
        </w:r>
        <w:r>
          <w:rPr>
            <w:noProof/>
            <w:webHidden/>
          </w:rPr>
          <w:fldChar w:fldCharType="begin"/>
        </w:r>
        <w:r>
          <w:rPr>
            <w:noProof/>
            <w:webHidden/>
          </w:rPr>
          <w:instrText xml:space="preserve"> PAGEREF _Toc198798462 \h </w:instrText>
        </w:r>
        <w:r>
          <w:rPr>
            <w:noProof/>
            <w:webHidden/>
          </w:rPr>
        </w:r>
        <w:r>
          <w:rPr>
            <w:noProof/>
            <w:webHidden/>
          </w:rPr>
          <w:fldChar w:fldCharType="separate"/>
        </w:r>
        <w:r>
          <w:rPr>
            <w:noProof/>
            <w:webHidden/>
          </w:rPr>
          <w:t>13</w:t>
        </w:r>
        <w:r>
          <w:rPr>
            <w:noProof/>
            <w:webHidden/>
          </w:rPr>
          <w:fldChar w:fldCharType="end"/>
        </w:r>
      </w:hyperlink>
    </w:p>
    <w:p w14:paraId="48DFD7DD" w14:textId="4477C131" w:rsidR="00C26B68" w:rsidRDefault="00C26B68">
      <w:pPr>
        <w:pStyle w:val="Tabladeilustraciones"/>
        <w:tabs>
          <w:tab w:val="right" w:leader="dot" w:pos="8630"/>
        </w:tabs>
        <w:rPr>
          <w:noProof/>
          <w:kern w:val="2"/>
          <w:sz w:val="24"/>
          <w:szCs w:val="24"/>
          <w:lang w:eastAsia="es-CO"/>
          <w14:ligatures w14:val="standardContextual"/>
        </w:rPr>
      </w:pPr>
      <w:hyperlink w:anchor="_Toc198798463" w:history="1">
        <w:r w:rsidRPr="00456EDF">
          <w:rPr>
            <w:rStyle w:val="Hipervnculo"/>
            <w:noProof/>
          </w:rPr>
          <w:t>Ilustración 8</w:t>
        </w:r>
        <w:r>
          <w:rPr>
            <w:noProof/>
            <w:webHidden/>
          </w:rPr>
          <w:tab/>
        </w:r>
        <w:r>
          <w:rPr>
            <w:noProof/>
            <w:webHidden/>
          </w:rPr>
          <w:fldChar w:fldCharType="begin"/>
        </w:r>
        <w:r>
          <w:rPr>
            <w:noProof/>
            <w:webHidden/>
          </w:rPr>
          <w:instrText xml:space="preserve"> PAGEREF _Toc198798463 \h </w:instrText>
        </w:r>
        <w:r>
          <w:rPr>
            <w:noProof/>
            <w:webHidden/>
          </w:rPr>
        </w:r>
        <w:r>
          <w:rPr>
            <w:noProof/>
            <w:webHidden/>
          </w:rPr>
          <w:fldChar w:fldCharType="separate"/>
        </w:r>
        <w:r>
          <w:rPr>
            <w:noProof/>
            <w:webHidden/>
          </w:rPr>
          <w:t>14</w:t>
        </w:r>
        <w:r>
          <w:rPr>
            <w:noProof/>
            <w:webHidden/>
          </w:rPr>
          <w:fldChar w:fldCharType="end"/>
        </w:r>
      </w:hyperlink>
    </w:p>
    <w:p w14:paraId="4E6913F3" w14:textId="410D829A" w:rsidR="00C26B68" w:rsidRDefault="00C26B68">
      <w:pPr>
        <w:pStyle w:val="Tabladeilustraciones"/>
        <w:tabs>
          <w:tab w:val="right" w:leader="dot" w:pos="8630"/>
        </w:tabs>
        <w:rPr>
          <w:noProof/>
          <w:kern w:val="2"/>
          <w:sz w:val="24"/>
          <w:szCs w:val="24"/>
          <w:lang w:eastAsia="es-CO"/>
          <w14:ligatures w14:val="standardContextual"/>
        </w:rPr>
      </w:pPr>
      <w:hyperlink w:anchor="_Toc198798464" w:history="1">
        <w:r w:rsidRPr="00456EDF">
          <w:rPr>
            <w:rStyle w:val="Hipervnculo"/>
            <w:noProof/>
          </w:rPr>
          <w:t>Ilustración 9</w:t>
        </w:r>
        <w:r>
          <w:rPr>
            <w:noProof/>
            <w:webHidden/>
          </w:rPr>
          <w:tab/>
        </w:r>
        <w:r>
          <w:rPr>
            <w:noProof/>
            <w:webHidden/>
          </w:rPr>
          <w:fldChar w:fldCharType="begin"/>
        </w:r>
        <w:r>
          <w:rPr>
            <w:noProof/>
            <w:webHidden/>
          </w:rPr>
          <w:instrText xml:space="preserve"> PAGEREF _Toc198798464 \h </w:instrText>
        </w:r>
        <w:r>
          <w:rPr>
            <w:noProof/>
            <w:webHidden/>
          </w:rPr>
        </w:r>
        <w:r>
          <w:rPr>
            <w:noProof/>
            <w:webHidden/>
          </w:rPr>
          <w:fldChar w:fldCharType="separate"/>
        </w:r>
        <w:r>
          <w:rPr>
            <w:noProof/>
            <w:webHidden/>
          </w:rPr>
          <w:t>15</w:t>
        </w:r>
        <w:r>
          <w:rPr>
            <w:noProof/>
            <w:webHidden/>
          </w:rPr>
          <w:fldChar w:fldCharType="end"/>
        </w:r>
      </w:hyperlink>
    </w:p>
    <w:p w14:paraId="302F22E0" w14:textId="0299507C" w:rsidR="00C26B68" w:rsidRDefault="00C26B68">
      <w:pPr>
        <w:pStyle w:val="Tabladeilustraciones"/>
        <w:tabs>
          <w:tab w:val="right" w:leader="dot" w:pos="8630"/>
        </w:tabs>
        <w:rPr>
          <w:noProof/>
          <w:kern w:val="2"/>
          <w:sz w:val="24"/>
          <w:szCs w:val="24"/>
          <w:lang w:eastAsia="es-CO"/>
          <w14:ligatures w14:val="standardContextual"/>
        </w:rPr>
      </w:pPr>
      <w:hyperlink w:anchor="_Toc198798465" w:history="1">
        <w:r w:rsidRPr="00456EDF">
          <w:rPr>
            <w:rStyle w:val="Hipervnculo"/>
            <w:noProof/>
          </w:rPr>
          <w:t>Ilustración 10</w:t>
        </w:r>
        <w:r>
          <w:rPr>
            <w:noProof/>
            <w:webHidden/>
          </w:rPr>
          <w:tab/>
        </w:r>
        <w:r>
          <w:rPr>
            <w:noProof/>
            <w:webHidden/>
          </w:rPr>
          <w:fldChar w:fldCharType="begin"/>
        </w:r>
        <w:r>
          <w:rPr>
            <w:noProof/>
            <w:webHidden/>
          </w:rPr>
          <w:instrText xml:space="preserve"> PAGEREF _Toc198798465 \h </w:instrText>
        </w:r>
        <w:r>
          <w:rPr>
            <w:noProof/>
            <w:webHidden/>
          </w:rPr>
        </w:r>
        <w:r>
          <w:rPr>
            <w:noProof/>
            <w:webHidden/>
          </w:rPr>
          <w:fldChar w:fldCharType="separate"/>
        </w:r>
        <w:r>
          <w:rPr>
            <w:noProof/>
            <w:webHidden/>
          </w:rPr>
          <w:t>15</w:t>
        </w:r>
        <w:r>
          <w:rPr>
            <w:noProof/>
            <w:webHidden/>
          </w:rPr>
          <w:fldChar w:fldCharType="end"/>
        </w:r>
      </w:hyperlink>
    </w:p>
    <w:p w14:paraId="1B59BDCC" w14:textId="35812F06" w:rsidR="00C26B68" w:rsidRDefault="00C26B68">
      <w:pPr>
        <w:pStyle w:val="Tabladeilustraciones"/>
        <w:tabs>
          <w:tab w:val="right" w:leader="dot" w:pos="8630"/>
        </w:tabs>
        <w:rPr>
          <w:noProof/>
          <w:kern w:val="2"/>
          <w:sz w:val="24"/>
          <w:szCs w:val="24"/>
          <w:lang w:eastAsia="es-CO"/>
          <w14:ligatures w14:val="standardContextual"/>
        </w:rPr>
      </w:pPr>
      <w:hyperlink w:anchor="_Toc198798466" w:history="1">
        <w:r w:rsidRPr="00456EDF">
          <w:rPr>
            <w:rStyle w:val="Hipervnculo"/>
            <w:noProof/>
          </w:rPr>
          <w:t>Ilustración 11</w:t>
        </w:r>
        <w:r>
          <w:rPr>
            <w:noProof/>
            <w:webHidden/>
          </w:rPr>
          <w:tab/>
        </w:r>
        <w:r>
          <w:rPr>
            <w:noProof/>
            <w:webHidden/>
          </w:rPr>
          <w:fldChar w:fldCharType="begin"/>
        </w:r>
        <w:r>
          <w:rPr>
            <w:noProof/>
            <w:webHidden/>
          </w:rPr>
          <w:instrText xml:space="preserve"> PAGEREF _Toc198798466 \h </w:instrText>
        </w:r>
        <w:r>
          <w:rPr>
            <w:noProof/>
            <w:webHidden/>
          </w:rPr>
        </w:r>
        <w:r>
          <w:rPr>
            <w:noProof/>
            <w:webHidden/>
          </w:rPr>
          <w:fldChar w:fldCharType="separate"/>
        </w:r>
        <w:r>
          <w:rPr>
            <w:noProof/>
            <w:webHidden/>
          </w:rPr>
          <w:t>16</w:t>
        </w:r>
        <w:r>
          <w:rPr>
            <w:noProof/>
            <w:webHidden/>
          </w:rPr>
          <w:fldChar w:fldCharType="end"/>
        </w:r>
      </w:hyperlink>
    </w:p>
    <w:p w14:paraId="5CD30D74" w14:textId="6BC416AD" w:rsidR="00C26B68" w:rsidRDefault="00C26B68">
      <w:pPr>
        <w:pStyle w:val="Tabladeilustraciones"/>
        <w:tabs>
          <w:tab w:val="right" w:leader="dot" w:pos="8630"/>
        </w:tabs>
        <w:rPr>
          <w:noProof/>
          <w:kern w:val="2"/>
          <w:sz w:val="24"/>
          <w:szCs w:val="24"/>
          <w:lang w:eastAsia="es-CO"/>
          <w14:ligatures w14:val="standardContextual"/>
        </w:rPr>
      </w:pPr>
      <w:hyperlink w:anchor="_Toc198798467" w:history="1">
        <w:r w:rsidRPr="00456EDF">
          <w:rPr>
            <w:rStyle w:val="Hipervnculo"/>
            <w:noProof/>
          </w:rPr>
          <w:t>Ilustración 12</w:t>
        </w:r>
        <w:r>
          <w:rPr>
            <w:noProof/>
            <w:webHidden/>
          </w:rPr>
          <w:tab/>
        </w:r>
        <w:r>
          <w:rPr>
            <w:noProof/>
            <w:webHidden/>
          </w:rPr>
          <w:fldChar w:fldCharType="begin"/>
        </w:r>
        <w:r>
          <w:rPr>
            <w:noProof/>
            <w:webHidden/>
          </w:rPr>
          <w:instrText xml:space="preserve"> PAGEREF _Toc198798467 \h </w:instrText>
        </w:r>
        <w:r>
          <w:rPr>
            <w:noProof/>
            <w:webHidden/>
          </w:rPr>
        </w:r>
        <w:r>
          <w:rPr>
            <w:noProof/>
            <w:webHidden/>
          </w:rPr>
          <w:fldChar w:fldCharType="separate"/>
        </w:r>
        <w:r>
          <w:rPr>
            <w:noProof/>
            <w:webHidden/>
          </w:rPr>
          <w:t>17</w:t>
        </w:r>
        <w:r>
          <w:rPr>
            <w:noProof/>
            <w:webHidden/>
          </w:rPr>
          <w:fldChar w:fldCharType="end"/>
        </w:r>
      </w:hyperlink>
    </w:p>
    <w:p w14:paraId="27B80CE2" w14:textId="29F5E928" w:rsidR="00C26B68" w:rsidRDefault="00C26B68">
      <w:pPr>
        <w:pStyle w:val="Tabladeilustraciones"/>
        <w:tabs>
          <w:tab w:val="right" w:leader="dot" w:pos="8630"/>
        </w:tabs>
        <w:rPr>
          <w:noProof/>
          <w:kern w:val="2"/>
          <w:sz w:val="24"/>
          <w:szCs w:val="24"/>
          <w:lang w:eastAsia="es-CO"/>
          <w14:ligatures w14:val="standardContextual"/>
        </w:rPr>
      </w:pPr>
      <w:hyperlink w:anchor="_Toc198798468" w:history="1">
        <w:r w:rsidRPr="00456EDF">
          <w:rPr>
            <w:rStyle w:val="Hipervnculo"/>
            <w:noProof/>
          </w:rPr>
          <w:t>Ilustración 13</w:t>
        </w:r>
        <w:r>
          <w:rPr>
            <w:noProof/>
            <w:webHidden/>
          </w:rPr>
          <w:tab/>
        </w:r>
        <w:r>
          <w:rPr>
            <w:noProof/>
            <w:webHidden/>
          </w:rPr>
          <w:fldChar w:fldCharType="begin"/>
        </w:r>
        <w:r>
          <w:rPr>
            <w:noProof/>
            <w:webHidden/>
          </w:rPr>
          <w:instrText xml:space="preserve"> PAGEREF _Toc198798468 \h </w:instrText>
        </w:r>
        <w:r>
          <w:rPr>
            <w:noProof/>
            <w:webHidden/>
          </w:rPr>
        </w:r>
        <w:r>
          <w:rPr>
            <w:noProof/>
            <w:webHidden/>
          </w:rPr>
          <w:fldChar w:fldCharType="separate"/>
        </w:r>
        <w:r>
          <w:rPr>
            <w:noProof/>
            <w:webHidden/>
          </w:rPr>
          <w:t>18</w:t>
        </w:r>
        <w:r>
          <w:rPr>
            <w:noProof/>
            <w:webHidden/>
          </w:rPr>
          <w:fldChar w:fldCharType="end"/>
        </w:r>
      </w:hyperlink>
    </w:p>
    <w:p w14:paraId="5AD30999" w14:textId="24C71186" w:rsidR="00C26B68" w:rsidRDefault="00C26B68">
      <w:pPr>
        <w:pStyle w:val="Tabladeilustraciones"/>
        <w:tabs>
          <w:tab w:val="right" w:leader="dot" w:pos="8630"/>
        </w:tabs>
        <w:rPr>
          <w:noProof/>
          <w:kern w:val="2"/>
          <w:sz w:val="24"/>
          <w:szCs w:val="24"/>
          <w:lang w:eastAsia="es-CO"/>
          <w14:ligatures w14:val="standardContextual"/>
        </w:rPr>
      </w:pPr>
      <w:hyperlink w:anchor="_Toc198798469" w:history="1">
        <w:r w:rsidRPr="00456EDF">
          <w:rPr>
            <w:rStyle w:val="Hipervnculo"/>
            <w:noProof/>
          </w:rPr>
          <w:t>Ilustración 14</w:t>
        </w:r>
        <w:r>
          <w:rPr>
            <w:noProof/>
            <w:webHidden/>
          </w:rPr>
          <w:tab/>
        </w:r>
        <w:r>
          <w:rPr>
            <w:noProof/>
            <w:webHidden/>
          </w:rPr>
          <w:fldChar w:fldCharType="begin"/>
        </w:r>
        <w:r>
          <w:rPr>
            <w:noProof/>
            <w:webHidden/>
          </w:rPr>
          <w:instrText xml:space="preserve"> PAGEREF _Toc198798469 \h </w:instrText>
        </w:r>
        <w:r>
          <w:rPr>
            <w:noProof/>
            <w:webHidden/>
          </w:rPr>
        </w:r>
        <w:r>
          <w:rPr>
            <w:noProof/>
            <w:webHidden/>
          </w:rPr>
          <w:fldChar w:fldCharType="separate"/>
        </w:r>
        <w:r>
          <w:rPr>
            <w:noProof/>
            <w:webHidden/>
          </w:rPr>
          <w:t>19</w:t>
        </w:r>
        <w:r>
          <w:rPr>
            <w:noProof/>
            <w:webHidden/>
          </w:rPr>
          <w:fldChar w:fldCharType="end"/>
        </w:r>
      </w:hyperlink>
    </w:p>
    <w:p w14:paraId="6D242811" w14:textId="62D9BE8F" w:rsidR="00C26B68" w:rsidRDefault="00C26B68">
      <w:pPr>
        <w:pStyle w:val="Tabladeilustraciones"/>
        <w:tabs>
          <w:tab w:val="right" w:leader="dot" w:pos="8630"/>
        </w:tabs>
        <w:rPr>
          <w:noProof/>
          <w:kern w:val="2"/>
          <w:sz w:val="24"/>
          <w:szCs w:val="24"/>
          <w:lang w:eastAsia="es-CO"/>
          <w14:ligatures w14:val="standardContextual"/>
        </w:rPr>
      </w:pPr>
      <w:hyperlink w:anchor="_Toc198798470" w:history="1">
        <w:r w:rsidRPr="00456EDF">
          <w:rPr>
            <w:rStyle w:val="Hipervnculo"/>
            <w:noProof/>
          </w:rPr>
          <w:t>Ilustración 15</w:t>
        </w:r>
        <w:r>
          <w:rPr>
            <w:noProof/>
            <w:webHidden/>
          </w:rPr>
          <w:tab/>
        </w:r>
        <w:r>
          <w:rPr>
            <w:noProof/>
            <w:webHidden/>
          </w:rPr>
          <w:fldChar w:fldCharType="begin"/>
        </w:r>
        <w:r>
          <w:rPr>
            <w:noProof/>
            <w:webHidden/>
          </w:rPr>
          <w:instrText xml:space="preserve"> PAGEREF _Toc198798470 \h </w:instrText>
        </w:r>
        <w:r>
          <w:rPr>
            <w:noProof/>
            <w:webHidden/>
          </w:rPr>
        </w:r>
        <w:r>
          <w:rPr>
            <w:noProof/>
            <w:webHidden/>
          </w:rPr>
          <w:fldChar w:fldCharType="separate"/>
        </w:r>
        <w:r>
          <w:rPr>
            <w:noProof/>
            <w:webHidden/>
          </w:rPr>
          <w:t>20</w:t>
        </w:r>
        <w:r>
          <w:rPr>
            <w:noProof/>
            <w:webHidden/>
          </w:rPr>
          <w:fldChar w:fldCharType="end"/>
        </w:r>
      </w:hyperlink>
    </w:p>
    <w:p w14:paraId="1F220D30" w14:textId="16842FC6" w:rsidR="00C26B68" w:rsidRDefault="00C26B68">
      <w:pPr>
        <w:pStyle w:val="Tabladeilustraciones"/>
        <w:tabs>
          <w:tab w:val="right" w:leader="dot" w:pos="8630"/>
        </w:tabs>
        <w:rPr>
          <w:noProof/>
          <w:kern w:val="2"/>
          <w:sz w:val="24"/>
          <w:szCs w:val="24"/>
          <w:lang w:eastAsia="es-CO"/>
          <w14:ligatures w14:val="standardContextual"/>
        </w:rPr>
      </w:pPr>
      <w:hyperlink w:anchor="_Toc198798471" w:history="1">
        <w:r w:rsidRPr="00456EDF">
          <w:rPr>
            <w:rStyle w:val="Hipervnculo"/>
            <w:noProof/>
          </w:rPr>
          <w:t>Ilustración 16</w:t>
        </w:r>
        <w:r>
          <w:rPr>
            <w:noProof/>
            <w:webHidden/>
          </w:rPr>
          <w:tab/>
        </w:r>
        <w:r>
          <w:rPr>
            <w:noProof/>
            <w:webHidden/>
          </w:rPr>
          <w:fldChar w:fldCharType="begin"/>
        </w:r>
        <w:r>
          <w:rPr>
            <w:noProof/>
            <w:webHidden/>
          </w:rPr>
          <w:instrText xml:space="preserve"> PAGEREF _Toc198798471 \h </w:instrText>
        </w:r>
        <w:r>
          <w:rPr>
            <w:noProof/>
            <w:webHidden/>
          </w:rPr>
        </w:r>
        <w:r>
          <w:rPr>
            <w:noProof/>
            <w:webHidden/>
          </w:rPr>
          <w:fldChar w:fldCharType="separate"/>
        </w:r>
        <w:r>
          <w:rPr>
            <w:noProof/>
            <w:webHidden/>
          </w:rPr>
          <w:t>21</w:t>
        </w:r>
        <w:r>
          <w:rPr>
            <w:noProof/>
            <w:webHidden/>
          </w:rPr>
          <w:fldChar w:fldCharType="end"/>
        </w:r>
      </w:hyperlink>
    </w:p>
    <w:p w14:paraId="7860AB66" w14:textId="2328D5E5" w:rsidR="00C26B68" w:rsidRDefault="00C26B68">
      <w:pPr>
        <w:pStyle w:val="Tabladeilustraciones"/>
        <w:tabs>
          <w:tab w:val="right" w:leader="dot" w:pos="8630"/>
        </w:tabs>
        <w:rPr>
          <w:noProof/>
          <w:kern w:val="2"/>
          <w:sz w:val="24"/>
          <w:szCs w:val="24"/>
          <w:lang w:eastAsia="es-CO"/>
          <w14:ligatures w14:val="standardContextual"/>
        </w:rPr>
      </w:pPr>
      <w:hyperlink w:anchor="_Toc198798472" w:history="1">
        <w:r w:rsidRPr="00456EDF">
          <w:rPr>
            <w:rStyle w:val="Hipervnculo"/>
            <w:noProof/>
          </w:rPr>
          <w:t>Ilustración 17</w:t>
        </w:r>
        <w:r>
          <w:rPr>
            <w:noProof/>
            <w:webHidden/>
          </w:rPr>
          <w:tab/>
        </w:r>
        <w:r>
          <w:rPr>
            <w:noProof/>
            <w:webHidden/>
          </w:rPr>
          <w:fldChar w:fldCharType="begin"/>
        </w:r>
        <w:r>
          <w:rPr>
            <w:noProof/>
            <w:webHidden/>
          </w:rPr>
          <w:instrText xml:space="preserve"> PAGEREF _Toc198798472 \h </w:instrText>
        </w:r>
        <w:r>
          <w:rPr>
            <w:noProof/>
            <w:webHidden/>
          </w:rPr>
        </w:r>
        <w:r>
          <w:rPr>
            <w:noProof/>
            <w:webHidden/>
          </w:rPr>
          <w:fldChar w:fldCharType="separate"/>
        </w:r>
        <w:r>
          <w:rPr>
            <w:noProof/>
            <w:webHidden/>
          </w:rPr>
          <w:t>22</w:t>
        </w:r>
        <w:r>
          <w:rPr>
            <w:noProof/>
            <w:webHidden/>
          </w:rPr>
          <w:fldChar w:fldCharType="end"/>
        </w:r>
      </w:hyperlink>
    </w:p>
    <w:p w14:paraId="2F9C5467" w14:textId="3DFDE50C" w:rsidR="00C26B68" w:rsidRDefault="00C26B68">
      <w:pPr>
        <w:pStyle w:val="Tabladeilustraciones"/>
        <w:tabs>
          <w:tab w:val="right" w:leader="dot" w:pos="8630"/>
        </w:tabs>
        <w:rPr>
          <w:noProof/>
          <w:kern w:val="2"/>
          <w:sz w:val="24"/>
          <w:szCs w:val="24"/>
          <w:lang w:eastAsia="es-CO"/>
          <w14:ligatures w14:val="standardContextual"/>
        </w:rPr>
      </w:pPr>
      <w:hyperlink w:anchor="_Toc198798473" w:history="1">
        <w:r w:rsidRPr="00456EDF">
          <w:rPr>
            <w:rStyle w:val="Hipervnculo"/>
            <w:noProof/>
          </w:rPr>
          <w:t>Ilustración 18</w:t>
        </w:r>
        <w:r>
          <w:rPr>
            <w:noProof/>
            <w:webHidden/>
          </w:rPr>
          <w:tab/>
        </w:r>
        <w:r>
          <w:rPr>
            <w:noProof/>
            <w:webHidden/>
          </w:rPr>
          <w:fldChar w:fldCharType="begin"/>
        </w:r>
        <w:r>
          <w:rPr>
            <w:noProof/>
            <w:webHidden/>
          </w:rPr>
          <w:instrText xml:space="preserve"> PAGEREF _Toc198798473 \h </w:instrText>
        </w:r>
        <w:r>
          <w:rPr>
            <w:noProof/>
            <w:webHidden/>
          </w:rPr>
        </w:r>
        <w:r>
          <w:rPr>
            <w:noProof/>
            <w:webHidden/>
          </w:rPr>
          <w:fldChar w:fldCharType="separate"/>
        </w:r>
        <w:r>
          <w:rPr>
            <w:noProof/>
            <w:webHidden/>
          </w:rPr>
          <w:t>22</w:t>
        </w:r>
        <w:r>
          <w:rPr>
            <w:noProof/>
            <w:webHidden/>
          </w:rPr>
          <w:fldChar w:fldCharType="end"/>
        </w:r>
      </w:hyperlink>
    </w:p>
    <w:p w14:paraId="1B5EC012" w14:textId="520F0244" w:rsidR="00C26B68" w:rsidRDefault="00C26B68">
      <w:pPr>
        <w:pStyle w:val="Tabladeilustraciones"/>
        <w:tabs>
          <w:tab w:val="right" w:leader="dot" w:pos="8630"/>
        </w:tabs>
        <w:rPr>
          <w:noProof/>
          <w:kern w:val="2"/>
          <w:sz w:val="24"/>
          <w:szCs w:val="24"/>
          <w:lang w:eastAsia="es-CO"/>
          <w14:ligatures w14:val="standardContextual"/>
        </w:rPr>
      </w:pPr>
      <w:hyperlink w:anchor="_Toc198798474" w:history="1">
        <w:r w:rsidRPr="00456EDF">
          <w:rPr>
            <w:rStyle w:val="Hipervnculo"/>
            <w:noProof/>
          </w:rPr>
          <w:t>Ilustración 19</w:t>
        </w:r>
        <w:r>
          <w:rPr>
            <w:noProof/>
            <w:webHidden/>
          </w:rPr>
          <w:tab/>
        </w:r>
        <w:r>
          <w:rPr>
            <w:noProof/>
            <w:webHidden/>
          </w:rPr>
          <w:fldChar w:fldCharType="begin"/>
        </w:r>
        <w:r>
          <w:rPr>
            <w:noProof/>
            <w:webHidden/>
          </w:rPr>
          <w:instrText xml:space="preserve"> PAGEREF _Toc198798474 \h </w:instrText>
        </w:r>
        <w:r>
          <w:rPr>
            <w:noProof/>
            <w:webHidden/>
          </w:rPr>
        </w:r>
        <w:r>
          <w:rPr>
            <w:noProof/>
            <w:webHidden/>
          </w:rPr>
          <w:fldChar w:fldCharType="separate"/>
        </w:r>
        <w:r>
          <w:rPr>
            <w:noProof/>
            <w:webHidden/>
          </w:rPr>
          <w:t>23</w:t>
        </w:r>
        <w:r>
          <w:rPr>
            <w:noProof/>
            <w:webHidden/>
          </w:rPr>
          <w:fldChar w:fldCharType="end"/>
        </w:r>
      </w:hyperlink>
    </w:p>
    <w:p w14:paraId="1CFB456A" w14:textId="24A8ECC2" w:rsidR="00C26B68" w:rsidRDefault="00C26B68">
      <w:pPr>
        <w:pStyle w:val="Tabladeilustraciones"/>
        <w:tabs>
          <w:tab w:val="right" w:leader="dot" w:pos="8630"/>
        </w:tabs>
        <w:rPr>
          <w:noProof/>
          <w:kern w:val="2"/>
          <w:sz w:val="24"/>
          <w:szCs w:val="24"/>
          <w:lang w:eastAsia="es-CO"/>
          <w14:ligatures w14:val="standardContextual"/>
        </w:rPr>
      </w:pPr>
      <w:hyperlink w:anchor="_Toc198798475" w:history="1">
        <w:r w:rsidRPr="00456EDF">
          <w:rPr>
            <w:rStyle w:val="Hipervnculo"/>
            <w:noProof/>
          </w:rPr>
          <w:t>Ilustración 20</w:t>
        </w:r>
        <w:r>
          <w:rPr>
            <w:noProof/>
            <w:webHidden/>
          </w:rPr>
          <w:tab/>
        </w:r>
        <w:r>
          <w:rPr>
            <w:noProof/>
            <w:webHidden/>
          </w:rPr>
          <w:fldChar w:fldCharType="begin"/>
        </w:r>
        <w:r>
          <w:rPr>
            <w:noProof/>
            <w:webHidden/>
          </w:rPr>
          <w:instrText xml:space="preserve"> PAGEREF _Toc198798475 \h </w:instrText>
        </w:r>
        <w:r>
          <w:rPr>
            <w:noProof/>
            <w:webHidden/>
          </w:rPr>
        </w:r>
        <w:r>
          <w:rPr>
            <w:noProof/>
            <w:webHidden/>
          </w:rPr>
          <w:fldChar w:fldCharType="separate"/>
        </w:r>
        <w:r>
          <w:rPr>
            <w:noProof/>
            <w:webHidden/>
          </w:rPr>
          <w:t>24</w:t>
        </w:r>
        <w:r>
          <w:rPr>
            <w:noProof/>
            <w:webHidden/>
          </w:rPr>
          <w:fldChar w:fldCharType="end"/>
        </w:r>
      </w:hyperlink>
    </w:p>
    <w:p w14:paraId="6EA2A2EF" w14:textId="587A5B3C" w:rsidR="00C26B68" w:rsidRDefault="00C26B68">
      <w:pPr>
        <w:pStyle w:val="Tabladeilustraciones"/>
        <w:tabs>
          <w:tab w:val="right" w:leader="dot" w:pos="8630"/>
        </w:tabs>
        <w:rPr>
          <w:noProof/>
          <w:kern w:val="2"/>
          <w:sz w:val="24"/>
          <w:szCs w:val="24"/>
          <w:lang w:eastAsia="es-CO"/>
          <w14:ligatures w14:val="standardContextual"/>
        </w:rPr>
      </w:pPr>
      <w:hyperlink w:anchor="_Toc198798476" w:history="1">
        <w:r w:rsidRPr="00456EDF">
          <w:rPr>
            <w:rStyle w:val="Hipervnculo"/>
            <w:noProof/>
          </w:rPr>
          <w:t>Ilustración 21</w:t>
        </w:r>
        <w:r>
          <w:rPr>
            <w:noProof/>
            <w:webHidden/>
          </w:rPr>
          <w:tab/>
        </w:r>
        <w:r>
          <w:rPr>
            <w:noProof/>
            <w:webHidden/>
          </w:rPr>
          <w:fldChar w:fldCharType="begin"/>
        </w:r>
        <w:r>
          <w:rPr>
            <w:noProof/>
            <w:webHidden/>
          </w:rPr>
          <w:instrText xml:space="preserve"> PAGEREF _Toc198798476 \h </w:instrText>
        </w:r>
        <w:r>
          <w:rPr>
            <w:noProof/>
            <w:webHidden/>
          </w:rPr>
        </w:r>
        <w:r>
          <w:rPr>
            <w:noProof/>
            <w:webHidden/>
          </w:rPr>
          <w:fldChar w:fldCharType="separate"/>
        </w:r>
        <w:r>
          <w:rPr>
            <w:noProof/>
            <w:webHidden/>
          </w:rPr>
          <w:t>24</w:t>
        </w:r>
        <w:r>
          <w:rPr>
            <w:noProof/>
            <w:webHidden/>
          </w:rPr>
          <w:fldChar w:fldCharType="end"/>
        </w:r>
      </w:hyperlink>
    </w:p>
    <w:p w14:paraId="7051AA33" w14:textId="474FB528" w:rsidR="00C26B68" w:rsidRDefault="00C26B68">
      <w:pPr>
        <w:pStyle w:val="Tabladeilustraciones"/>
        <w:tabs>
          <w:tab w:val="right" w:leader="dot" w:pos="8630"/>
        </w:tabs>
        <w:rPr>
          <w:noProof/>
          <w:kern w:val="2"/>
          <w:sz w:val="24"/>
          <w:szCs w:val="24"/>
          <w:lang w:eastAsia="es-CO"/>
          <w14:ligatures w14:val="standardContextual"/>
        </w:rPr>
      </w:pPr>
      <w:hyperlink w:anchor="_Toc198798477" w:history="1">
        <w:r w:rsidRPr="00456EDF">
          <w:rPr>
            <w:rStyle w:val="Hipervnculo"/>
            <w:noProof/>
          </w:rPr>
          <w:t>Ilustración 22</w:t>
        </w:r>
        <w:r>
          <w:rPr>
            <w:noProof/>
            <w:webHidden/>
          </w:rPr>
          <w:tab/>
        </w:r>
        <w:r>
          <w:rPr>
            <w:noProof/>
            <w:webHidden/>
          </w:rPr>
          <w:fldChar w:fldCharType="begin"/>
        </w:r>
        <w:r>
          <w:rPr>
            <w:noProof/>
            <w:webHidden/>
          </w:rPr>
          <w:instrText xml:space="preserve"> PAGEREF _Toc198798477 \h </w:instrText>
        </w:r>
        <w:r>
          <w:rPr>
            <w:noProof/>
            <w:webHidden/>
          </w:rPr>
        </w:r>
        <w:r>
          <w:rPr>
            <w:noProof/>
            <w:webHidden/>
          </w:rPr>
          <w:fldChar w:fldCharType="separate"/>
        </w:r>
        <w:r>
          <w:rPr>
            <w:noProof/>
            <w:webHidden/>
          </w:rPr>
          <w:t>25</w:t>
        </w:r>
        <w:r>
          <w:rPr>
            <w:noProof/>
            <w:webHidden/>
          </w:rPr>
          <w:fldChar w:fldCharType="end"/>
        </w:r>
      </w:hyperlink>
    </w:p>
    <w:p w14:paraId="07FB5EA4" w14:textId="1FEBDEE9" w:rsidR="00C26B68" w:rsidRDefault="00C26B68">
      <w:pPr>
        <w:pStyle w:val="Tabladeilustraciones"/>
        <w:tabs>
          <w:tab w:val="right" w:leader="dot" w:pos="8630"/>
        </w:tabs>
        <w:rPr>
          <w:noProof/>
          <w:kern w:val="2"/>
          <w:sz w:val="24"/>
          <w:szCs w:val="24"/>
          <w:lang w:eastAsia="es-CO"/>
          <w14:ligatures w14:val="standardContextual"/>
        </w:rPr>
      </w:pPr>
      <w:hyperlink w:anchor="_Toc198798478" w:history="1">
        <w:r w:rsidRPr="00456EDF">
          <w:rPr>
            <w:rStyle w:val="Hipervnculo"/>
            <w:noProof/>
          </w:rPr>
          <w:t>Ilustración 23</w:t>
        </w:r>
        <w:r>
          <w:rPr>
            <w:noProof/>
            <w:webHidden/>
          </w:rPr>
          <w:tab/>
        </w:r>
        <w:r>
          <w:rPr>
            <w:noProof/>
            <w:webHidden/>
          </w:rPr>
          <w:fldChar w:fldCharType="begin"/>
        </w:r>
        <w:r>
          <w:rPr>
            <w:noProof/>
            <w:webHidden/>
          </w:rPr>
          <w:instrText xml:space="preserve"> PAGEREF _Toc198798478 \h </w:instrText>
        </w:r>
        <w:r>
          <w:rPr>
            <w:noProof/>
            <w:webHidden/>
          </w:rPr>
        </w:r>
        <w:r>
          <w:rPr>
            <w:noProof/>
            <w:webHidden/>
          </w:rPr>
          <w:fldChar w:fldCharType="separate"/>
        </w:r>
        <w:r>
          <w:rPr>
            <w:noProof/>
            <w:webHidden/>
          </w:rPr>
          <w:t>25</w:t>
        </w:r>
        <w:r>
          <w:rPr>
            <w:noProof/>
            <w:webHidden/>
          </w:rPr>
          <w:fldChar w:fldCharType="end"/>
        </w:r>
      </w:hyperlink>
    </w:p>
    <w:p w14:paraId="516A73A6" w14:textId="6237D85D" w:rsidR="00C26B68" w:rsidRDefault="00C26B68">
      <w:pPr>
        <w:pStyle w:val="Tabladeilustraciones"/>
        <w:tabs>
          <w:tab w:val="right" w:leader="dot" w:pos="8630"/>
        </w:tabs>
        <w:rPr>
          <w:noProof/>
          <w:kern w:val="2"/>
          <w:sz w:val="24"/>
          <w:szCs w:val="24"/>
          <w:lang w:eastAsia="es-CO"/>
          <w14:ligatures w14:val="standardContextual"/>
        </w:rPr>
      </w:pPr>
      <w:hyperlink w:anchor="_Toc198798479" w:history="1">
        <w:r w:rsidRPr="00456EDF">
          <w:rPr>
            <w:rStyle w:val="Hipervnculo"/>
            <w:noProof/>
          </w:rPr>
          <w:t>Ilustración 24</w:t>
        </w:r>
        <w:r>
          <w:rPr>
            <w:noProof/>
            <w:webHidden/>
          </w:rPr>
          <w:tab/>
        </w:r>
        <w:r>
          <w:rPr>
            <w:noProof/>
            <w:webHidden/>
          </w:rPr>
          <w:fldChar w:fldCharType="begin"/>
        </w:r>
        <w:r>
          <w:rPr>
            <w:noProof/>
            <w:webHidden/>
          </w:rPr>
          <w:instrText xml:space="preserve"> PAGEREF _Toc198798479 \h </w:instrText>
        </w:r>
        <w:r>
          <w:rPr>
            <w:noProof/>
            <w:webHidden/>
          </w:rPr>
        </w:r>
        <w:r>
          <w:rPr>
            <w:noProof/>
            <w:webHidden/>
          </w:rPr>
          <w:fldChar w:fldCharType="separate"/>
        </w:r>
        <w:r>
          <w:rPr>
            <w:noProof/>
            <w:webHidden/>
          </w:rPr>
          <w:t>26</w:t>
        </w:r>
        <w:r>
          <w:rPr>
            <w:noProof/>
            <w:webHidden/>
          </w:rPr>
          <w:fldChar w:fldCharType="end"/>
        </w:r>
      </w:hyperlink>
    </w:p>
    <w:p w14:paraId="7BE37860" w14:textId="2618232A" w:rsidR="00C26B68" w:rsidRDefault="00C26B68">
      <w:pPr>
        <w:pStyle w:val="Tabladeilustraciones"/>
        <w:tabs>
          <w:tab w:val="right" w:leader="dot" w:pos="8630"/>
        </w:tabs>
        <w:rPr>
          <w:noProof/>
          <w:kern w:val="2"/>
          <w:sz w:val="24"/>
          <w:szCs w:val="24"/>
          <w:lang w:eastAsia="es-CO"/>
          <w14:ligatures w14:val="standardContextual"/>
        </w:rPr>
      </w:pPr>
      <w:hyperlink w:anchor="_Toc198798480" w:history="1">
        <w:r w:rsidRPr="00456EDF">
          <w:rPr>
            <w:rStyle w:val="Hipervnculo"/>
            <w:noProof/>
          </w:rPr>
          <w:t>Ilustración 25</w:t>
        </w:r>
        <w:r>
          <w:rPr>
            <w:noProof/>
            <w:webHidden/>
          </w:rPr>
          <w:tab/>
        </w:r>
        <w:r>
          <w:rPr>
            <w:noProof/>
            <w:webHidden/>
          </w:rPr>
          <w:fldChar w:fldCharType="begin"/>
        </w:r>
        <w:r>
          <w:rPr>
            <w:noProof/>
            <w:webHidden/>
          </w:rPr>
          <w:instrText xml:space="preserve"> PAGEREF _Toc198798480 \h </w:instrText>
        </w:r>
        <w:r>
          <w:rPr>
            <w:noProof/>
            <w:webHidden/>
          </w:rPr>
        </w:r>
        <w:r>
          <w:rPr>
            <w:noProof/>
            <w:webHidden/>
          </w:rPr>
          <w:fldChar w:fldCharType="separate"/>
        </w:r>
        <w:r>
          <w:rPr>
            <w:noProof/>
            <w:webHidden/>
          </w:rPr>
          <w:t>27</w:t>
        </w:r>
        <w:r>
          <w:rPr>
            <w:noProof/>
            <w:webHidden/>
          </w:rPr>
          <w:fldChar w:fldCharType="end"/>
        </w:r>
      </w:hyperlink>
    </w:p>
    <w:p w14:paraId="608DE93E" w14:textId="03813C9F" w:rsidR="00C26B68" w:rsidRDefault="00C26B68">
      <w:pPr>
        <w:pStyle w:val="Tabladeilustraciones"/>
        <w:tabs>
          <w:tab w:val="right" w:leader="dot" w:pos="8630"/>
        </w:tabs>
        <w:rPr>
          <w:noProof/>
          <w:kern w:val="2"/>
          <w:sz w:val="24"/>
          <w:szCs w:val="24"/>
          <w:lang w:eastAsia="es-CO"/>
          <w14:ligatures w14:val="standardContextual"/>
        </w:rPr>
      </w:pPr>
      <w:hyperlink w:anchor="_Toc198798481" w:history="1">
        <w:r w:rsidRPr="00456EDF">
          <w:rPr>
            <w:rStyle w:val="Hipervnculo"/>
            <w:noProof/>
          </w:rPr>
          <w:t>Ilustración 26</w:t>
        </w:r>
        <w:r>
          <w:rPr>
            <w:noProof/>
            <w:webHidden/>
          </w:rPr>
          <w:tab/>
        </w:r>
        <w:r>
          <w:rPr>
            <w:noProof/>
            <w:webHidden/>
          </w:rPr>
          <w:fldChar w:fldCharType="begin"/>
        </w:r>
        <w:r>
          <w:rPr>
            <w:noProof/>
            <w:webHidden/>
          </w:rPr>
          <w:instrText xml:space="preserve"> PAGEREF _Toc198798481 \h </w:instrText>
        </w:r>
        <w:r>
          <w:rPr>
            <w:noProof/>
            <w:webHidden/>
          </w:rPr>
        </w:r>
        <w:r>
          <w:rPr>
            <w:noProof/>
            <w:webHidden/>
          </w:rPr>
          <w:fldChar w:fldCharType="separate"/>
        </w:r>
        <w:r>
          <w:rPr>
            <w:noProof/>
            <w:webHidden/>
          </w:rPr>
          <w:t>27</w:t>
        </w:r>
        <w:r>
          <w:rPr>
            <w:noProof/>
            <w:webHidden/>
          </w:rPr>
          <w:fldChar w:fldCharType="end"/>
        </w:r>
      </w:hyperlink>
    </w:p>
    <w:p w14:paraId="3F39DECB" w14:textId="6E0C4359" w:rsidR="00C26B68" w:rsidRDefault="00C26B68">
      <w:pPr>
        <w:pStyle w:val="Tabladeilustraciones"/>
        <w:tabs>
          <w:tab w:val="right" w:leader="dot" w:pos="8630"/>
        </w:tabs>
        <w:rPr>
          <w:noProof/>
          <w:kern w:val="2"/>
          <w:sz w:val="24"/>
          <w:szCs w:val="24"/>
          <w:lang w:eastAsia="es-CO"/>
          <w14:ligatures w14:val="standardContextual"/>
        </w:rPr>
      </w:pPr>
      <w:hyperlink w:anchor="_Toc198798482" w:history="1">
        <w:r w:rsidRPr="00456EDF">
          <w:rPr>
            <w:rStyle w:val="Hipervnculo"/>
            <w:noProof/>
          </w:rPr>
          <w:t>Ilustración 27</w:t>
        </w:r>
        <w:r>
          <w:rPr>
            <w:noProof/>
            <w:webHidden/>
          </w:rPr>
          <w:tab/>
        </w:r>
        <w:r>
          <w:rPr>
            <w:noProof/>
            <w:webHidden/>
          </w:rPr>
          <w:fldChar w:fldCharType="begin"/>
        </w:r>
        <w:r>
          <w:rPr>
            <w:noProof/>
            <w:webHidden/>
          </w:rPr>
          <w:instrText xml:space="preserve"> PAGEREF _Toc198798482 \h </w:instrText>
        </w:r>
        <w:r>
          <w:rPr>
            <w:noProof/>
            <w:webHidden/>
          </w:rPr>
        </w:r>
        <w:r>
          <w:rPr>
            <w:noProof/>
            <w:webHidden/>
          </w:rPr>
          <w:fldChar w:fldCharType="separate"/>
        </w:r>
        <w:r>
          <w:rPr>
            <w:noProof/>
            <w:webHidden/>
          </w:rPr>
          <w:t>28</w:t>
        </w:r>
        <w:r>
          <w:rPr>
            <w:noProof/>
            <w:webHidden/>
          </w:rPr>
          <w:fldChar w:fldCharType="end"/>
        </w:r>
      </w:hyperlink>
    </w:p>
    <w:p w14:paraId="2A24E179" w14:textId="1EA88A29" w:rsidR="00C26B68" w:rsidRDefault="00C26B68">
      <w:pPr>
        <w:pStyle w:val="Tabladeilustraciones"/>
        <w:tabs>
          <w:tab w:val="right" w:leader="dot" w:pos="8630"/>
        </w:tabs>
        <w:rPr>
          <w:noProof/>
          <w:kern w:val="2"/>
          <w:sz w:val="24"/>
          <w:szCs w:val="24"/>
          <w:lang w:eastAsia="es-CO"/>
          <w14:ligatures w14:val="standardContextual"/>
        </w:rPr>
      </w:pPr>
      <w:hyperlink w:anchor="_Toc198798483" w:history="1">
        <w:r w:rsidRPr="00456EDF">
          <w:rPr>
            <w:rStyle w:val="Hipervnculo"/>
            <w:noProof/>
          </w:rPr>
          <w:t>Ilustración 28</w:t>
        </w:r>
        <w:r>
          <w:rPr>
            <w:noProof/>
            <w:webHidden/>
          </w:rPr>
          <w:tab/>
        </w:r>
        <w:r>
          <w:rPr>
            <w:noProof/>
            <w:webHidden/>
          </w:rPr>
          <w:fldChar w:fldCharType="begin"/>
        </w:r>
        <w:r>
          <w:rPr>
            <w:noProof/>
            <w:webHidden/>
          </w:rPr>
          <w:instrText xml:space="preserve"> PAGEREF _Toc198798483 \h </w:instrText>
        </w:r>
        <w:r>
          <w:rPr>
            <w:noProof/>
            <w:webHidden/>
          </w:rPr>
        </w:r>
        <w:r>
          <w:rPr>
            <w:noProof/>
            <w:webHidden/>
          </w:rPr>
          <w:fldChar w:fldCharType="separate"/>
        </w:r>
        <w:r>
          <w:rPr>
            <w:noProof/>
            <w:webHidden/>
          </w:rPr>
          <w:t>28</w:t>
        </w:r>
        <w:r>
          <w:rPr>
            <w:noProof/>
            <w:webHidden/>
          </w:rPr>
          <w:fldChar w:fldCharType="end"/>
        </w:r>
      </w:hyperlink>
    </w:p>
    <w:p w14:paraId="63EA9C9F" w14:textId="30D9FEA7" w:rsidR="00C26B68" w:rsidRDefault="00C26B68">
      <w:pPr>
        <w:pStyle w:val="Tabladeilustraciones"/>
        <w:tabs>
          <w:tab w:val="right" w:leader="dot" w:pos="8630"/>
        </w:tabs>
        <w:rPr>
          <w:noProof/>
          <w:kern w:val="2"/>
          <w:sz w:val="24"/>
          <w:szCs w:val="24"/>
          <w:lang w:eastAsia="es-CO"/>
          <w14:ligatures w14:val="standardContextual"/>
        </w:rPr>
      </w:pPr>
      <w:hyperlink w:anchor="_Toc198798484" w:history="1">
        <w:r w:rsidRPr="00456EDF">
          <w:rPr>
            <w:rStyle w:val="Hipervnculo"/>
            <w:noProof/>
          </w:rPr>
          <w:t>Ilustración 29</w:t>
        </w:r>
        <w:r>
          <w:rPr>
            <w:noProof/>
            <w:webHidden/>
          </w:rPr>
          <w:tab/>
        </w:r>
        <w:r>
          <w:rPr>
            <w:noProof/>
            <w:webHidden/>
          </w:rPr>
          <w:fldChar w:fldCharType="begin"/>
        </w:r>
        <w:r>
          <w:rPr>
            <w:noProof/>
            <w:webHidden/>
          </w:rPr>
          <w:instrText xml:space="preserve"> PAGEREF _Toc198798484 \h </w:instrText>
        </w:r>
        <w:r>
          <w:rPr>
            <w:noProof/>
            <w:webHidden/>
          </w:rPr>
        </w:r>
        <w:r>
          <w:rPr>
            <w:noProof/>
            <w:webHidden/>
          </w:rPr>
          <w:fldChar w:fldCharType="separate"/>
        </w:r>
        <w:r>
          <w:rPr>
            <w:noProof/>
            <w:webHidden/>
          </w:rPr>
          <w:t>29</w:t>
        </w:r>
        <w:r>
          <w:rPr>
            <w:noProof/>
            <w:webHidden/>
          </w:rPr>
          <w:fldChar w:fldCharType="end"/>
        </w:r>
      </w:hyperlink>
    </w:p>
    <w:p w14:paraId="3A876C69" w14:textId="6CDE48D3" w:rsidR="00C26B68" w:rsidRDefault="00C26B68">
      <w:pPr>
        <w:pStyle w:val="Tabladeilustraciones"/>
        <w:tabs>
          <w:tab w:val="right" w:leader="dot" w:pos="8630"/>
        </w:tabs>
        <w:rPr>
          <w:noProof/>
          <w:kern w:val="2"/>
          <w:sz w:val="24"/>
          <w:szCs w:val="24"/>
          <w:lang w:eastAsia="es-CO"/>
          <w14:ligatures w14:val="standardContextual"/>
        </w:rPr>
      </w:pPr>
      <w:hyperlink w:anchor="_Toc198798485" w:history="1">
        <w:r w:rsidRPr="00456EDF">
          <w:rPr>
            <w:rStyle w:val="Hipervnculo"/>
            <w:noProof/>
          </w:rPr>
          <w:t>Ilustración 30</w:t>
        </w:r>
        <w:r>
          <w:rPr>
            <w:noProof/>
            <w:webHidden/>
          </w:rPr>
          <w:tab/>
        </w:r>
        <w:r>
          <w:rPr>
            <w:noProof/>
            <w:webHidden/>
          </w:rPr>
          <w:fldChar w:fldCharType="begin"/>
        </w:r>
        <w:r>
          <w:rPr>
            <w:noProof/>
            <w:webHidden/>
          </w:rPr>
          <w:instrText xml:space="preserve"> PAGEREF _Toc198798485 \h </w:instrText>
        </w:r>
        <w:r>
          <w:rPr>
            <w:noProof/>
            <w:webHidden/>
          </w:rPr>
        </w:r>
        <w:r>
          <w:rPr>
            <w:noProof/>
            <w:webHidden/>
          </w:rPr>
          <w:fldChar w:fldCharType="separate"/>
        </w:r>
        <w:r>
          <w:rPr>
            <w:noProof/>
            <w:webHidden/>
          </w:rPr>
          <w:t>29</w:t>
        </w:r>
        <w:r>
          <w:rPr>
            <w:noProof/>
            <w:webHidden/>
          </w:rPr>
          <w:fldChar w:fldCharType="end"/>
        </w:r>
      </w:hyperlink>
    </w:p>
    <w:p w14:paraId="7856BA27" w14:textId="26784E16" w:rsidR="00C26B68" w:rsidRDefault="00C26B68">
      <w:pPr>
        <w:pStyle w:val="Tabladeilustraciones"/>
        <w:tabs>
          <w:tab w:val="right" w:leader="dot" w:pos="8630"/>
        </w:tabs>
        <w:rPr>
          <w:noProof/>
          <w:kern w:val="2"/>
          <w:sz w:val="24"/>
          <w:szCs w:val="24"/>
          <w:lang w:eastAsia="es-CO"/>
          <w14:ligatures w14:val="standardContextual"/>
        </w:rPr>
      </w:pPr>
      <w:hyperlink w:anchor="_Toc198798486" w:history="1">
        <w:r w:rsidRPr="00456EDF">
          <w:rPr>
            <w:rStyle w:val="Hipervnculo"/>
            <w:noProof/>
          </w:rPr>
          <w:t>Ilustración 31</w:t>
        </w:r>
        <w:r>
          <w:rPr>
            <w:noProof/>
            <w:webHidden/>
          </w:rPr>
          <w:tab/>
        </w:r>
        <w:r>
          <w:rPr>
            <w:noProof/>
            <w:webHidden/>
          </w:rPr>
          <w:fldChar w:fldCharType="begin"/>
        </w:r>
        <w:r>
          <w:rPr>
            <w:noProof/>
            <w:webHidden/>
          </w:rPr>
          <w:instrText xml:space="preserve"> PAGEREF _Toc198798486 \h </w:instrText>
        </w:r>
        <w:r>
          <w:rPr>
            <w:noProof/>
            <w:webHidden/>
          </w:rPr>
        </w:r>
        <w:r>
          <w:rPr>
            <w:noProof/>
            <w:webHidden/>
          </w:rPr>
          <w:fldChar w:fldCharType="separate"/>
        </w:r>
        <w:r>
          <w:rPr>
            <w:noProof/>
            <w:webHidden/>
          </w:rPr>
          <w:t>30</w:t>
        </w:r>
        <w:r>
          <w:rPr>
            <w:noProof/>
            <w:webHidden/>
          </w:rPr>
          <w:fldChar w:fldCharType="end"/>
        </w:r>
      </w:hyperlink>
    </w:p>
    <w:p w14:paraId="32306B58" w14:textId="36D59D41" w:rsidR="00C26B68" w:rsidRDefault="00C26B68">
      <w:pPr>
        <w:pStyle w:val="Tabladeilustraciones"/>
        <w:tabs>
          <w:tab w:val="right" w:leader="dot" w:pos="8630"/>
        </w:tabs>
        <w:rPr>
          <w:noProof/>
          <w:kern w:val="2"/>
          <w:sz w:val="24"/>
          <w:szCs w:val="24"/>
          <w:lang w:eastAsia="es-CO"/>
          <w14:ligatures w14:val="standardContextual"/>
        </w:rPr>
      </w:pPr>
      <w:hyperlink w:anchor="_Toc198798487" w:history="1">
        <w:r w:rsidRPr="00456EDF">
          <w:rPr>
            <w:rStyle w:val="Hipervnculo"/>
            <w:noProof/>
          </w:rPr>
          <w:t>Ilustración 32</w:t>
        </w:r>
        <w:r>
          <w:rPr>
            <w:noProof/>
            <w:webHidden/>
          </w:rPr>
          <w:tab/>
        </w:r>
        <w:r>
          <w:rPr>
            <w:noProof/>
            <w:webHidden/>
          </w:rPr>
          <w:fldChar w:fldCharType="begin"/>
        </w:r>
        <w:r>
          <w:rPr>
            <w:noProof/>
            <w:webHidden/>
          </w:rPr>
          <w:instrText xml:space="preserve"> PAGEREF _Toc198798487 \h </w:instrText>
        </w:r>
        <w:r>
          <w:rPr>
            <w:noProof/>
            <w:webHidden/>
          </w:rPr>
        </w:r>
        <w:r>
          <w:rPr>
            <w:noProof/>
            <w:webHidden/>
          </w:rPr>
          <w:fldChar w:fldCharType="separate"/>
        </w:r>
        <w:r>
          <w:rPr>
            <w:noProof/>
            <w:webHidden/>
          </w:rPr>
          <w:t>30</w:t>
        </w:r>
        <w:r>
          <w:rPr>
            <w:noProof/>
            <w:webHidden/>
          </w:rPr>
          <w:fldChar w:fldCharType="end"/>
        </w:r>
      </w:hyperlink>
    </w:p>
    <w:p w14:paraId="0692EE82" w14:textId="53E37790" w:rsidR="00C26B68" w:rsidRDefault="00C26B68">
      <w:pPr>
        <w:pStyle w:val="Tabladeilustraciones"/>
        <w:tabs>
          <w:tab w:val="right" w:leader="dot" w:pos="8630"/>
        </w:tabs>
        <w:rPr>
          <w:noProof/>
          <w:kern w:val="2"/>
          <w:sz w:val="24"/>
          <w:szCs w:val="24"/>
          <w:lang w:eastAsia="es-CO"/>
          <w14:ligatures w14:val="standardContextual"/>
        </w:rPr>
      </w:pPr>
      <w:hyperlink w:anchor="_Toc198798488" w:history="1">
        <w:r w:rsidRPr="00456EDF">
          <w:rPr>
            <w:rStyle w:val="Hipervnculo"/>
            <w:noProof/>
          </w:rPr>
          <w:t>Ilustración 33</w:t>
        </w:r>
        <w:r>
          <w:rPr>
            <w:noProof/>
            <w:webHidden/>
          </w:rPr>
          <w:tab/>
        </w:r>
        <w:r>
          <w:rPr>
            <w:noProof/>
            <w:webHidden/>
          </w:rPr>
          <w:fldChar w:fldCharType="begin"/>
        </w:r>
        <w:r>
          <w:rPr>
            <w:noProof/>
            <w:webHidden/>
          </w:rPr>
          <w:instrText xml:space="preserve"> PAGEREF _Toc198798488 \h </w:instrText>
        </w:r>
        <w:r>
          <w:rPr>
            <w:noProof/>
            <w:webHidden/>
          </w:rPr>
        </w:r>
        <w:r>
          <w:rPr>
            <w:noProof/>
            <w:webHidden/>
          </w:rPr>
          <w:fldChar w:fldCharType="separate"/>
        </w:r>
        <w:r>
          <w:rPr>
            <w:noProof/>
            <w:webHidden/>
          </w:rPr>
          <w:t>31</w:t>
        </w:r>
        <w:r>
          <w:rPr>
            <w:noProof/>
            <w:webHidden/>
          </w:rPr>
          <w:fldChar w:fldCharType="end"/>
        </w:r>
      </w:hyperlink>
    </w:p>
    <w:p w14:paraId="4DD4950B" w14:textId="46B68482" w:rsidR="00C26B68" w:rsidRDefault="00C26B68">
      <w:pPr>
        <w:pStyle w:val="Tabladeilustraciones"/>
        <w:tabs>
          <w:tab w:val="right" w:leader="dot" w:pos="8630"/>
        </w:tabs>
        <w:rPr>
          <w:noProof/>
          <w:kern w:val="2"/>
          <w:sz w:val="24"/>
          <w:szCs w:val="24"/>
          <w:lang w:eastAsia="es-CO"/>
          <w14:ligatures w14:val="standardContextual"/>
        </w:rPr>
      </w:pPr>
      <w:hyperlink w:anchor="_Toc198798489" w:history="1">
        <w:r w:rsidRPr="00456EDF">
          <w:rPr>
            <w:rStyle w:val="Hipervnculo"/>
            <w:noProof/>
          </w:rPr>
          <w:t>Ilustración 34</w:t>
        </w:r>
        <w:r>
          <w:rPr>
            <w:noProof/>
            <w:webHidden/>
          </w:rPr>
          <w:tab/>
        </w:r>
        <w:r>
          <w:rPr>
            <w:noProof/>
            <w:webHidden/>
          </w:rPr>
          <w:fldChar w:fldCharType="begin"/>
        </w:r>
        <w:r>
          <w:rPr>
            <w:noProof/>
            <w:webHidden/>
          </w:rPr>
          <w:instrText xml:space="preserve"> PAGEREF _Toc198798489 \h </w:instrText>
        </w:r>
        <w:r>
          <w:rPr>
            <w:noProof/>
            <w:webHidden/>
          </w:rPr>
        </w:r>
        <w:r>
          <w:rPr>
            <w:noProof/>
            <w:webHidden/>
          </w:rPr>
          <w:fldChar w:fldCharType="separate"/>
        </w:r>
        <w:r>
          <w:rPr>
            <w:noProof/>
            <w:webHidden/>
          </w:rPr>
          <w:t>31</w:t>
        </w:r>
        <w:r>
          <w:rPr>
            <w:noProof/>
            <w:webHidden/>
          </w:rPr>
          <w:fldChar w:fldCharType="end"/>
        </w:r>
      </w:hyperlink>
    </w:p>
    <w:p w14:paraId="6F669A17" w14:textId="5F5CD42B" w:rsidR="00C26B68" w:rsidRDefault="00C26B68">
      <w:pPr>
        <w:pStyle w:val="Tabladeilustraciones"/>
        <w:tabs>
          <w:tab w:val="right" w:leader="dot" w:pos="8630"/>
        </w:tabs>
        <w:rPr>
          <w:noProof/>
          <w:kern w:val="2"/>
          <w:sz w:val="24"/>
          <w:szCs w:val="24"/>
          <w:lang w:eastAsia="es-CO"/>
          <w14:ligatures w14:val="standardContextual"/>
        </w:rPr>
      </w:pPr>
      <w:hyperlink w:anchor="_Toc198798490" w:history="1">
        <w:r w:rsidRPr="00456EDF">
          <w:rPr>
            <w:rStyle w:val="Hipervnculo"/>
            <w:noProof/>
          </w:rPr>
          <w:t>Ilustración 35</w:t>
        </w:r>
        <w:r>
          <w:rPr>
            <w:noProof/>
            <w:webHidden/>
          </w:rPr>
          <w:tab/>
        </w:r>
        <w:r>
          <w:rPr>
            <w:noProof/>
            <w:webHidden/>
          </w:rPr>
          <w:fldChar w:fldCharType="begin"/>
        </w:r>
        <w:r>
          <w:rPr>
            <w:noProof/>
            <w:webHidden/>
          </w:rPr>
          <w:instrText xml:space="preserve"> PAGEREF _Toc198798490 \h </w:instrText>
        </w:r>
        <w:r>
          <w:rPr>
            <w:noProof/>
            <w:webHidden/>
          </w:rPr>
        </w:r>
        <w:r>
          <w:rPr>
            <w:noProof/>
            <w:webHidden/>
          </w:rPr>
          <w:fldChar w:fldCharType="separate"/>
        </w:r>
        <w:r>
          <w:rPr>
            <w:noProof/>
            <w:webHidden/>
          </w:rPr>
          <w:t>32</w:t>
        </w:r>
        <w:r>
          <w:rPr>
            <w:noProof/>
            <w:webHidden/>
          </w:rPr>
          <w:fldChar w:fldCharType="end"/>
        </w:r>
      </w:hyperlink>
    </w:p>
    <w:p w14:paraId="4E324F0E" w14:textId="697CC58D" w:rsidR="00C26B68" w:rsidRDefault="00C26B68">
      <w:pPr>
        <w:pStyle w:val="Tabladeilustraciones"/>
        <w:tabs>
          <w:tab w:val="right" w:leader="dot" w:pos="8630"/>
        </w:tabs>
        <w:rPr>
          <w:noProof/>
          <w:kern w:val="2"/>
          <w:sz w:val="24"/>
          <w:szCs w:val="24"/>
          <w:lang w:eastAsia="es-CO"/>
          <w14:ligatures w14:val="standardContextual"/>
        </w:rPr>
      </w:pPr>
      <w:hyperlink w:anchor="_Toc198798491" w:history="1">
        <w:r w:rsidRPr="00456EDF">
          <w:rPr>
            <w:rStyle w:val="Hipervnculo"/>
            <w:noProof/>
          </w:rPr>
          <w:t>Ilustración 36</w:t>
        </w:r>
        <w:r>
          <w:rPr>
            <w:noProof/>
            <w:webHidden/>
          </w:rPr>
          <w:tab/>
        </w:r>
        <w:r>
          <w:rPr>
            <w:noProof/>
            <w:webHidden/>
          </w:rPr>
          <w:fldChar w:fldCharType="begin"/>
        </w:r>
        <w:r>
          <w:rPr>
            <w:noProof/>
            <w:webHidden/>
          </w:rPr>
          <w:instrText xml:space="preserve"> PAGEREF _Toc198798491 \h </w:instrText>
        </w:r>
        <w:r>
          <w:rPr>
            <w:noProof/>
            <w:webHidden/>
          </w:rPr>
        </w:r>
        <w:r>
          <w:rPr>
            <w:noProof/>
            <w:webHidden/>
          </w:rPr>
          <w:fldChar w:fldCharType="separate"/>
        </w:r>
        <w:r>
          <w:rPr>
            <w:noProof/>
            <w:webHidden/>
          </w:rPr>
          <w:t>32</w:t>
        </w:r>
        <w:r>
          <w:rPr>
            <w:noProof/>
            <w:webHidden/>
          </w:rPr>
          <w:fldChar w:fldCharType="end"/>
        </w:r>
      </w:hyperlink>
    </w:p>
    <w:p w14:paraId="7B0F98BC" w14:textId="426AA6CC" w:rsidR="00C26B68" w:rsidRDefault="00C26B68">
      <w:pPr>
        <w:pStyle w:val="Tabladeilustraciones"/>
        <w:tabs>
          <w:tab w:val="right" w:leader="dot" w:pos="8630"/>
        </w:tabs>
        <w:rPr>
          <w:noProof/>
          <w:kern w:val="2"/>
          <w:sz w:val="24"/>
          <w:szCs w:val="24"/>
          <w:lang w:eastAsia="es-CO"/>
          <w14:ligatures w14:val="standardContextual"/>
        </w:rPr>
      </w:pPr>
      <w:hyperlink w:anchor="_Toc198798492" w:history="1">
        <w:r w:rsidRPr="00456EDF">
          <w:rPr>
            <w:rStyle w:val="Hipervnculo"/>
            <w:noProof/>
          </w:rPr>
          <w:t>Ilustración 37</w:t>
        </w:r>
        <w:r>
          <w:rPr>
            <w:noProof/>
            <w:webHidden/>
          </w:rPr>
          <w:tab/>
        </w:r>
        <w:r>
          <w:rPr>
            <w:noProof/>
            <w:webHidden/>
          </w:rPr>
          <w:fldChar w:fldCharType="begin"/>
        </w:r>
        <w:r>
          <w:rPr>
            <w:noProof/>
            <w:webHidden/>
          </w:rPr>
          <w:instrText xml:space="preserve"> PAGEREF _Toc198798492 \h </w:instrText>
        </w:r>
        <w:r>
          <w:rPr>
            <w:noProof/>
            <w:webHidden/>
          </w:rPr>
        </w:r>
        <w:r>
          <w:rPr>
            <w:noProof/>
            <w:webHidden/>
          </w:rPr>
          <w:fldChar w:fldCharType="separate"/>
        </w:r>
        <w:r>
          <w:rPr>
            <w:noProof/>
            <w:webHidden/>
          </w:rPr>
          <w:t>33</w:t>
        </w:r>
        <w:r>
          <w:rPr>
            <w:noProof/>
            <w:webHidden/>
          </w:rPr>
          <w:fldChar w:fldCharType="end"/>
        </w:r>
      </w:hyperlink>
    </w:p>
    <w:p w14:paraId="20635D88" w14:textId="6560B738" w:rsidR="00C26B68" w:rsidRDefault="00C26B68">
      <w:pPr>
        <w:pStyle w:val="Tabladeilustraciones"/>
        <w:tabs>
          <w:tab w:val="right" w:leader="dot" w:pos="8630"/>
        </w:tabs>
        <w:rPr>
          <w:noProof/>
          <w:kern w:val="2"/>
          <w:sz w:val="24"/>
          <w:szCs w:val="24"/>
          <w:lang w:eastAsia="es-CO"/>
          <w14:ligatures w14:val="standardContextual"/>
        </w:rPr>
      </w:pPr>
      <w:hyperlink w:anchor="_Toc198798493" w:history="1">
        <w:r w:rsidRPr="00456EDF">
          <w:rPr>
            <w:rStyle w:val="Hipervnculo"/>
            <w:noProof/>
          </w:rPr>
          <w:t>Ilustración 38</w:t>
        </w:r>
        <w:r>
          <w:rPr>
            <w:noProof/>
            <w:webHidden/>
          </w:rPr>
          <w:tab/>
        </w:r>
        <w:r>
          <w:rPr>
            <w:noProof/>
            <w:webHidden/>
          </w:rPr>
          <w:fldChar w:fldCharType="begin"/>
        </w:r>
        <w:r>
          <w:rPr>
            <w:noProof/>
            <w:webHidden/>
          </w:rPr>
          <w:instrText xml:space="preserve"> PAGEREF _Toc198798493 \h </w:instrText>
        </w:r>
        <w:r>
          <w:rPr>
            <w:noProof/>
            <w:webHidden/>
          </w:rPr>
        </w:r>
        <w:r>
          <w:rPr>
            <w:noProof/>
            <w:webHidden/>
          </w:rPr>
          <w:fldChar w:fldCharType="separate"/>
        </w:r>
        <w:r>
          <w:rPr>
            <w:noProof/>
            <w:webHidden/>
          </w:rPr>
          <w:t>34</w:t>
        </w:r>
        <w:r>
          <w:rPr>
            <w:noProof/>
            <w:webHidden/>
          </w:rPr>
          <w:fldChar w:fldCharType="end"/>
        </w:r>
      </w:hyperlink>
    </w:p>
    <w:p w14:paraId="1F08005A" w14:textId="169FB28D" w:rsidR="00C26B68" w:rsidRDefault="00C26B68">
      <w:pPr>
        <w:pStyle w:val="Tabladeilustraciones"/>
        <w:tabs>
          <w:tab w:val="right" w:leader="dot" w:pos="8630"/>
        </w:tabs>
        <w:rPr>
          <w:noProof/>
          <w:kern w:val="2"/>
          <w:sz w:val="24"/>
          <w:szCs w:val="24"/>
          <w:lang w:eastAsia="es-CO"/>
          <w14:ligatures w14:val="standardContextual"/>
        </w:rPr>
      </w:pPr>
      <w:hyperlink w:anchor="_Toc198798494" w:history="1">
        <w:r w:rsidRPr="00456EDF">
          <w:rPr>
            <w:rStyle w:val="Hipervnculo"/>
            <w:noProof/>
          </w:rPr>
          <w:t>Ilustración 39</w:t>
        </w:r>
        <w:r>
          <w:rPr>
            <w:noProof/>
            <w:webHidden/>
          </w:rPr>
          <w:tab/>
        </w:r>
        <w:r>
          <w:rPr>
            <w:noProof/>
            <w:webHidden/>
          </w:rPr>
          <w:fldChar w:fldCharType="begin"/>
        </w:r>
        <w:r>
          <w:rPr>
            <w:noProof/>
            <w:webHidden/>
          </w:rPr>
          <w:instrText xml:space="preserve"> PAGEREF _Toc198798494 \h </w:instrText>
        </w:r>
        <w:r>
          <w:rPr>
            <w:noProof/>
            <w:webHidden/>
          </w:rPr>
        </w:r>
        <w:r>
          <w:rPr>
            <w:noProof/>
            <w:webHidden/>
          </w:rPr>
          <w:fldChar w:fldCharType="separate"/>
        </w:r>
        <w:r>
          <w:rPr>
            <w:noProof/>
            <w:webHidden/>
          </w:rPr>
          <w:t>34</w:t>
        </w:r>
        <w:r>
          <w:rPr>
            <w:noProof/>
            <w:webHidden/>
          </w:rPr>
          <w:fldChar w:fldCharType="end"/>
        </w:r>
      </w:hyperlink>
    </w:p>
    <w:p w14:paraId="11023D49" w14:textId="031A8933" w:rsidR="00C26B68" w:rsidRDefault="00C26B68">
      <w:pPr>
        <w:pStyle w:val="Tabladeilustraciones"/>
        <w:tabs>
          <w:tab w:val="right" w:leader="dot" w:pos="8630"/>
        </w:tabs>
        <w:rPr>
          <w:noProof/>
          <w:kern w:val="2"/>
          <w:sz w:val="24"/>
          <w:szCs w:val="24"/>
          <w:lang w:eastAsia="es-CO"/>
          <w14:ligatures w14:val="standardContextual"/>
        </w:rPr>
      </w:pPr>
      <w:hyperlink w:anchor="_Toc198798495" w:history="1">
        <w:r w:rsidRPr="00456EDF">
          <w:rPr>
            <w:rStyle w:val="Hipervnculo"/>
            <w:noProof/>
          </w:rPr>
          <w:t>Ilustración 40</w:t>
        </w:r>
        <w:r>
          <w:rPr>
            <w:noProof/>
            <w:webHidden/>
          </w:rPr>
          <w:tab/>
        </w:r>
        <w:r>
          <w:rPr>
            <w:noProof/>
            <w:webHidden/>
          </w:rPr>
          <w:fldChar w:fldCharType="begin"/>
        </w:r>
        <w:r>
          <w:rPr>
            <w:noProof/>
            <w:webHidden/>
          </w:rPr>
          <w:instrText xml:space="preserve"> PAGEREF _Toc198798495 \h </w:instrText>
        </w:r>
        <w:r>
          <w:rPr>
            <w:noProof/>
            <w:webHidden/>
          </w:rPr>
        </w:r>
        <w:r>
          <w:rPr>
            <w:noProof/>
            <w:webHidden/>
          </w:rPr>
          <w:fldChar w:fldCharType="separate"/>
        </w:r>
        <w:r>
          <w:rPr>
            <w:noProof/>
            <w:webHidden/>
          </w:rPr>
          <w:t>35</w:t>
        </w:r>
        <w:r>
          <w:rPr>
            <w:noProof/>
            <w:webHidden/>
          </w:rPr>
          <w:fldChar w:fldCharType="end"/>
        </w:r>
      </w:hyperlink>
    </w:p>
    <w:p w14:paraId="1DF5E307" w14:textId="2E46016A" w:rsidR="00C26B68" w:rsidRDefault="00C26B68">
      <w:pPr>
        <w:pStyle w:val="Tabladeilustraciones"/>
        <w:tabs>
          <w:tab w:val="right" w:leader="dot" w:pos="8630"/>
        </w:tabs>
        <w:rPr>
          <w:noProof/>
          <w:kern w:val="2"/>
          <w:sz w:val="24"/>
          <w:szCs w:val="24"/>
          <w:lang w:eastAsia="es-CO"/>
          <w14:ligatures w14:val="standardContextual"/>
        </w:rPr>
      </w:pPr>
      <w:hyperlink w:anchor="_Toc198798496" w:history="1">
        <w:r w:rsidRPr="00456EDF">
          <w:rPr>
            <w:rStyle w:val="Hipervnculo"/>
            <w:noProof/>
          </w:rPr>
          <w:t>Ilustración 41</w:t>
        </w:r>
        <w:r>
          <w:rPr>
            <w:noProof/>
            <w:webHidden/>
          </w:rPr>
          <w:tab/>
        </w:r>
        <w:r>
          <w:rPr>
            <w:noProof/>
            <w:webHidden/>
          </w:rPr>
          <w:fldChar w:fldCharType="begin"/>
        </w:r>
        <w:r>
          <w:rPr>
            <w:noProof/>
            <w:webHidden/>
          </w:rPr>
          <w:instrText xml:space="preserve"> PAGEREF _Toc198798496 \h </w:instrText>
        </w:r>
        <w:r>
          <w:rPr>
            <w:noProof/>
            <w:webHidden/>
          </w:rPr>
        </w:r>
        <w:r>
          <w:rPr>
            <w:noProof/>
            <w:webHidden/>
          </w:rPr>
          <w:fldChar w:fldCharType="separate"/>
        </w:r>
        <w:r>
          <w:rPr>
            <w:noProof/>
            <w:webHidden/>
          </w:rPr>
          <w:t>35</w:t>
        </w:r>
        <w:r>
          <w:rPr>
            <w:noProof/>
            <w:webHidden/>
          </w:rPr>
          <w:fldChar w:fldCharType="end"/>
        </w:r>
      </w:hyperlink>
    </w:p>
    <w:p w14:paraId="7D133E49" w14:textId="031844B1" w:rsidR="00C26B68" w:rsidRDefault="00C26B68">
      <w:pPr>
        <w:pStyle w:val="Tabladeilustraciones"/>
        <w:tabs>
          <w:tab w:val="right" w:leader="dot" w:pos="8630"/>
        </w:tabs>
        <w:rPr>
          <w:noProof/>
          <w:kern w:val="2"/>
          <w:sz w:val="24"/>
          <w:szCs w:val="24"/>
          <w:lang w:eastAsia="es-CO"/>
          <w14:ligatures w14:val="standardContextual"/>
        </w:rPr>
      </w:pPr>
      <w:hyperlink w:anchor="_Toc198798497" w:history="1">
        <w:r w:rsidRPr="00456EDF">
          <w:rPr>
            <w:rStyle w:val="Hipervnculo"/>
            <w:noProof/>
          </w:rPr>
          <w:t>Ilustración 42</w:t>
        </w:r>
        <w:r>
          <w:rPr>
            <w:noProof/>
            <w:webHidden/>
          </w:rPr>
          <w:tab/>
        </w:r>
        <w:r>
          <w:rPr>
            <w:noProof/>
            <w:webHidden/>
          </w:rPr>
          <w:fldChar w:fldCharType="begin"/>
        </w:r>
        <w:r>
          <w:rPr>
            <w:noProof/>
            <w:webHidden/>
          </w:rPr>
          <w:instrText xml:space="preserve"> PAGEREF _Toc198798497 \h </w:instrText>
        </w:r>
        <w:r>
          <w:rPr>
            <w:noProof/>
            <w:webHidden/>
          </w:rPr>
        </w:r>
        <w:r>
          <w:rPr>
            <w:noProof/>
            <w:webHidden/>
          </w:rPr>
          <w:fldChar w:fldCharType="separate"/>
        </w:r>
        <w:r>
          <w:rPr>
            <w:noProof/>
            <w:webHidden/>
          </w:rPr>
          <w:t>36</w:t>
        </w:r>
        <w:r>
          <w:rPr>
            <w:noProof/>
            <w:webHidden/>
          </w:rPr>
          <w:fldChar w:fldCharType="end"/>
        </w:r>
      </w:hyperlink>
    </w:p>
    <w:p w14:paraId="66495FF1" w14:textId="5950E0A9" w:rsidR="00C26B68" w:rsidRDefault="00C26B68">
      <w:pPr>
        <w:pStyle w:val="Tabladeilustraciones"/>
        <w:tabs>
          <w:tab w:val="right" w:leader="dot" w:pos="8630"/>
        </w:tabs>
        <w:rPr>
          <w:noProof/>
          <w:kern w:val="2"/>
          <w:sz w:val="24"/>
          <w:szCs w:val="24"/>
          <w:lang w:eastAsia="es-CO"/>
          <w14:ligatures w14:val="standardContextual"/>
        </w:rPr>
      </w:pPr>
      <w:hyperlink w:anchor="_Toc198798498" w:history="1">
        <w:r w:rsidRPr="00456EDF">
          <w:rPr>
            <w:rStyle w:val="Hipervnculo"/>
            <w:noProof/>
          </w:rPr>
          <w:t>Ilustración 43</w:t>
        </w:r>
        <w:r>
          <w:rPr>
            <w:noProof/>
            <w:webHidden/>
          </w:rPr>
          <w:tab/>
        </w:r>
        <w:r>
          <w:rPr>
            <w:noProof/>
            <w:webHidden/>
          </w:rPr>
          <w:fldChar w:fldCharType="begin"/>
        </w:r>
        <w:r>
          <w:rPr>
            <w:noProof/>
            <w:webHidden/>
          </w:rPr>
          <w:instrText xml:space="preserve"> PAGEREF _Toc198798498 \h </w:instrText>
        </w:r>
        <w:r>
          <w:rPr>
            <w:noProof/>
            <w:webHidden/>
          </w:rPr>
        </w:r>
        <w:r>
          <w:rPr>
            <w:noProof/>
            <w:webHidden/>
          </w:rPr>
          <w:fldChar w:fldCharType="separate"/>
        </w:r>
        <w:r>
          <w:rPr>
            <w:noProof/>
            <w:webHidden/>
          </w:rPr>
          <w:t>36</w:t>
        </w:r>
        <w:r>
          <w:rPr>
            <w:noProof/>
            <w:webHidden/>
          </w:rPr>
          <w:fldChar w:fldCharType="end"/>
        </w:r>
      </w:hyperlink>
    </w:p>
    <w:p w14:paraId="27F29045" w14:textId="3F99EDD5" w:rsidR="00C26B68" w:rsidRDefault="00C26B68">
      <w:pPr>
        <w:pStyle w:val="Tabladeilustraciones"/>
        <w:tabs>
          <w:tab w:val="right" w:leader="dot" w:pos="8630"/>
        </w:tabs>
        <w:rPr>
          <w:noProof/>
          <w:kern w:val="2"/>
          <w:sz w:val="24"/>
          <w:szCs w:val="24"/>
          <w:lang w:eastAsia="es-CO"/>
          <w14:ligatures w14:val="standardContextual"/>
        </w:rPr>
      </w:pPr>
      <w:hyperlink w:anchor="_Toc198798499" w:history="1">
        <w:r w:rsidRPr="00456EDF">
          <w:rPr>
            <w:rStyle w:val="Hipervnculo"/>
            <w:noProof/>
          </w:rPr>
          <w:t>Ilustración 44</w:t>
        </w:r>
        <w:r>
          <w:rPr>
            <w:noProof/>
            <w:webHidden/>
          </w:rPr>
          <w:tab/>
        </w:r>
        <w:r>
          <w:rPr>
            <w:noProof/>
            <w:webHidden/>
          </w:rPr>
          <w:fldChar w:fldCharType="begin"/>
        </w:r>
        <w:r>
          <w:rPr>
            <w:noProof/>
            <w:webHidden/>
          </w:rPr>
          <w:instrText xml:space="preserve"> PAGEREF _Toc198798499 \h </w:instrText>
        </w:r>
        <w:r>
          <w:rPr>
            <w:noProof/>
            <w:webHidden/>
          </w:rPr>
        </w:r>
        <w:r>
          <w:rPr>
            <w:noProof/>
            <w:webHidden/>
          </w:rPr>
          <w:fldChar w:fldCharType="separate"/>
        </w:r>
        <w:r>
          <w:rPr>
            <w:noProof/>
            <w:webHidden/>
          </w:rPr>
          <w:t>37</w:t>
        </w:r>
        <w:r>
          <w:rPr>
            <w:noProof/>
            <w:webHidden/>
          </w:rPr>
          <w:fldChar w:fldCharType="end"/>
        </w:r>
      </w:hyperlink>
    </w:p>
    <w:p w14:paraId="1F957A3D" w14:textId="2B586E03" w:rsidR="00C26B68" w:rsidRDefault="00C26B68">
      <w:pPr>
        <w:pStyle w:val="Tabladeilustraciones"/>
        <w:tabs>
          <w:tab w:val="right" w:leader="dot" w:pos="8630"/>
        </w:tabs>
        <w:rPr>
          <w:noProof/>
          <w:kern w:val="2"/>
          <w:sz w:val="24"/>
          <w:szCs w:val="24"/>
          <w:lang w:eastAsia="es-CO"/>
          <w14:ligatures w14:val="standardContextual"/>
        </w:rPr>
      </w:pPr>
      <w:hyperlink w:anchor="_Toc198798500" w:history="1">
        <w:r w:rsidRPr="00456EDF">
          <w:rPr>
            <w:rStyle w:val="Hipervnculo"/>
            <w:noProof/>
          </w:rPr>
          <w:t>Ilustración 45</w:t>
        </w:r>
        <w:r>
          <w:rPr>
            <w:noProof/>
            <w:webHidden/>
          </w:rPr>
          <w:tab/>
        </w:r>
        <w:r>
          <w:rPr>
            <w:noProof/>
            <w:webHidden/>
          </w:rPr>
          <w:fldChar w:fldCharType="begin"/>
        </w:r>
        <w:r>
          <w:rPr>
            <w:noProof/>
            <w:webHidden/>
          </w:rPr>
          <w:instrText xml:space="preserve"> PAGEREF _Toc198798500 \h </w:instrText>
        </w:r>
        <w:r>
          <w:rPr>
            <w:noProof/>
            <w:webHidden/>
          </w:rPr>
        </w:r>
        <w:r>
          <w:rPr>
            <w:noProof/>
            <w:webHidden/>
          </w:rPr>
          <w:fldChar w:fldCharType="separate"/>
        </w:r>
        <w:r>
          <w:rPr>
            <w:noProof/>
            <w:webHidden/>
          </w:rPr>
          <w:t>37</w:t>
        </w:r>
        <w:r>
          <w:rPr>
            <w:noProof/>
            <w:webHidden/>
          </w:rPr>
          <w:fldChar w:fldCharType="end"/>
        </w:r>
      </w:hyperlink>
    </w:p>
    <w:p w14:paraId="447F4177" w14:textId="2B94C6B0" w:rsidR="00C26B68" w:rsidRDefault="00C26B68">
      <w:pPr>
        <w:pStyle w:val="Tabladeilustraciones"/>
        <w:tabs>
          <w:tab w:val="right" w:leader="dot" w:pos="8630"/>
        </w:tabs>
        <w:rPr>
          <w:noProof/>
          <w:kern w:val="2"/>
          <w:sz w:val="24"/>
          <w:szCs w:val="24"/>
          <w:lang w:eastAsia="es-CO"/>
          <w14:ligatures w14:val="standardContextual"/>
        </w:rPr>
      </w:pPr>
      <w:hyperlink w:anchor="_Toc198798501" w:history="1">
        <w:r w:rsidRPr="00456EDF">
          <w:rPr>
            <w:rStyle w:val="Hipervnculo"/>
            <w:noProof/>
          </w:rPr>
          <w:t>Ilustración 46</w:t>
        </w:r>
        <w:r>
          <w:rPr>
            <w:noProof/>
            <w:webHidden/>
          </w:rPr>
          <w:tab/>
        </w:r>
        <w:r>
          <w:rPr>
            <w:noProof/>
            <w:webHidden/>
          </w:rPr>
          <w:fldChar w:fldCharType="begin"/>
        </w:r>
        <w:r>
          <w:rPr>
            <w:noProof/>
            <w:webHidden/>
          </w:rPr>
          <w:instrText xml:space="preserve"> PAGEREF _Toc198798501 \h </w:instrText>
        </w:r>
        <w:r>
          <w:rPr>
            <w:noProof/>
            <w:webHidden/>
          </w:rPr>
        </w:r>
        <w:r>
          <w:rPr>
            <w:noProof/>
            <w:webHidden/>
          </w:rPr>
          <w:fldChar w:fldCharType="separate"/>
        </w:r>
        <w:r>
          <w:rPr>
            <w:noProof/>
            <w:webHidden/>
          </w:rPr>
          <w:t>38</w:t>
        </w:r>
        <w:r>
          <w:rPr>
            <w:noProof/>
            <w:webHidden/>
          </w:rPr>
          <w:fldChar w:fldCharType="end"/>
        </w:r>
      </w:hyperlink>
    </w:p>
    <w:p w14:paraId="60FF3AC2" w14:textId="1B9277CB" w:rsidR="00C26B68" w:rsidRDefault="00C26B68">
      <w:pPr>
        <w:pStyle w:val="Tabladeilustraciones"/>
        <w:tabs>
          <w:tab w:val="right" w:leader="dot" w:pos="8630"/>
        </w:tabs>
        <w:rPr>
          <w:noProof/>
          <w:kern w:val="2"/>
          <w:sz w:val="24"/>
          <w:szCs w:val="24"/>
          <w:lang w:eastAsia="es-CO"/>
          <w14:ligatures w14:val="standardContextual"/>
        </w:rPr>
      </w:pPr>
      <w:hyperlink w:anchor="_Toc198798502" w:history="1">
        <w:r w:rsidRPr="00456EDF">
          <w:rPr>
            <w:rStyle w:val="Hipervnculo"/>
            <w:noProof/>
          </w:rPr>
          <w:t>Ilustración 47</w:t>
        </w:r>
        <w:r>
          <w:rPr>
            <w:noProof/>
            <w:webHidden/>
          </w:rPr>
          <w:tab/>
        </w:r>
        <w:r>
          <w:rPr>
            <w:noProof/>
            <w:webHidden/>
          </w:rPr>
          <w:fldChar w:fldCharType="begin"/>
        </w:r>
        <w:r>
          <w:rPr>
            <w:noProof/>
            <w:webHidden/>
          </w:rPr>
          <w:instrText xml:space="preserve"> PAGEREF _Toc198798502 \h </w:instrText>
        </w:r>
        <w:r>
          <w:rPr>
            <w:noProof/>
            <w:webHidden/>
          </w:rPr>
        </w:r>
        <w:r>
          <w:rPr>
            <w:noProof/>
            <w:webHidden/>
          </w:rPr>
          <w:fldChar w:fldCharType="separate"/>
        </w:r>
        <w:r>
          <w:rPr>
            <w:noProof/>
            <w:webHidden/>
          </w:rPr>
          <w:t>38</w:t>
        </w:r>
        <w:r>
          <w:rPr>
            <w:noProof/>
            <w:webHidden/>
          </w:rPr>
          <w:fldChar w:fldCharType="end"/>
        </w:r>
      </w:hyperlink>
    </w:p>
    <w:p w14:paraId="3A7E1E16" w14:textId="5B65FAF1" w:rsidR="00C26B68" w:rsidRDefault="00C26B68">
      <w:pPr>
        <w:pStyle w:val="Tabladeilustraciones"/>
        <w:tabs>
          <w:tab w:val="right" w:leader="dot" w:pos="8630"/>
        </w:tabs>
        <w:rPr>
          <w:noProof/>
          <w:kern w:val="2"/>
          <w:sz w:val="24"/>
          <w:szCs w:val="24"/>
          <w:lang w:eastAsia="es-CO"/>
          <w14:ligatures w14:val="standardContextual"/>
        </w:rPr>
      </w:pPr>
      <w:hyperlink w:anchor="_Toc198798503" w:history="1">
        <w:r w:rsidRPr="00456EDF">
          <w:rPr>
            <w:rStyle w:val="Hipervnculo"/>
            <w:noProof/>
          </w:rPr>
          <w:t>Ilustración 48</w:t>
        </w:r>
        <w:r>
          <w:rPr>
            <w:noProof/>
            <w:webHidden/>
          </w:rPr>
          <w:tab/>
        </w:r>
        <w:r>
          <w:rPr>
            <w:noProof/>
            <w:webHidden/>
          </w:rPr>
          <w:fldChar w:fldCharType="begin"/>
        </w:r>
        <w:r>
          <w:rPr>
            <w:noProof/>
            <w:webHidden/>
          </w:rPr>
          <w:instrText xml:space="preserve"> PAGEREF _Toc198798503 \h </w:instrText>
        </w:r>
        <w:r>
          <w:rPr>
            <w:noProof/>
            <w:webHidden/>
          </w:rPr>
        </w:r>
        <w:r>
          <w:rPr>
            <w:noProof/>
            <w:webHidden/>
          </w:rPr>
          <w:fldChar w:fldCharType="separate"/>
        </w:r>
        <w:r>
          <w:rPr>
            <w:noProof/>
            <w:webHidden/>
          </w:rPr>
          <w:t>39</w:t>
        </w:r>
        <w:r>
          <w:rPr>
            <w:noProof/>
            <w:webHidden/>
          </w:rPr>
          <w:fldChar w:fldCharType="end"/>
        </w:r>
      </w:hyperlink>
    </w:p>
    <w:p w14:paraId="13550444" w14:textId="08FD58CE" w:rsidR="00C26B68" w:rsidRDefault="00C26B68">
      <w:pPr>
        <w:pStyle w:val="Tabladeilustraciones"/>
        <w:tabs>
          <w:tab w:val="right" w:leader="dot" w:pos="8630"/>
        </w:tabs>
        <w:rPr>
          <w:noProof/>
          <w:kern w:val="2"/>
          <w:sz w:val="24"/>
          <w:szCs w:val="24"/>
          <w:lang w:eastAsia="es-CO"/>
          <w14:ligatures w14:val="standardContextual"/>
        </w:rPr>
      </w:pPr>
      <w:hyperlink w:anchor="_Toc198798504" w:history="1">
        <w:r w:rsidRPr="00456EDF">
          <w:rPr>
            <w:rStyle w:val="Hipervnculo"/>
            <w:noProof/>
          </w:rPr>
          <w:t>Ilustración 49</w:t>
        </w:r>
        <w:r>
          <w:rPr>
            <w:noProof/>
            <w:webHidden/>
          </w:rPr>
          <w:tab/>
        </w:r>
        <w:r>
          <w:rPr>
            <w:noProof/>
            <w:webHidden/>
          </w:rPr>
          <w:fldChar w:fldCharType="begin"/>
        </w:r>
        <w:r>
          <w:rPr>
            <w:noProof/>
            <w:webHidden/>
          </w:rPr>
          <w:instrText xml:space="preserve"> PAGEREF _Toc198798504 \h </w:instrText>
        </w:r>
        <w:r>
          <w:rPr>
            <w:noProof/>
            <w:webHidden/>
          </w:rPr>
        </w:r>
        <w:r>
          <w:rPr>
            <w:noProof/>
            <w:webHidden/>
          </w:rPr>
          <w:fldChar w:fldCharType="separate"/>
        </w:r>
        <w:r>
          <w:rPr>
            <w:noProof/>
            <w:webHidden/>
          </w:rPr>
          <w:t>39</w:t>
        </w:r>
        <w:r>
          <w:rPr>
            <w:noProof/>
            <w:webHidden/>
          </w:rPr>
          <w:fldChar w:fldCharType="end"/>
        </w:r>
      </w:hyperlink>
    </w:p>
    <w:p w14:paraId="3F91691D" w14:textId="2DC38ABE" w:rsidR="00C26B68" w:rsidRDefault="00C26B68">
      <w:pPr>
        <w:pStyle w:val="Tabladeilustraciones"/>
        <w:tabs>
          <w:tab w:val="right" w:leader="dot" w:pos="8630"/>
        </w:tabs>
        <w:rPr>
          <w:noProof/>
          <w:kern w:val="2"/>
          <w:sz w:val="24"/>
          <w:szCs w:val="24"/>
          <w:lang w:eastAsia="es-CO"/>
          <w14:ligatures w14:val="standardContextual"/>
        </w:rPr>
      </w:pPr>
      <w:hyperlink w:anchor="_Toc198798505" w:history="1">
        <w:r w:rsidRPr="00456EDF">
          <w:rPr>
            <w:rStyle w:val="Hipervnculo"/>
            <w:noProof/>
          </w:rPr>
          <w:t>Ilustración 50</w:t>
        </w:r>
        <w:r>
          <w:rPr>
            <w:noProof/>
            <w:webHidden/>
          </w:rPr>
          <w:tab/>
        </w:r>
        <w:r>
          <w:rPr>
            <w:noProof/>
            <w:webHidden/>
          </w:rPr>
          <w:fldChar w:fldCharType="begin"/>
        </w:r>
        <w:r>
          <w:rPr>
            <w:noProof/>
            <w:webHidden/>
          </w:rPr>
          <w:instrText xml:space="preserve"> PAGEREF _Toc198798505 \h </w:instrText>
        </w:r>
        <w:r>
          <w:rPr>
            <w:noProof/>
            <w:webHidden/>
          </w:rPr>
        </w:r>
        <w:r>
          <w:rPr>
            <w:noProof/>
            <w:webHidden/>
          </w:rPr>
          <w:fldChar w:fldCharType="separate"/>
        </w:r>
        <w:r>
          <w:rPr>
            <w:noProof/>
            <w:webHidden/>
          </w:rPr>
          <w:t>40</w:t>
        </w:r>
        <w:r>
          <w:rPr>
            <w:noProof/>
            <w:webHidden/>
          </w:rPr>
          <w:fldChar w:fldCharType="end"/>
        </w:r>
      </w:hyperlink>
    </w:p>
    <w:p w14:paraId="487A5128" w14:textId="7B554316" w:rsidR="00C26B68" w:rsidRDefault="00C26B68">
      <w:pPr>
        <w:pStyle w:val="Tabladeilustraciones"/>
        <w:tabs>
          <w:tab w:val="right" w:leader="dot" w:pos="8630"/>
        </w:tabs>
        <w:rPr>
          <w:noProof/>
          <w:kern w:val="2"/>
          <w:sz w:val="24"/>
          <w:szCs w:val="24"/>
          <w:lang w:eastAsia="es-CO"/>
          <w14:ligatures w14:val="standardContextual"/>
        </w:rPr>
      </w:pPr>
      <w:hyperlink w:anchor="_Toc198798506" w:history="1">
        <w:r w:rsidRPr="00456EDF">
          <w:rPr>
            <w:rStyle w:val="Hipervnculo"/>
            <w:noProof/>
          </w:rPr>
          <w:t>Ilustración 51</w:t>
        </w:r>
        <w:r>
          <w:rPr>
            <w:noProof/>
            <w:webHidden/>
          </w:rPr>
          <w:tab/>
        </w:r>
        <w:r>
          <w:rPr>
            <w:noProof/>
            <w:webHidden/>
          </w:rPr>
          <w:fldChar w:fldCharType="begin"/>
        </w:r>
        <w:r>
          <w:rPr>
            <w:noProof/>
            <w:webHidden/>
          </w:rPr>
          <w:instrText xml:space="preserve"> PAGEREF _Toc198798506 \h </w:instrText>
        </w:r>
        <w:r>
          <w:rPr>
            <w:noProof/>
            <w:webHidden/>
          </w:rPr>
        </w:r>
        <w:r>
          <w:rPr>
            <w:noProof/>
            <w:webHidden/>
          </w:rPr>
          <w:fldChar w:fldCharType="separate"/>
        </w:r>
        <w:r>
          <w:rPr>
            <w:noProof/>
            <w:webHidden/>
          </w:rPr>
          <w:t>40</w:t>
        </w:r>
        <w:r>
          <w:rPr>
            <w:noProof/>
            <w:webHidden/>
          </w:rPr>
          <w:fldChar w:fldCharType="end"/>
        </w:r>
      </w:hyperlink>
    </w:p>
    <w:p w14:paraId="17883A49" w14:textId="5F09E675" w:rsidR="00C26B68" w:rsidRDefault="00C26B68">
      <w:pPr>
        <w:pStyle w:val="Tabladeilustraciones"/>
        <w:tabs>
          <w:tab w:val="right" w:leader="dot" w:pos="8630"/>
        </w:tabs>
        <w:rPr>
          <w:noProof/>
          <w:kern w:val="2"/>
          <w:sz w:val="24"/>
          <w:szCs w:val="24"/>
          <w:lang w:eastAsia="es-CO"/>
          <w14:ligatures w14:val="standardContextual"/>
        </w:rPr>
      </w:pPr>
      <w:hyperlink w:anchor="_Toc198798507" w:history="1">
        <w:r w:rsidRPr="00456EDF">
          <w:rPr>
            <w:rStyle w:val="Hipervnculo"/>
            <w:noProof/>
          </w:rPr>
          <w:t>Ilustración 52</w:t>
        </w:r>
        <w:r>
          <w:rPr>
            <w:noProof/>
            <w:webHidden/>
          </w:rPr>
          <w:tab/>
        </w:r>
        <w:r>
          <w:rPr>
            <w:noProof/>
            <w:webHidden/>
          </w:rPr>
          <w:fldChar w:fldCharType="begin"/>
        </w:r>
        <w:r>
          <w:rPr>
            <w:noProof/>
            <w:webHidden/>
          </w:rPr>
          <w:instrText xml:space="preserve"> PAGEREF _Toc198798507 \h </w:instrText>
        </w:r>
        <w:r>
          <w:rPr>
            <w:noProof/>
            <w:webHidden/>
          </w:rPr>
        </w:r>
        <w:r>
          <w:rPr>
            <w:noProof/>
            <w:webHidden/>
          </w:rPr>
          <w:fldChar w:fldCharType="separate"/>
        </w:r>
        <w:r>
          <w:rPr>
            <w:noProof/>
            <w:webHidden/>
          </w:rPr>
          <w:t>41</w:t>
        </w:r>
        <w:r>
          <w:rPr>
            <w:noProof/>
            <w:webHidden/>
          </w:rPr>
          <w:fldChar w:fldCharType="end"/>
        </w:r>
      </w:hyperlink>
    </w:p>
    <w:p w14:paraId="6030B252" w14:textId="7C8BA04A" w:rsidR="00C26B68" w:rsidRDefault="00C26B68">
      <w:pPr>
        <w:pStyle w:val="Tabladeilustraciones"/>
        <w:tabs>
          <w:tab w:val="right" w:leader="dot" w:pos="8630"/>
        </w:tabs>
        <w:rPr>
          <w:noProof/>
          <w:kern w:val="2"/>
          <w:sz w:val="24"/>
          <w:szCs w:val="24"/>
          <w:lang w:eastAsia="es-CO"/>
          <w14:ligatures w14:val="standardContextual"/>
        </w:rPr>
      </w:pPr>
      <w:hyperlink w:anchor="_Toc198798508" w:history="1">
        <w:r w:rsidRPr="00456EDF">
          <w:rPr>
            <w:rStyle w:val="Hipervnculo"/>
            <w:noProof/>
          </w:rPr>
          <w:t>Ilustración 53</w:t>
        </w:r>
        <w:r>
          <w:rPr>
            <w:noProof/>
            <w:webHidden/>
          </w:rPr>
          <w:tab/>
        </w:r>
        <w:r>
          <w:rPr>
            <w:noProof/>
            <w:webHidden/>
          </w:rPr>
          <w:fldChar w:fldCharType="begin"/>
        </w:r>
        <w:r>
          <w:rPr>
            <w:noProof/>
            <w:webHidden/>
          </w:rPr>
          <w:instrText xml:space="preserve"> PAGEREF _Toc198798508 \h </w:instrText>
        </w:r>
        <w:r>
          <w:rPr>
            <w:noProof/>
            <w:webHidden/>
          </w:rPr>
        </w:r>
        <w:r>
          <w:rPr>
            <w:noProof/>
            <w:webHidden/>
          </w:rPr>
          <w:fldChar w:fldCharType="separate"/>
        </w:r>
        <w:r>
          <w:rPr>
            <w:noProof/>
            <w:webHidden/>
          </w:rPr>
          <w:t>41</w:t>
        </w:r>
        <w:r>
          <w:rPr>
            <w:noProof/>
            <w:webHidden/>
          </w:rPr>
          <w:fldChar w:fldCharType="end"/>
        </w:r>
      </w:hyperlink>
    </w:p>
    <w:p w14:paraId="4735EFA5" w14:textId="67DAEDD3" w:rsidR="00C26B68" w:rsidRDefault="00C26B68">
      <w:pPr>
        <w:pStyle w:val="Tabladeilustraciones"/>
        <w:tabs>
          <w:tab w:val="right" w:leader="dot" w:pos="8630"/>
        </w:tabs>
        <w:rPr>
          <w:noProof/>
          <w:kern w:val="2"/>
          <w:sz w:val="24"/>
          <w:szCs w:val="24"/>
          <w:lang w:eastAsia="es-CO"/>
          <w14:ligatures w14:val="standardContextual"/>
        </w:rPr>
      </w:pPr>
      <w:hyperlink w:anchor="_Toc198798509" w:history="1">
        <w:r w:rsidRPr="00456EDF">
          <w:rPr>
            <w:rStyle w:val="Hipervnculo"/>
            <w:noProof/>
          </w:rPr>
          <w:t>Ilustración 54</w:t>
        </w:r>
        <w:r>
          <w:rPr>
            <w:noProof/>
            <w:webHidden/>
          </w:rPr>
          <w:tab/>
        </w:r>
        <w:r>
          <w:rPr>
            <w:noProof/>
            <w:webHidden/>
          </w:rPr>
          <w:fldChar w:fldCharType="begin"/>
        </w:r>
        <w:r>
          <w:rPr>
            <w:noProof/>
            <w:webHidden/>
          </w:rPr>
          <w:instrText xml:space="preserve"> PAGEREF _Toc198798509 \h </w:instrText>
        </w:r>
        <w:r>
          <w:rPr>
            <w:noProof/>
            <w:webHidden/>
          </w:rPr>
        </w:r>
        <w:r>
          <w:rPr>
            <w:noProof/>
            <w:webHidden/>
          </w:rPr>
          <w:fldChar w:fldCharType="separate"/>
        </w:r>
        <w:r>
          <w:rPr>
            <w:noProof/>
            <w:webHidden/>
          </w:rPr>
          <w:t>42</w:t>
        </w:r>
        <w:r>
          <w:rPr>
            <w:noProof/>
            <w:webHidden/>
          </w:rPr>
          <w:fldChar w:fldCharType="end"/>
        </w:r>
      </w:hyperlink>
    </w:p>
    <w:p w14:paraId="7B377071" w14:textId="6B65C326" w:rsidR="00C26B68" w:rsidRDefault="00C26B68">
      <w:pPr>
        <w:pStyle w:val="Tabladeilustraciones"/>
        <w:tabs>
          <w:tab w:val="right" w:leader="dot" w:pos="8630"/>
        </w:tabs>
        <w:rPr>
          <w:noProof/>
          <w:kern w:val="2"/>
          <w:sz w:val="24"/>
          <w:szCs w:val="24"/>
          <w:lang w:eastAsia="es-CO"/>
          <w14:ligatures w14:val="standardContextual"/>
        </w:rPr>
      </w:pPr>
      <w:hyperlink w:anchor="_Toc198798510" w:history="1">
        <w:r w:rsidRPr="00456EDF">
          <w:rPr>
            <w:rStyle w:val="Hipervnculo"/>
            <w:noProof/>
          </w:rPr>
          <w:t>Ilustración 55</w:t>
        </w:r>
        <w:r>
          <w:rPr>
            <w:noProof/>
            <w:webHidden/>
          </w:rPr>
          <w:tab/>
        </w:r>
        <w:r>
          <w:rPr>
            <w:noProof/>
            <w:webHidden/>
          </w:rPr>
          <w:fldChar w:fldCharType="begin"/>
        </w:r>
        <w:r>
          <w:rPr>
            <w:noProof/>
            <w:webHidden/>
          </w:rPr>
          <w:instrText xml:space="preserve"> PAGEREF _Toc198798510 \h </w:instrText>
        </w:r>
        <w:r>
          <w:rPr>
            <w:noProof/>
            <w:webHidden/>
          </w:rPr>
        </w:r>
        <w:r>
          <w:rPr>
            <w:noProof/>
            <w:webHidden/>
          </w:rPr>
          <w:fldChar w:fldCharType="separate"/>
        </w:r>
        <w:r>
          <w:rPr>
            <w:noProof/>
            <w:webHidden/>
          </w:rPr>
          <w:t>42</w:t>
        </w:r>
        <w:r>
          <w:rPr>
            <w:noProof/>
            <w:webHidden/>
          </w:rPr>
          <w:fldChar w:fldCharType="end"/>
        </w:r>
      </w:hyperlink>
    </w:p>
    <w:p w14:paraId="18E1A7A6" w14:textId="039539D9" w:rsidR="00C26B68" w:rsidRDefault="00C26B68">
      <w:pPr>
        <w:pStyle w:val="Tabladeilustraciones"/>
        <w:tabs>
          <w:tab w:val="right" w:leader="dot" w:pos="8630"/>
        </w:tabs>
        <w:rPr>
          <w:noProof/>
          <w:kern w:val="2"/>
          <w:sz w:val="24"/>
          <w:szCs w:val="24"/>
          <w:lang w:eastAsia="es-CO"/>
          <w14:ligatures w14:val="standardContextual"/>
        </w:rPr>
      </w:pPr>
      <w:hyperlink w:anchor="_Toc198798511" w:history="1">
        <w:r w:rsidRPr="00456EDF">
          <w:rPr>
            <w:rStyle w:val="Hipervnculo"/>
            <w:noProof/>
          </w:rPr>
          <w:t>Ilustración 56</w:t>
        </w:r>
        <w:r>
          <w:rPr>
            <w:noProof/>
            <w:webHidden/>
          </w:rPr>
          <w:tab/>
        </w:r>
        <w:r>
          <w:rPr>
            <w:noProof/>
            <w:webHidden/>
          </w:rPr>
          <w:fldChar w:fldCharType="begin"/>
        </w:r>
        <w:r>
          <w:rPr>
            <w:noProof/>
            <w:webHidden/>
          </w:rPr>
          <w:instrText xml:space="preserve"> PAGEREF _Toc198798511 \h </w:instrText>
        </w:r>
        <w:r>
          <w:rPr>
            <w:noProof/>
            <w:webHidden/>
          </w:rPr>
        </w:r>
        <w:r>
          <w:rPr>
            <w:noProof/>
            <w:webHidden/>
          </w:rPr>
          <w:fldChar w:fldCharType="separate"/>
        </w:r>
        <w:r>
          <w:rPr>
            <w:noProof/>
            <w:webHidden/>
          </w:rPr>
          <w:t>43</w:t>
        </w:r>
        <w:r>
          <w:rPr>
            <w:noProof/>
            <w:webHidden/>
          </w:rPr>
          <w:fldChar w:fldCharType="end"/>
        </w:r>
      </w:hyperlink>
    </w:p>
    <w:p w14:paraId="23E943E1" w14:textId="08C11942" w:rsidR="00C26B68" w:rsidRDefault="00C26B68">
      <w:pPr>
        <w:pStyle w:val="Tabladeilustraciones"/>
        <w:tabs>
          <w:tab w:val="right" w:leader="dot" w:pos="8630"/>
        </w:tabs>
        <w:rPr>
          <w:noProof/>
          <w:kern w:val="2"/>
          <w:sz w:val="24"/>
          <w:szCs w:val="24"/>
          <w:lang w:eastAsia="es-CO"/>
          <w14:ligatures w14:val="standardContextual"/>
        </w:rPr>
      </w:pPr>
      <w:hyperlink w:anchor="_Toc198798512" w:history="1">
        <w:r w:rsidRPr="00456EDF">
          <w:rPr>
            <w:rStyle w:val="Hipervnculo"/>
            <w:noProof/>
          </w:rPr>
          <w:t>Ilustración 57</w:t>
        </w:r>
        <w:r>
          <w:rPr>
            <w:noProof/>
            <w:webHidden/>
          </w:rPr>
          <w:tab/>
        </w:r>
        <w:r>
          <w:rPr>
            <w:noProof/>
            <w:webHidden/>
          </w:rPr>
          <w:fldChar w:fldCharType="begin"/>
        </w:r>
        <w:r>
          <w:rPr>
            <w:noProof/>
            <w:webHidden/>
          </w:rPr>
          <w:instrText xml:space="preserve"> PAGEREF _Toc198798512 \h </w:instrText>
        </w:r>
        <w:r>
          <w:rPr>
            <w:noProof/>
            <w:webHidden/>
          </w:rPr>
        </w:r>
        <w:r>
          <w:rPr>
            <w:noProof/>
            <w:webHidden/>
          </w:rPr>
          <w:fldChar w:fldCharType="separate"/>
        </w:r>
        <w:r>
          <w:rPr>
            <w:noProof/>
            <w:webHidden/>
          </w:rPr>
          <w:t>43</w:t>
        </w:r>
        <w:r>
          <w:rPr>
            <w:noProof/>
            <w:webHidden/>
          </w:rPr>
          <w:fldChar w:fldCharType="end"/>
        </w:r>
      </w:hyperlink>
    </w:p>
    <w:p w14:paraId="46DDC789" w14:textId="443F6AB1" w:rsidR="00C26B68" w:rsidRDefault="00C26B68">
      <w:pPr>
        <w:pStyle w:val="Tabladeilustraciones"/>
        <w:tabs>
          <w:tab w:val="right" w:leader="dot" w:pos="8630"/>
        </w:tabs>
        <w:rPr>
          <w:noProof/>
          <w:kern w:val="2"/>
          <w:sz w:val="24"/>
          <w:szCs w:val="24"/>
          <w:lang w:eastAsia="es-CO"/>
          <w14:ligatures w14:val="standardContextual"/>
        </w:rPr>
      </w:pPr>
      <w:hyperlink w:anchor="_Toc198798513" w:history="1">
        <w:r w:rsidRPr="00456EDF">
          <w:rPr>
            <w:rStyle w:val="Hipervnculo"/>
            <w:noProof/>
          </w:rPr>
          <w:t>Ilustración 58</w:t>
        </w:r>
        <w:r>
          <w:rPr>
            <w:noProof/>
            <w:webHidden/>
          </w:rPr>
          <w:tab/>
        </w:r>
        <w:r>
          <w:rPr>
            <w:noProof/>
            <w:webHidden/>
          </w:rPr>
          <w:fldChar w:fldCharType="begin"/>
        </w:r>
        <w:r>
          <w:rPr>
            <w:noProof/>
            <w:webHidden/>
          </w:rPr>
          <w:instrText xml:space="preserve"> PAGEREF _Toc198798513 \h </w:instrText>
        </w:r>
        <w:r>
          <w:rPr>
            <w:noProof/>
            <w:webHidden/>
          </w:rPr>
        </w:r>
        <w:r>
          <w:rPr>
            <w:noProof/>
            <w:webHidden/>
          </w:rPr>
          <w:fldChar w:fldCharType="separate"/>
        </w:r>
        <w:r>
          <w:rPr>
            <w:noProof/>
            <w:webHidden/>
          </w:rPr>
          <w:t>44</w:t>
        </w:r>
        <w:r>
          <w:rPr>
            <w:noProof/>
            <w:webHidden/>
          </w:rPr>
          <w:fldChar w:fldCharType="end"/>
        </w:r>
      </w:hyperlink>
    </w:p>
    <w:p w14:paraId="453CA078" w14:textId="394FB748" w:rsidR="00C26B68" w:rsidRDefault="00C26B68">
      <w:pPr>
        <w:pStyle w:val="Tabladeilustraciones"/>
        <w:tabs>
          <w:tab w:val="right" w:leader="dot" w:pos="8630"/>
        </w:tabs>
        <w:rPr>
          <w:noProof/>
          <w:kern w:val="2"/>
          <w:sz w:val="24"/>
          <w:szCs w:val="24"/>
          <w:lang w:eastAsia="es-CO"/>
          <w14:ligatures w14:val="standardContextual"/>
        </w:rPr>
      </w:pPr>
      <w:hyperlink w:anchor="_Toc198798514" w:history="1">
        <w:r w:rsidRPr="00456EDF">
          <w:rPr>
            <w:rStyle w:val="Hipervnculo"/>
            <w:noProof/>
          </w:rPr>
          <w:t>Ilustración 59</w:t>
        </w:r>
        <w:r>
          <w:rPr>
            <w:noProof/>
            <w:webHidden/>
          </w:rPr>
          <w:tab/>
        </w:r>
        <w:r>
          <w:rPr>
            <w:noProof/>
            <w:webHidden/>
          </w:rPr>
          <w:fldChar w:fldCharType="begin"/>
        </w:r>
        <w:r>
          <w:rPr>
            <w:noProof/>
            <w:webHidden/>
          </w:rPr>
          <w:instrText xml:space="preserve"> PAGEREF _Toc198798514 \h </w:instrText>
        </w:r>
        <w:r>
          <w:rPr>
            <w:noProof/>
            <w:webHidden/>
          </w:rPr>
        </w:r>
        <w:r>
          <w:rPr>
            <w:noProof/>
            <w:webHidden/>
          </w:rPr>
          <w:fldChar w:fldCharType="separate"/>
        </w:r>
        <w:r>
          <w:rPr>
            <w:noProof/>
            <w:webHidden/>
          </w:rPr>
          <w:t>44</w:t>
        </w:r>
        <w:r>
          <w:rPr>
            <w:noProof/>
            <w:webHidden/>
          </w:rPr>
          <w:fldChar w:fldCharType="end"/>
        </w:r>
      </w:hyperlink>
    </w:p>
    <w:p w14:paraId="41E5034B" w14:textId="78FE31BD" w:rsidR="00C26B68" w:rsidRDefault="00C26B68">
      <w:pPr>
        <w:pStyle w:val="Tabladeilustraciones"/>
        <w:tabs>
          <w:tab w:val="right" w:leader="dot" w:pos="8630"/>
        </w:tabs>
        <w:rPr>
          <w:noProof/>
          <w:kern w:val="2"/>
          <w:sz w:val="24"/>
          <w:szCs w:val="24"/>
          <w:lang w:eastAsia="es-CO"/>
          <w14:ligatures w14:val="standardContextual"/>
        </w:rPr>
      </w:pPr>
      <w:hyperlink w:anchor="_Toc198798515" w:history="1">
        <w:r w:rsidRPr="00456EDF">
          <w:rPr>
            <w:rStyle w:val="Hipervnculo"/>
            <w:noProof/>
          </w:rPr>
          <w:t>Ilustración 60</w:t>
        </w:r>
        <w:r>
          <w:rPr>
            <w:noProof/>
            <w:webHidden/>
          </w:rPr>
          <w:tab/>
        </w:r>
        <w:r>
          <w:rPr>
            <w:noProof/>
            <w:webHidden/>
          </w:rPr>
          <w:fldChar w:fldCharType="begin"/>
        </w:r>
        <w:r>
          <w:rPr>
            <w:noProof/>
            <w:webHidden/>
          </w:rPr>
          <w:instrText xml:space="preserve"> PAGEREF _Toc198798515 \h </w:instrText>
        </w:r>
        <w:r>
          <w:rPr>
            <w:noProof/>
            <w:webHidden/>
          </w:rPr>
        </w:r>
        <w:r>
          <w:rPr>
            <w:noProof/>
            <w:webHidden/>
          </w:rPr>
          <w:fldChar w:fldCharType="separate"/>
        </w:r>
        <w:r>
          <w:rPr>
            <w:noProof/>
            <w:webHidden/>
          </w:rPr>
          <w:t>45</w:t>
        </w:r>
        <w:r>
          <w:rPr>
            <w:noProof/>
            <w:webHidden/>
          </w:rPr>
          <w:fldChar w:fldCharType="end"/>
        </w:r>
      </w:hyperlink>
    </w:p>
    <w:p w14:paraId="09BC3D13" w14:textId="29885F5F" w:rsidR="00C26B68" w:rsidRDefault="00C26B68">
      <w:pPr>
        <w:pStyle w:val="Tabladeilustraciones"/>
        <w:tabs>
          <w:tab w:val="right" w:leader="dot" w:pos="8630"/>
        </w:tabs>
        <w:rPr>
          <w:noProof/>
          <w:kern w:val="2"/>
          <w:sz w:val="24"/>
          <w:szCs w:val="24"/>
          <w:lang w:eastAsia="es-CO"/>
          <w14:ligatures w14:val="standardContextual"/>
        </w:rPr>
      </w:pPr>
      <w:hyperlink w:anchor="_Toc198798516" w:history="1">
        <w:r w:rsidRPr="00456EDF">
          <w:rPr>
            <w:rStyle w:val="Hipervnculo"/>
            <w:noProof/>
          </w:rPr>
          <w:t>Ilustración 61</w:t>
        </w:r>
        <w:r>
          <w:rPr>
            <w:noProof/>
            <w:webHidden/>
          </w:rPr>
          <w:tab/>
        </w:r>
        <w:r>
          <w:rPr>
            <w:noProof/>
            <w:webHidden/>
          </w:rPr>
          <w:fldChar w:fldCharType="begin"/>
        </w:r>
        <w:r>
          <w:rPr>
            <w:noProof/>
            <w:webHidden/>
          </w:rPr>
          <w:instrText xml:space="preserve"> PAGEREF _Toc198798516 \h </w:instrText>
        </w:r>
        <w:r>
          <w:rPr>
            <w:noProof/>
            <w:webHidden/>
          </w:rPr>
        </w:r>
        <w:r>
          <w:rPr>
            <w:noProof/>
            <w:webHidden/>
          </w:rPr>
          <w:fldChar w:fldCharType="separate"/>
        </w:r>
        <w:r>
          <w:rPr>
            <w:noProof/>
            <w:webHidden/>
          </w:rPr>
          <w:t>46</w:t>
        </w:r>
        <w:r>
          <w:rPr>
            <w:noProof/>
            <w:webHidden/>
          </w:rPr>
          <w:fldChar w:fldCharType="end"/>
        </w:r>
      </w:hyperlink>
    </w:p>
    <w:p w14:paraId="157FB9CD" w14:textId="205E43B0" w:rsidR="00C26B68" w:rsidRDefault="00C26B68">
      <w:pPr>
        <w:pStyle w:val="Tabladeilustraciones"/>
        <w:tabs>
          <w:tab w:val="right" w:leader="dot" w:pos="8630"/>
        </w:tabs>
        <w:rPr>
          <w:noProof/>
          <w:kern w:val="2"/>
          <w:sz w:val="24"/>
          <w:szCs w:val="24"/>
          <w:lang w:eastAsia="es-CO"/>
          <w14:ligatures w14:val="standardContextual"/>
        </w:rPr>
      </w:pPr>
      <w:hyperlink w:anchor="_Toc198798517" w:history="1">
        <w:r w:rsidRPr="00456EDF">
          <w:rPr>
            <w:rStyle w:val="Hipervnculo"/>
            <w:noProof/>
          </w:rPr>
          <w:t>Ilustración 62</w:t>
        </w:r>
        <w:r>
          <w:rPr>
            <w:noProof/>
            <w:webHidden/>
          </w:rPr>
          <w:tab/>
        </w:r>
        <w:r>
          <w:rPr>
            <w:noProof/>
            <w:webHidden/>
          </w:rPr>
          <w:fldChar w:fldCharType="begin"/>
        </w:r>
        <w:r>
          <w:rPr>
            <w:noProof/>
            <w:webHidden/>
          </w:rPr>
          <w:instrText xml:space="preserve"> PAGEREF _Toc198798517 \h </w:instrText>
        </w:r>
        <w:r>
          <w:rPr>
            <w:noProof/>
            <w:webHidden/>
          </w:rPr>
        </w:r>
        <w:r>
          <w:rPr>
            <w:noProof/>
            <w:webHidden/>
          </w:rPr>
          <w:fldChar w:fldCharType="separate"/>
        </w:r>
        <w:r>
          <w:rPr>
            <w:noProof/>
            <w:webHidden/>
          </w:rPr>
          <w:t>46</w:t>
        </w:r>
        <w:r>
          <w:rPr>
            <w:noProof/>
            <w:webHidden/>
          </w:rPr>
          <w:fldChar w:fldCharType="end"/>
        </w:r>
      </w:hyperlink>
    </w:p>
    <w:p w14:paraId="6007B447" w14:textId="0FA6E8D9" w:rsidR="00C26B68" w:rsidRDefault="00C26B68">
      <w:pPr>
        <w:pStyle w:val="Tabladeilustraciones"/>
        <w:tabs>
          <w:tab w:val="right" w:leader="dot" w:pos="8630"/>
        </w:tabs>
        <w:rPr>
          <w:noProof/>
          <w:kern w:val="2"/>
          <w:sz w:val="24"/>
          <w:szCs w:val="24"/>
          <w:lang w:eastAsia="es-CO"/>
          <w14:ligatures w14:val="standardContextual"/>
        </w:rPr>
      </w:pPr>
      <w:hyperlink w:anchor="_Toc198798518" w:history="1">
        <w:r w:rsidRPr="00456EDF">
          <w:rPr>
            <w:rStyle w:val="Hipervnculo"/>
            <w:noProof/>
          </w:rPr>
          <w:t>Ilustración 63</w:t>
        </w:r>
        <w:r>
          <w:rPr>
            <w:noProof/>
            <w:webHidden/>
          </w:rPr>
          <w:tab/>
        </w:r>
        <w:r>
          <w:rPr>
            <w:noProof/>
            <w:webHidden/>
          </w:rPr>
          <w:fldChar w:fldCharType="begin"/>
        </w:r>
        <w:r>
          <w:rPr>
            <w:noProof/>
            <w:webHidden/>
          </w:rPr>
          <w:instrText xml:space="preserve"> PAGEREF _Toc198798518 \h </w:instrText>
        </w:r>
        <w:r>
          <w:rPr>
            <w:noProof/>
            <w:webHidden/>
          </w:rPr>
        </w:r>
        <w:r>
          <w:rPr>
            <w:noProof/>
            <w:webHidden/>
          </w:rPr>
          <w:fldChar w:fldCharType="separate"/>
        </w:r>
        <w:r>
          <w:rPr>
            <w:noProof/>
            <w:webHidden/>
          </w:rPr>
          <w:t>47</w:t>
        </w:r>
        <w:r>
          <w:rPr>
            <w:noProof/>
            <w:webHidden/>
          </w:rPr>
          <w:fldChar w:fldCharType="end"/>
        </w:r>
      </w:hyperlink>
    </w:p>
    <w:p w14:paraId="229BFA96" w14:textId="31C1B087" w:rsidR="00C26B68" w:rsidRDefault="00C26B68">
      <w:pPr>
        <w:pStyle w:val="Tabladeilustraciones"/>
        <w:tabs>
          <w:tab w:val="right" w:leader="dot" w:pos="8630"/>
        </w:tabs>
        <w:rPr>
          <w:noProof/>
          <w:kern w:val="2"/>
          <w:sz w:val="24"/>
          <w:szCs w:val="24"/>
          <w:lang w:eastAsia="es-CO"/>
          <w14:ligatures w14:val="standardContextual"/>
        </w:rPr>
      </w:pPr>
      <w:hyperlink w:anchor="_Toc198798519" w:history="1">
        <w:r w:rsidRPr="00456EDF">
          <w:rPr>
            <w:rStyle w:val="Hipervnculo"/>
            <w:noProof/>
          </w:rPr>
          <w:t>Ilustración 64</w:t>
        </w:r>
        <w:r>
          <w:rPr>
            <w:noProof/>
            <w:webHidden/>
          </w:rPr>
          <w:tab/>
        </w:r>
        <w:r>
          <w:rPr>
            <w:noProof/>
            <w:webHidden/>
          </w:rPr>
          <w:fldChar w:fldCharType="begin"/>
        </w:r>
        <w:r>
          <w:rPr>
            <w:noProof/>
            <w:webHidden/>
          </w:rPr>
          <w:instrText xml:space="preserve"> PAGEREF _Toc198798519 \h </w:instrText>
        </w:r>
        <w:r>
          <w:rPr>
            <w:noProof/>
            <w:webHidden/>
          </w:rPr>
        </w:r>
        <w:r>
          <w:rPr>
            <w:noProof/>
            <w:webHidden/>
          </w:rPr>
          <w:fldChar w:fldCharType="separate"/>
        </w:r>
        <w:r>
          <w:rPr>
            <w:noProof/>
            <w:webHidden/>
          </w:rPr>
          <w:t>48</w:t>
        </w:r>
        <w:r>
          <w:rPr>
            <w:noProof/>
            <w:webHidden/>
          </w:rPr>
          <w:fldChar w:fldCharType="end"/>
        </w:r>
      </w:hyperlink>
    </w:p>
    <w:p w14:paraId="54E90A75" w14:textId="727B7C75" w:rsidR="00C26B68" w:rsidRDefault="00C26B68">
      <w:pPr>
        <w:pStyle w:val="Tabladeilustraciones"/>
        <w:tabs>
          <w:tab w:val="right" w:leader="dot" w:pos="8630"/>
        </w:tabs>
        <w:rPr>
          <w:noProof/>
          <w:kern w:val="2"/>
          <w:sz w:val="24"/>
          <w:szCs w:val="24"/>
          <w:lang w:eastAsia="es-CO"/>
          <w14:ligatures w14:val="standardContextual"/>
        </w:rPr>
      </w:pPr>
      <w:hyperlink w:anchor="_Toc198798520" w:history="1">
        <w:r w:rsidRPr="00456EDF">
          <w:rPr>
            <w:rStyle w:val="Hipervnculo"/>
            <w:noProof/>
          </w:rPr>
          <w:t>Ilustración 65</w:t>
        </w:r>
        <w:r>
          <w:rPr>
            <w:noProof/>
            <w:webHidden/>
          </w:rPr>
          <w:tab/>
        </w:r>
        <w:r>
          <w:rPr>
            <w:noProof/>
            <w:webHidden/>
          </w:rPr>
          <w:fldChar w:fldCharType="begin"/>
        </w:r>
        <w:r>
          <w:rPr>
            <w:noProof/>
            <w:webHidden/>
          </w:rPr>
          <w:instrText xml:space="preserve"> PAGEREF _Toc198798520 \h </w:instrText>
        </w:r>
        <w:r>
          <w:rPr>
            <w:noProof/>
            <w:webHidden/>
          </w:rPr>
        </w:r>
        <w:r>
          <w:rPr>
            <w:noProof/>
            <w:webHidden/>
          </w:rPr>
          <w:fldChar w:fldCharType="separate"/>
        </w:r>
        <w:r>
          <w:rPr>
            <w:noProof/>
            <w:webHidden/>
          </w:rPr>
          <w:t>49</w:t>
        </w:r>
        <w:r>
          <w:rPr>
            <w:noProof/>
            <w:webHidden/>
          </w:rPr>
          <w:fldChar w:fldCharType="end"/>
        </w:r>
      </w:hyperlink>
    </w:p>
    <w:p w14:paraId="0B430CAA" w14:textId="4250A2E7" w:rsidR="00C26B68" w:rsidRDefault="00C26B68">
      <w:pPr>
        <w:pStyle w:val="Tabladeilustraciones"/>
        <w:tabs>
          <w:tab w:val="right" w:leader="dot" w:pos="8630"/>
        </w:tabs>
        <w:rPr>
          <w:noProof/>
          <w:kern w:val="2"/>
          <w:sz w:val="24"/>
          <w:szCs w:val="24"/>
          <w:lang w:eastAsia="es-CO"/>
          <w14:ligatures w14:val="standardContextual"/>
        </w:rPr>
      </w:pPr>
      <w:hyperlink w:anchor="_Toc198798521" w:history="1">
        <w:r w:rsidRPr="00456EDF">
          <w:rPr>
            <w:rStyle w:val="Hipervnculo"/>
            <w:noProof/>
          </w:rPr>
          <w:t>Ilustración 66</w:t>
        </w:r>
        <w:r>
          <w:rPr>
            <w:noProof/>
            <w:webHidden/>
          </w:rPr>
          <w:tab/>
        </w:r>
        <w:r>
          <w:rPr>
            <w:noProof/>
            <w:webHidden/>
          </w:rPr>
          <w:fldChar w:fldCharType="begin"/>
        </w:r>
        <w:r>
          <w:rPr>
            <w:noProof/>
            <w:webHidden/>
          </w:rPr>
          <w:instrText xml:space="preserve"> PAGEREF _Toc198798521 \h </w:instrText>
        </w:r>
        <w:r>
          <w:rPr>
            <w:noProof/>
            <w:webHidden/>
          </w:rPr>
        </w:r>
        <w:r>
          <w:rPr>
            <w:noProof/>
            <w:webHidden/>
          </w:rPr>
          <w:fldChar w:fldCharType="separate"/>
        </w:r>
        <w:r>
          <w:rPr>
            <w:noProof/>
            <w:webHidden/>
          </w:rPr>
          <w:t>49</w:t>
        </w:r>
        <w:r>
          <w:rPr>
            <w:noProof/>
            <w:webHidden/>
          </w:rPr>
          <w:fldChar w:fldCharType="end"/>
        </w:r>
      </w:hyperlink>
    </w:p>
    <w:p w14:paraId="2649874A" w14:textId="40A81B0C" w:rsidR="00C26B68" w:rsidRDefault="00C26B68">
      <w:pPr>
        <w:pStyle w:val="Tabladeilustraciones"/>
        <w:tabs>
          <w:tab w:val="right" w:leader="dot" w:pos="8630"/>
        </w:tabs>
        <w:rPr>
          <w:noProof/>
          <w:kern w:val="2"/>
          <w:sz w:val="24"/>
          <w:szCs w:val="24"/>
          <w:lang w:eastAsia="es-CO"/>
          <w14:ligatures w14:val="standardContextual"/>
        </w:rPr>
      </w:pPr>
      <w:hyperlink w:anchor="_Toc198798522" w:history="1">
        <w:r w:rsidRPr="00456EDF">
          <w:rPr>
            <w:rStyle w:val="Hipervnculo"/>
            <w:noProof/>
          </w:rPr>
          <w:t>Ilustración 67</w:t>
        </w:r>
        <w:r>
          <w:rPr>
            <w:noProof/>
            <w:webHidden/>
          </w:rPr>
          <w:tab/>
        </w:r>
        <w:r>
          <w:rPr>
            <w:noProof/>
            <w:webHidden/>
          </w:rPr>
          <w:fldChar w:fldCharType="begin"/>
        </w:r>
        <w:r>
          <w:rPr>
            <w:noProof/>
            <w:webHidden/>
          </w:rPr>
          <w:instrText xml:space="preserve"> PAGEREF _Toc198798522 \h </w:instrText>
        </w:r>
        <w:r>
          <w:rPr>
            <w:noProof/>
            <w:webHidden/>
          </w:rPr>
        </w:r>
        <w:r>
          <w:rPr>
            <w:noProof/>
            <w:webHidden/>
          </w:rPr>
          <w:fldChar w:fldCharType="separate"/>
        </w:r>
        <w:r>
          <w:rPr>
            <w:noProof/>
            <w:webHidden/>
          </w:rPr>
          <w:t>50</w:t>
        </w:r>
        <w:r>
          <w:rPr>
            <w:noProof/>
            <w:webHidden/>
          </w:rPr>
          <w:fldChar w:fldCharType="end"/>
        </w:r>
      </w:hyperlink>
    </w:p>
    <w:p w14:paraId="6DD7D7D4" w14:textId="4134064D" w:rsidR="00C26B68" w:rsidRDefault="00C26B68">
      <w:pPr>
        <w:pStyle w:val="Tabladeilustraciones"/>
        <w:tabs>
          <w:tab w:val="right" w:leader="dot" w:pos="8630"/>
        </w:tabs>
        <w:rPr>
          <w:noProof/>
          <w:kern w:val="2"/>
          <w:sz w:val="24"/>
          <w:szCs w:val="24"/>
          <w:lang w:eastAsia="es-CO"/>
          <w14:ligatures w14:val="standardContextual"/>
        </w:rPr>
      </w:pPr>
      <w:hyperlink w:anchor="_Toc198798523" w:history="1">
        <w:r w:rsidRPr="00456EDF">
          <w:rPr>
            <w:rStyle w:val="Hipervnculo"/>
            <w:noProof/>
          </w:rPr>
          <w:t>Ilustración 68</w:t>
        </w:r>
        <w:r>
          <w:rPr>
            <w:noProof/>
            <w:webHidden/>
          </w:rPr>
          <w:tab/>
        </w:r>
        <w:r>
          <w:rPr>
            <w:noProof/>
            <w:webHidden/>
          </w:rPr>
          <w:fldChar w:fldCharType="begin"/>
        </w:r>
        <w:r>
          <w:rPr>
            <w:noProof/>
            <w:webHidden/>
          </w:rPr>
          <w:instrText xml:space="preserve"> PAGEREF _Toc198798523 \h </w:instrText>
        </w:r>
        <w:r>
          <w:rPr>
            <w:noProof/>
            <w:webHidden/>
          </w:rPr>
        </w:r>
        <w:r>
          <w:rPr>
            <w:noProof/>
            <w:webHidden/>
          </w:rPr>
          <w:fldChar w:fldCharType="separate"/>
        </w:r>
        <w:r>
          <w:rPr>
            <w:noProof/>
            <w:webHidden/>
          </w:rPr>
          <w:t>50</w:t>
        </w:r>
        <w:r>
          <w:rPr>
            <w:noProof/>
            <w:webHidden/>
          </w:rPr>
          <w:fldChar w:fldCharType="end"/>
        </w:r>
      </w:hyperlink>
    </w:p>
    <w:p w14:paraId="0C7FD7D4" w14:textId="45890C64" w:rsidR="00C26B68" w:rsidRDefault="00C26B68">
      <w:pPr>
        <w:pStyle w:val="Tabladeilustraciones"/>
        <w:tabs>
          <w:tab w:val="right" w:leader="dot" w:pos="8630"/>
        </w:tabs>
        <w:rPr>
          <w:noProof/>
          <w:kern w:val="2"/>
          <w:sz w:val="24"/>
          <w:szCs w:val="24"/>
          <w:lang w:eastAsia="es-CO"/>
          <w14:ligatures w14:val="standardContextual"/>
        </w:rPr>
      </w:pPr>
      <w:hyperlink w:anchor="_Toc198798524" w:history="1">
        <w:r w:rsidRPr="00456EDF">
          <w:rPr>
            <w:rStyle w:val="Hipervnculo"/>
            <w:noProof/>
          </w:rPr>
          <w:t>Ilustración 69</w:t>
        </w:r>
        <w:r>
          <w:rPr>
            <w:noProof/>
            <w:webHidden/>
          </w:rPr>
          <w:tab/>
        </w:r>
        <w:r>
          <w:rPr>
            <w:noProof/>
            <w:webHidden/>
          </w:rPr>
          <w:fldChar w:fldCharType="begin"/>
        </w:r>
        <w:r>
          <w:rPr>
            <w:noProof/>
            <w:webHidden/>
          </w:rPr>
          <w:instrText xml:space="preserve"> PAGEREF _Toc198798524 \h </w:instrText>
        </w:r>
        <w:r>
          <w:rPr>
            <w:noProof/>
            <w:webHidden/>
          </w:rPr>
        </w:r>
        <w:r>
          <w:rPr>
            <w:noProof/>
            <w:webHidden/>
          </w:rPr>
          <w:fldChar w:fldCharType="separate"/>
        </w:r>
        <w:r>
          <w:rPr>
            <w:noProof/>
            <w:webHidden/>
          </w:rPr>
          <w:t>51</w:t>
        </w:r>
        <w:r>
          <w:rPr>
            <w:noProof/>
            <w:webHidden/>
          </w:rPr>
          <w:fldChar w:fldCharType="end"/>
        </w:r>
      </w:hyperlink>
    </w:p>
    <w:p w14:paraId="39DFDAB9" w14:textId="1F87A494" w:rsidR="004113C5" w:rsidRPr="00AC6B88" w:rsidRDefault="004113C5">
      <w:r>
        <w:fldChar w:fldCharType="end"/>
      </w:r>
    </w:p>
    <w:p w14:paraId="6D48FCB7" w14:textId="77777777" w:rsidR="00D21066" w:rsidRPr="00AC6B88" w:rsidRDefault="00000000" w:rsidP="008D6E93">
      <w:pPr>
        <w:pStyle w:val="Ttulo1"/>
        <w:ind w:firstLine="720"/>
      </w:pPr>
      <w:bookmarkStart w:id="2" w:name="_Toc198798424"/>
      <w:r w:rsidRPr="00AC6B88">
        <w:t>1. Introducción</w:t>
      </w:r>
      <w:bookmarkEnd w:id="2"/>
    </w:p>
    <w:p w14:paraId="2413D911" w14:textId="77777777" w:rsidR="00D21066" w:rsidRPr="00AC6B88" w:rsidRDefault="00000000">
      <w:pPr>
        <w:rPr>
          <w:b/>
          <w:bCs/>
        </w:rPr>
      </w:pPr>
      <w:r w:rsidRPr="00AC6B88">
        <w:rPr>
          <w:b/>
          <w:bCs/>
        </w:rPr>
        <w:t>- Descripción general del sistema.</w:t>
      </w:r>
    </w:p>
    <w:p w14:paraId="0205A8F7" w14:textId="0710BED0" w:rsidR="00AC6B88" w:rsidRPr="00AC6B88" w:rsidRDefault="00AC6B88">
      <w:r w:rsidRPr="00AC6B88">
        <w:lastRenderedPageBreak/>
        <w:t>El presente sistema ha sido desarrollado para optimizar la gestión operativa de la veterinaria Ciudad Canina, permitiendo una administración eficiente de sus procesos internos y la atención al cliente. A través de este sistema, los clientes pueden agendar citas y consultar el historial de sus mascotas, mientras que el personal administrativo tiene acceso a herramientas para la gestión de usuarios, mascotas, programación de citas, control de inventario y generación de reportes internos. El sistema está diseñado para mejorar la organización, reducir errores manuales y brindar un servicio más ágil y eficaz.</w:t>
      </w:r>
    </w:p>
    <w:p w14:paraId="159D534A" w14:textId="77777777" w:rsidR="00D21066" w:rsidRPr="00AC6B88" w:rsidRDefault="00000000">
      <w:pPr>
        <w:rPr>
          <w:b/>
          <w:bCs/>
        </w:rPr>
      </w:pPr>
      <w:r w:rsidRPr="00AC6B88">
        <w:rPr>
          <w:b/>
          <w:bCs/>
        </w:rPr>
        <w:t>- Público al que va dirigido (desarrolladores, soporte, etc.).</w:t>
      </w:r>
    </w:p>
    <w:p w14:paraId="5292CBDC" w14:textId="02105B0C" w:rsidR="00AC6B88" w:rsidRDefault="00AC6B88" w:rsidP="00AC6B88">
      <w:r>
        <w:t>Este manual está dirigido a los usuarios del sistema de información de la veterinaria Ciudad Canina, específicamente a:</w:t>
      </w:r>
    </w:p>
    <w:p w14:paraId="716880D9" w14:textId="48818877" w:rsidR="00AC6B88" w:rsidRDefault="00AC6B88" w:rsidP="00AC6B88">
      <w:r w:rsidRPr="00AC6B88">
        <w:rPr>
          <w:b/>
          <w:bCs/>
        </w:rPr>
        <w:t>Clientes</w:t>
      </w:r>
      <w:r>
        <w:t>: personas que utilizan el sistema para registrar sus datos, agendar citas y consultar el historial de atención de sus mascotas.</w:t>
      </w:r>
    </w:p>
    <w:p w14:paraId="69950D79" w14:textId="2C5D2469" w:rsidR="00AC6B88" w:rsidRDefault="00AC6B88" w:rsidP="00AC6B88">
      <w:r w:rsidRPr="00AC6B88">
        <w:rPr>
          <w:b/>
          <w:bCs/>
        </w:rPr>
        <w:t>Administradores</w:t>
      </w:r>
      <w:r>
        <w:t>: personal autorizado de la veterinaria encargado de gestionar la base de datos de clientes, mascotas, citas, inventario y otros recursos administrativos internos.</w:t>
      </w:r>
    </w:p>
    <w:p w14:paraId="3C7973FD" w14:textId="2CB6A807" w:rsidR="00742156" w:rsidRDefault="00AC6B88" w:rsidP="00AC6B88">
      <w:r>
        <w:t>El contenido está diseñado para facilitar el uso del sistema a personas con conocimientos básicos en informática, proporcionando instrucciones paso a paso y lenguaje claro.</w:t>
      </w:r>
    </w:p>
    <w:p w14:paraId="44D1D551" w14:textId="49BE0AD2" w:rsidR="00AD6E8F" w:rsidRDefault="00AD6E8F" w:rsidP="008D6E93">
      <w:pPr>
        <w:pStyle w:val="Ttulo1"/>
        <w:ind w:firstLine="720"/>
      </w:pPr>
      <w:bookmarkStart w:id="3" w:name="_Toc198798425"/>
      <w:r>
        <w:t>2</w:t>
      </w:r>
      <w:r w:rsidRPr="00AC6B88">
        <w:t xml:space="preserve">. </w:t>
      </w:r>
      <w:r>
        <w:t>Objetivo del manual</w:t>
      </w:r>
      <w:bookmarkEnd w:id="3"/>
    </w:p>
    <w:p w14:paraId="0187764B" w14:textId="77777777" w:rsidR="00AD6E8F" w:rsidRDefault="00AD6E8F" w:rsidP="00AC6B88"/>
    <w:p w14:paraId="3F35D449" w14:textId="658C2BC4" w:rsidR="00AD6E8F" w:rsidRDefault="00AD6E8F" w:rsidP="00AC6B88">
      <w:r w:rsidRPr="00AD6E8F">
        <w:t>El objetivo de este manual es proporcionar a los usuarios, tanto clientes como administradores, una guía clara y detallada sobre el uso del sistema de información de la veterinaria Ciudad Canina. Este documento busca facilitar la comprensión y correcta utilización de las funciones disponibles, tales como el registro de usuarios, programación de citas, gestión de mascotas, control de inventario y administración general del sistema, garantizando una experiencia eficiente y ordenada.</w:t>
      </w:r>
    </w:p>
    <w:p w14:paraId="43FC3EE5" w14:textId="744A0089" w:rsidR="00AD6E8F" w:rsidRDefault="00AD6E8F" w:rsidP="008D6E93">
      <w:pPr>
        <w:pStyle w:val="Ttulo1"/>
        <w:ind w:firstLine="720"/>
      </w:pPr>
      <w:bookmarkStart w:id="4" w:name="_Toc198798426"/>
      <w:r>
        <w:t>3</w:t>
      </w:r>
      <w:r w:rsidRPr="00AC6B88">
        <w:t xml:space="preserve">. </w:t>
      </w:r>
      <w:r>
        <w:t>Justificación</w:t>
      </w:r>
      <w:bookmarkEnd w:id="4"/>
      <w:r>
        <w:t xml:space="preserve"> </w:t>
      </w:r>
    </w:p>
    <w:p w14:paraId="77C4455B" w14:textId="77777777" w:rsidR="00AD6E8F" w:rsidRPr="00AD6E8F" w:rsidRDefault="00AD6E8F" w:rsidP="00AD6E8F">
      <w:r w:rsidRPr="00AD6E8F">
        <w:t>El desarrollo e implementación de este sistema responde a la necesidad de mejorar y automatizar los procesos operativos de la veterinaria Ciudad Canina. Anteriormente, muchas de las tareas administrativas y de atención al cliente se realizaban de forma manual, lo que generaba errores, demoras y dificultades en el manejo de la información. Este sistema ha sido creado con el objetivo de ofrecer una solución integral que facilite la gestión de citas, el seguimiento clínico de las mascotas, el control del inventario y la generación de reportes internos.</w:t>
      </w:r>
    </w:p>
    <w:p w14:paraId="7EACBDDA" w14:textId="27B496C9" w:rsidR="00AD6E8F" w:rsidRDefault="00AD6E8F" w:rsidP="00AC6B88">
      <w:r w:rsidRPr="00AD6E8F">
        <w:lastRenderedPageBreak/>
        <w:t>Además, se busca brindar a los clientes una experiencia más eficiente, permitiéndoles acceder fácilmente a los servicios mediante la plataforma digital. De esta manera, el sistema no solo optimiza el trabajo del personal administrativo, sino que también mejora la calidad del servicio ofrecido, asegurando una atención más rápida, ordenada y precisa.</w:t>
      </w:r>
    </w:p>
    <w:p w14:paraId="16FBF198" w14:textId="19969CE9" w:rsidR="008D6E93" w:rsidRDefault="008D6E93" w:rsidP="008D6E93">
      <w:pPr>
        <w:pStyle w:val="Ttulo1"/>
      </w:pPr>
      <w:bookmarkStart w:id="5" w:name="_Toc198798427"/>
      <w:r>
        <w:t>4</w:t>
      </w:r>
      <w:r w:rsidRPr="00AC6B88">
        <w:t xml:space="preserve">. </w:t>
      </w:r>
      <w:r>
        <w:t>Tabla de ver</w:t>
      </w:r>
      <w:r w:rsidR="00B77F1D">
        <w:t>s</w:t>
      </w:r>
      <w:r>
        <w:t>ionamiento</w:t>
      </w:r>
      <w:bookmarkEnd w:id="5"/>
    </w:p>
    <w:tbl>
      <w:tblPr>
        <w:tblStyle w:val="Tablaconcuadrcula"/>
        <w:tblW w:w="0" w:type="auto"/>
        <w:tblLook w:val="04A0" w:firstRow="1" w:lastRow="0" w:firstColumn="1" w:lastColumn="0" w:noHBand="0" w:noVBand="1"/>
      </w:tblPr>
      <w:tblGrid>
        <w:gridCol w:w="1951"/>
        <w:gridCol w:w="4536"/>
      </w:tblGrid>
      <w:tr w:rsidR="003B1DD0" w14:paraId="1F71E82A" w14:textId="77777777" w:rsidTr="003B1DD0">
        <w:tc>
          <w:tcPr>
            <w:tcW w:w="1951" w:type="dxa"/>
          </w:tcPr>
          <w:p w14:paraId="67A9B92F" w14:textId="18B9FB69" w:rsidR="003B1DD0" w:rsidRPr="003B1DD0" w:rsidRDefault="003B1DD0" w:rsidP="00B77F1D">
            <w:pPr>
              <w:rPr>
                <w:b/>
                <w:bCs/>
              </w:rPr>
            </w:pPr>
            <w:r w:rsidRPr="003B1DD0">
              <w:rPr>
                <w:b/>
                <w:bCs/>
              </w:rPr>
              <w:t>PROYECTO</w:t>
            </w:r>
          </w:p>
        </w:tc>
        <w:tc>
          <w:tcPr>
            <w:tcW w:w="4536" w:type="dxa"/>
          </w:tcPr>
          <w:p w14:paraId="753222E7" w14:textId="3F2ABC11" w:rsidR="003B1DD0" w:rsidRDefault="003B1DD0" w:rsidP="00B77F1D">
            <w:r>
              <w:t>VETERINARIA CIUDAD CANINA</w:t>
            </w:r>
          </w:p>
        </w:tc>
      </w:tr>
      <w:tr w:rsidR="003B1DD0" w14:paraId="10DA64F3" w14:textId="77777777" w:rsidTr="003B1DD0">
        <w:tc>
          <w:tcPr>
            <w:tcW w:w="1951" w:type="dxa"/>
          </w:tcPr>
          <w:p w14:paraId="6FE44AA1" w14:textId="1E5B00F0" w:rsidR="003B1DD0" w:rsidRPr="003B1DD0" w:rsidRDefault="003B1DD0" w:rsidP="00B77F1D">
            <w:pPr>
              <w:rPr>
                <w:b/>
                <w:bCs/>
              </w:rPr>
            </w:pPr>
            <w:r w:rsidRPr="003B1DD0">
              <w:rPr>
                <w:b/>
                <w:bCs/>
              </w:rPr>
              <w:t>DOCUMENTO</w:t>
            </w:r>
          </w:p>
        </w:tc>
        <w:tc>
          <w:tcPr>
            <w:tcW w:w="4536" w:type="dxa"/>
          </w:tcPr>
          <w:p w14:paraId="240FE53F" w14:textId="738A2A6B" w:rsidR="003B1DD0" w:rsidRDefault="003B1DD0" w:rsidP="00B77F1D">
            <w:r>
              <w:t>Manual de Usuarios</w:t>
            </w:r>
          </w:p>
        </w:tc>
      </w:tr>
      <w:tr w:rsidR="003B1DD0" w14:paraId="22C9B898" w14:textId="77777777" w:rsidTr="003B1DD0">
        <w:tc>
          <w:tcPr>
            <w:tcW w:w="1951" w:type="dxa"/>
          </w:tcPr>
          <w:p w14:paraId="255F878F" w14:textId="1F23DA32" w:rsidR="003B1DD0" w:rsidRPr="003B1DD0" w:rsidRDefault="003B1DD0" w:rsidP="00B77F1D">
            <w:pPr>
              <w:rPr>
                <w:b/>
                <w:bCs/>
              </w:rPr>
            </w:pPr>
            <w:r w:rsidRPr="003B1DD0">
              <w:rPr>
                <w:b/>
                <w:bCs/>
              </w:rPr>
              <w:t>VERSIÓN</w:t>
            </w:r>
          </w:p>
        </w:tc>
        <w:tc>
          <w:tcPr>
            <w:tcW w:w="4536" w:type="dxa"/>
          </w:tcPr>
          <w:p w14:paraId="5CE04526" w14:textId="2164AE80" w:rsidR="003B1DD0" w:rsidRDefault="003B1DD0" w:rsidP="00B77F1D">
            <w:r>
              <w:t>1.0</w:t>
            </w:r>
          </w:p>
        </w:tc>
      </w:tr>
      <w:tr w:rsidR="003B1DD0" w14:paraId="2CAE0E75" w14:textId="77777777" w:rsidTr="003B1DD0">
        <w:tc>
          <w:tcPr>
            <w:tcW w:w="1951" w:type="dxa"/>
          </w:tcPr>
          <w:p w14:paraId="2FBB6760" w14:textId="6D9C78BD" w:rsidR="003B1DD0" w:rsidRPr="003B1DD0" w:rsidRDefault="003B1DD0" w:rsidP="00B77F1D">
            <w:pPr>
              <w:rPr>
                <w:b/>
                <w:bCs/>
              </w:rPr>
            </w:pPr>
            <w:r w:rsidRPr="003B1DD0">
              <w:rPr>
                <w:b/>
                <w:bCs/>
              </w:rPr>
              <w:t xml:space="preserve">FECHA CREACIÓN </w:t>
            </w:r>
          </w:p>
        </w:tc>
        <w:tc>
          <w:tcPr>
            <w:tcW w:w="4536" w:type="dxa"/>
          </w:tcPr>
          <w:p w14:paraId="4379A4A4" w14:textId="1B66E1DA" w:rsidR="003B1DD0" w:rsidRDefault="003B1DD0" w:rsidP="00B77F1D">
            <w:r>
              <w:t>12/05/2025</w:t>
            </w:r>
          </w:p>
        </w:tc>
      </w:tr>
      <w:tr w:rsidR="003B1DD0" w14:paraId="13BE5DF9" w14:textId="77777777" w:rsidTr="003B1DD0">
        <w:tc>
          <w:tcPr>
            <w:tcW w:w="1951" w:type="dxa"/>
          </w:tcPr>
          <w:p w14:paraId="2C6D610B" w14:textId="5046140A" w:rsidR="003B1DD0" w:rsidRPr="003B1DD0" w:rsidRDefault="003B1DD0" w:rsidP="00B77F1D">
            <w:pPr>
              <w:rPr>
                <w:b/>
                <w:bCs/>
              </w:rPr>
            </w:pPr>
            <w:r w:rsidRPr="003B1DD0">
              <w:rPr>
                <w:b/>
                <w:bCs/>
              </w:rPr>
              <w:t xml:space="preserve">FECHA CAMBIO </w:t>
            </w:r>
          </w:p>
        </w:tc>
        <w:tc>
          <w:tcPr>
            <w:tcW w:w="4536" w:type="dxa"/>
          </w:tcPr>
          <w:p w14:paraId="7B30A1DC" w14:textId="02C40F99" w:rsidR="003B1DD0" w:rsidRDefault="003B1DD0" w:rsidP="00B77F1D">
            <w:r>
              <w:t>14/05/2025</w:t>
            </w:r>
          </w:p>
        </w:tc>
      </w:tr>
      <w:tr w:rsidR="003B1DD0" w14:paraId="6F368A59" w14:textId="77777777" w:rsidTr="003B1DD0">
        <w:tc>
          <w:tcPr>
            <w:tcW w:w="1951" w:type="dxa"/>
          </w:tcPr>
          <w:p w14:paraId="0927E669" w14:textId="41D5305D" w:rsidR="003B1DD0" w:rsidRPr="003B1DD0" w:rsidRDefault="003B1DD0" w:rsidP="00B77F1D">
            <w:pPr>
              <w:rPr>
                <w:b/>
                <w:bCs/>
              </w:rPr>
            </w:pPr>
            <w:r w:rsidRPr="003B1DD0">
              <w:rPr>
                <w:b/>
                <w:bCs/>
              </w:rPr>
              <w:t>RESPONSABLES</w:t>
            </w:r>
          </w:p>
        </w:tc>
        <w:tc>
          <w:tcPr>
            <w:tcW w:w="4536" w:type="dxa"/>
          </w:tcPr>
          <w:p w14:paraId="4031BEC2" w14:textId="77777777" w:rsidR="003B1DD0" w:rsidRDefault="003B1DD0" w:rsidP="00B77F1D">
            <w:r>
              <w:t>Martin Lee Moya Llano</w:t>
            </w:r>
          </w:p>
          <w:p w14:paraId="5490F30B" w14:textId="77777777" w:rsidR="003B1DD0" w:rsidRDefault="003B1DD0" w:rsidP="00B77F1D"/>
          <w:p w14:paraId="25171EFB" w14:textId="2E3DF7FA" w:rsidR="003B1DD0" w:rsidRDefault="003B1DD0" w:rsidP="00B77F1D">
            <w:r>
              <w:t>Diego Esteban Sánchez Forero</w:t>
            </w:r>
          </w:p>
          <w:p w14:paraId="4527C5BB" w14:textId="77777777" w:rsidR="003B1DD0" w:rsidRDefault="003B1DD0" w:rsidP="00B77F1D"/>
          <w:p w14:paraId="5CB07C56" w14:textId="665AD199" w:rsidR="003B1DD0" w:rsidRDefault="003B1DD0" w:rsidP="00B77F1D">
            <w:r>
              <w:t>Alisson Daniela Torres Romero</w:t>
            </w:r>
          </w:p>
          <w:p w14:paraId="3BB6940F" w14:textId="77777777" w:rsidR="003B1DD0" w:rsidRDefault="003B1DD0" w:rsidP="00B77F1D"/>
          <w:p w14:paraId="5ABF1286" w14:textId="26B653B8" w:rsidR="003B1DD0" w:rsidRDefault="003B1DD0" w:rsidP="00B77F1D">
            <w:r>
              <w:t>Juan José Uparela Sosa</w:t>
            </w:r>
          </w:p>
        </w:tc>
      </w:tr>
      <w:tr w:rsidR="003B1DD0" w14:paraId="45BCE459" w14:textId="77777777" w:rsidTr="003B1DD0">
        <w:tc>
          <w:tcPr>
            <w:tcW w:w="1951" w:type="dxa"/>
          </w:tcPr>
          <w:p w14:paraId="12DB5D93" w14:textId="48C8B767" w:rsidR="003B1DD0" w:rsidRPr="003B1DD0" w:rsidRDefault="003B1DD0" w:rsidP="00B77F1D">
            <w:pPr>
              <w:rPr>
                <w:b/>
                <w:bCs/>
              </w:rPr>
            </w:pPr>
            <w:r w:rsidRPr="003B1DD0">
              <w:rPr>
                <w:b/>
                <w:bCs/>
              </w:rPr>
              <w:t>LIDER</w:t>
            </w:r>
          </w:p>
        </w:tc>
        <w:tc>
          <w:tcPr>
            <w:tcW w:w="4536" w:type="dxa"/>
          </w:tcPr>
          <w:p w14:paraId="04A19424" w14:textId="32FD0E4B" w:rsidR="003B1DD0" w:rsidRDefault="003B1DD0" w:rsidP="00B77F1D">
            <w:r>
              <w:t>Martin Lee Moya Llano</w:t>
            </w:r>
          </w:p>
        </w:tc>
      </w:tr>
    </w:tbl>
    <w:p w14:paraId="394138CE" w14:textId="77777777" w:rsidR="00B77F1D" w:rsidRPr="00B77F1D" w:rsidRDefault="00B77F1D" w:rsidP="00B77F1D"/>
    <w:p w14:paraId="6BE5C240" w14:textId="5E701AB3" w:rsidR="00AD6E8F" w:rsidRDefault="008D6E93" w:rsidP="008D6E93">
      <w:pPr>
        <w:pStyle w:val="Ttulo1"/>
        <w:ind w:firstLine="360"/>
      </w:pPr>
      <w:bookmarkStart w:id="6" w:name="_Toc198798428"/>
      <w:r>
        <w:t>5</w:t>
      </w:r>
      <w:r w:rsidR="00AD6E8F" w:rsidRPr="00AC6B88">
        <w:t xml:space="preserve">. </w:t>
      </w:r>
      <w:r w:rsidR="00AD6E8F" w:rsidRPr="004E50B3">
        <w:t>Requisitos del sistema</w:t>
      </w:r>
      <w:bookmarkEnd w:id="6"/>
    </w:p>
    <w:p w14:paraId="6AF455F4" w14:textId="2DA621AE" w:rsidR="00AD6E8F" w:rsidRDefault="008D6E93" w:rsidP="008D6E93">
      <w:pPr>
        <w:pStyle w:val="Ttulo1"/>
        <w:ind w:firstLine="360"/>
      </w:pPr>
      <w:bookmarkStart w:id="7" w:name="_Toc198798429"/>
      <w:r>
        <w:t>5</w:t>
      </w:r>
      <w:r w:rsidR="00AD6E8F">
        <w:t>.1</w:t>
      </w:r>
      <w:r w:rsidR="00AD6E8F" w:rsidRPr="00AC6B88">
        <w:t xml:space="preserve"> </w:t>
      </w:r>
      <w:r w:rsidR="00AD6E8F" w:rsidRPr="004E50B3">
        <w:t>Requisitos de</w:t>
      </w:r>
      <w:r w:rsidR="00AD6E8F">
        <w:t xml:space="preserve"> hardware (mínimos recomendados)</w:t>
      </w:r>
      <w:bookmarkEnd w:id="7"/>
    </w:p>
    <w:p w14:paraId="141E56CB" w14:textId="77777777" w:rsidR="00AD6E8F" w:rsidRPr="00AD6E8F" w:rsidRDefault="00AD6E8F" w:rsidP="00AD6E8F"/>
    <w:p w14:paraId="43C01BB6" w14:textId="77777777" w:rsidR="004E50B3" w:rsidRPr="004E50B3" w:rsidRDefault="004E50B3" w:rsidP="004E50B3">
      <w:pPr>
        <w:numPr>
          <w:ilvl w:val="0"/>
          <w:numId w:val="10"/>
        </w:numPr>
      </w:pPr>
      <w:r w:rsidRPr="004E50B3">
        <w:rPr>
          <w:b/>
          <w:bCs/>
        </w:rPr>
        <w:t>Procesador:</w:t>
      </w:r>
      <w:r w:rsidRPr="004E50B3">
        <w:t xml:space="preserve"> Intel Core i3 o superior</w:t>
      </w:r>
    </w:p>
    <w:p w14:paraId="3BF3ECC9" w14:textId="77777777" w:rsidR="004E50B3" w:rsidRPr="004E50B3" w:rsidRDefault="004E50B3" w:rsidP="004E50B3">
      <w:pPr>
        <w:numPr>
          <w:ilvl w:val="0"/>
          <w:numId w:val="10"/>
        </w:numPr>
      </w:pPr>
      <w:r w:rsidRPr="004E50B3">
        <w:rPr>
          <w:b/>
          <w:bCs/>
        </w:rPr>
        <w:t>Memoria RAM:</w:t>
      </w:r>
      <w:r w:rsidRPr="004E50B3">
        <w:t xml:space="preserve"> 4 GB o más</w:t>
      </w:r>
    </w:p>
    <w:p w14:paraId="17CFA26E" w14:textId="77777777" w:rsidR="004E50B3" w:rsidRPr="004E50B3" w:rsidRDefault="004E50B3" w:rsidP="004E50B3">
      <w:pPr>
        <w:numPr>
          <w:ilvl w:val="0"/>
          <w:numId w:val="10"/>
        </w:numPr>
      </w:pPr>
      <w:r w:rsidRPr="004E50B3">
        <w:rPr>
          <w:b/>
          <w:bCs/>
        </w:rPr>
        <w:t>Disco duro:</w:t>
      </w:r>
      <w:r w:rsidRPr="004E50B3">
        <w:t xml:space="preserve"> 500 MB de espacio libre</w:t>
      </w:r>
    </w:p>
    <w:p w14:paraId="13970D69" w14:textId="77777777" w:rsidR="004E50B3" w:rsidRPr="004E50B3" w:rsidRDefault="004E50B3" w:rsidP="004E50B3">
      <w:pPr>
        <w:numPr>
          <w:ilvl w:val="0"/>
          <w:numId w:val="10"/>
        </w:numPr>
      </w:pPr>
      <w:r w:rsidRPr="004E50B3">
        <w:rPr>
          <w:b/>
          <w:bCs/>
        </w:rPr>
        <w:t>Pantalla:</w:t>
      </w:r>
      <w:r w:rsidRPr="004E50B3">
        <w:t xml:space="preserve"> Resolución mínima de 1366 x 768</w:t>
      </w:r>
    </w:p>
    <w:p w14:paraId="24EA3882" w14:textId="77777777" w:rsidR="004E50B3" w:rsidRDefault="004E50B3" w:rsidP="004E50B3">
      <w:pPr>
        <w:numPr>
          <w:ilvl w:val="0"/>
          <w:numId w:val="10"/>
        </w:numPr>
      </w:pPr>
      <w:r w:rsidRPr="004E50B3">
        <w:rPr>
          <w:b/>
          <w:bCs/>
        </w:rPr>
        <w:t>Conexión a Internet:</w:t>
      </w:r>
      <w:r w:rsidRPr="004E50B3">
        <w:t xml:space="preserve"> Requerida para acceso en línea</w:t>
      </w:r>
    </w:p>
    <w:p w14:paraId="46BA3FE3" w14:textId="49DD076C" w:rsidR="00AD6E8F" w:rsidRDefault="008D6E93" w:rsidP="008D6E93">
      <w:pPr>
        <w:pStyle w:val="Ttulo1"/>
        <w:ind w:firstLine="720"/>
      </w:pPr>
      <w:bookmarkStart w:id="8" w:name="_Toc198798430"/>
      <w:r>
        <w:t>5</w:t>
      </w:r>
      <w:r w:rsidR="00AD6E8F">
        <w:t>.2</w:t>
      </w:r>
      <w:r w:rsidR="00AD6E8F" w:rsidRPr="00AC6B88">
        <w:t xml:space="preserve"> </w:t>
      </w:r>
      <w:r w:rsidR="00AD6E8F" w:rsidRPr="004E50B3">
        <w:t>Requisitos de</w:t>
      </w:r>
      <w:r w:rsidR="00AD6E8F">
        <w:t xml:space="preserve"> software</w:t>
      </w:r>
      <w:bookmarkEnd w:id="8"/>
      <w:r w:rsidR="00AD6E8F">
        <w:t xml:space="preserve"> </w:t>
      </w:r>
    </w:p>
    <w:p w14:paraId="48869204" w14:textId="3626BEA0" w:rsidR="004E50B3" w:rsidRPr="004E50B3" w:rsidRDefault="004E50B3" w:rsidP="004E50B3">
      <w:pPr>
        <w:rPr>
          <w:b/>
          <w:bCs/>
        </w:rPr>
      </w:pPr>
    </w:p>
    <w:p w14:paraId="6D9C8588" w14:textId="77777777" w:rsidR="004E50B3" w:rsidRPr="004E50B3" w:rsidRDefault="004E50B3" w:rsidP="004E50B3">
      <w:pPr>
        <w:numPr>
          <w:ilvl w:val="0"/>
          <w:numId w:val="11"/>
        </w:numPr>
      </w:pPr>
      <w:r w:rsidRPr="004E50B3">
        <w:rPr>
          <w:b/>
          <w:bCs/>
        </w:rPr>
        <w:lastRenderedPageBreak/>
        <w:t>Sistema operativo:</w:t>
      </w:r>
      <w:r w:rsidRPr="004E50B3">
        <w:t xml:space="preserve"> Windows 10 o superior / macOS / Linux (según compatibilidad del navegador)</w:t>
      </w:r>
    </w:p>
    <w:p w14:paraId="28BBA9B2" w14:textId="77777777" w:rsidR="004E50B3" w:rsidRPr="004E50B3" w:rsidRDefault="004E50B3" w:rsidP="004E50B3">
      <w:pPr>
        <w:numPr>
          <w:ilvl w:val="0"/>
          <w:numId w:val="11"/>
        </w:numPr>
      </w:pPr>
      <w:r w:rsidRPr="004E50B3">
        <w:rPr>
          <w:b/>
          <w:bCs/>
        </w:rPr>
        <w:t>Navegador web compatible:</w:t>
      </w:r>
    </w:p>
    <w:p w14:paraId="4269CBBC" w14:textId="77777777" w:rsidR="004E50B3" w:rsidRPr="004E50B3" w:rsidRDefault="004E50B3" w:rsidP="004E50B3">
      <w:pPr>
        <w:numPr>
          <w:ilvl w:val="1"/>
          <w:numId w:val="11"/>
        </w:numPr>
      </w:pPr>
      <w:r w:rsidRPr="004E50B3">
        <w:t>Google Chrome (recomendado, versión más reciente)</w:t>
      </w:r>
    </w:p>
    <w:p w14:paraId="6FB9BC5E" w14:textId="77777777" w:rsidR="004E50B3" w:rsidRPr="004E50B3" w:rsidRDefault="004E50B3" w:rsidP="004E50B3">
      <w:pPr>
        <w:numPr>
          <w:ilvl w:val="1"/>
          <w:numId w:val="11"/>
        </w:numPr>
      </w:pPr>
      <w:r w:rsidRPr="004E50B3">
        <w:t>Mozilla Firefox</w:t>
      </w:r>
    </w:p>
    <w:p w14:paraId="437C5085" w14:textId="77777777" w:rsidR="004E50B3" w:rsidRPr="004E50B3" w:rsidRDefault="004E50B3" w:rsidP="004E50B3">
      <w:pPr>
        <w:numPr>
          <w:ilvl w:val="1"/>
          <w:numId w:val="11"/>
        </w:numPr>
      </w:pPr>
      <w:r w:rsidRPr="004E50B3">
        <w:t>Microsoft Edge</w:t>
      </w:r>
    </w:p>
    <w:p w14:paraId="1329C73A" w14:textId="77777777" w:rsidR="004E50B3" w:rsidRPr="004E50B3" w:rsidRDefault="004E50B3" w:rsidP="004E50B3">
      <w:pPr>
        <w:numPr>
          <w:ilvl w:val="1"/>
          <w:numId w:val="11"/>
        </w:numPr>
      </w:pPr>
      <w:r w:rsidRPr="004E50B3">
        <w:t>Safari (para usuarios de Mac)</w:t>
      </w:r>
    </w:p>
    <w:p w14:paraId="693BB5BE" w14:textId="77777777" w:rsidR="004E50B3" w:rsidRPr="004E50B3" w:rsidRDefault="004E50B3" w:rsidP="004E50B3"/>
    <w:p w14:paraId="170F475E" w14:textId="2B3F9C36" w:rsidR="00D21066" w:rsidRDefault="008D6E93" w:rsidP="008D6E93">
      <w:pPr>
        <w:pStyle w:val="Ttulo1"/>
        <w:ind w:firstLine="720"/>
      </w:pPr>
      <w:bookmarkStart w:id="9" w:name="_Toc198798431"/>
      <w:r>
        <w:t>6</w:t>
      </w:r>
      <w:r w:rsidR="00AD6E8F" w:rsidRPr="00AC6B88">
        <w:t xml:space="preserve">. </w:t>
      </w:r>
      <w:r w:rsidR="004E50B3">
        <w:t>Acceso al sistema</w:t>
      </w:r>
      <w:bookmarkEnd w:id="9"/>
    </w:p>
    <w:p w14:paraId="00F51FC8" w14:textId="4B33A860" w:rsidR="004E50B3" w:rsidRDefault="004E50B3" w:rsidP="004E50B3">
      <w:r>
        <w:t>está dividido en dos perfiles de acceso: clientes y administradores. Cada tipo de usuario debe iniciar sesión con sus credenciales correspondientes para acceder a las funciones disponibles.</w:t>
      </w:r>
    </w:p>
    <w:p w14:paraId="28FEF08F" w14:textId="5B1674C3" w:rsidR="00AD6E8F" w:rsidRDefault="008D6E93" w:rsidP="008D6E93">
      <w:pPr>
        <w:pStyle w:val="Ttulo1"/>
        <w:ind w:firstLine="720"/>
      </w:pPr>
      <w:bookmarkStart w:id="10" w:name="_Toc198798432"/>
      <w:r>
        <w:t>6</w:t>
      </w:r>
      <w:r w:rsidR="00AD6E8F">
        <w:t>.1 Acceso para Clientes</w:t>
      </w:r>
      <w:bookmarkEnd w:id="10"/>
    </w:p>
    <w:p w14:paraId="216578AA" w14:textId="071000B2" w:rsidR="004E50B3" w:rsidRDefault="004E50B3" w:rsidP="004E50B3">
      <w:r>
        <w:t xml:space="preserve">Ingresar a la página principal del sistema </w:t>
      </w:r>
    </w:p>
    <w:p w14:paraId="4FCAFF1A" w14:textId="18220626" w:rsidR="004E50B3" w:rsidRDefault="004E50B3" w:rsidP="004E50B3">
      <w:r>
        <w:t>Hacer clic en la opción "Ingresar".</w:t>
      </w:r>
    </w:p>
    <w:p w14:paraId="511A1646" w14:textId="77777777" w:rsidR="004113C5" w:rsidRDefault="004E50B3" w:rsidP="004113C5">
      <w:pPr>
        <w:keepNext/>
      </w:pPr>
      <w:r>
        <w:rPr>
          <w:noProof/>
        </w:rPr>
        <mc:AlternateContent>
          <mc:Choice Requires="wps">
            <w:drawing>
              <wp:anchor distT="0" distB="0" distL="114300" distR="114300" simplePos="0" relativeHeight="251552768" behindDoc="0" locked="0" layoutInCell="1" allowOverlap="1" wp14:anchorId="28367C4E" wp14:editId="22A90136">
                <wp:simplePos x="0" y="0"/>
                <wp:positionH relativeFrom="column">
                  <wp:posOffset>3559419</wp:posOffset>
                </wp:positionH>
                <wp:positionV relativeFrom="paragraph">
                  <wp:posOffset>482712</wp:posOffset>
                </wp:positionV>
                <wp:extent cx="522514" cy="311499"/>
                <wp:effectExtent l="38100" t="38100" r="49530" b="88900"/>
                <wp:wrapNone/>
                <wp:docPr id="252485695" name="Conector recto de flecha 1"/>
                <wp:cNvGraphicFramePr/>
                <a:graphic xmlns:a="http://schemas.openxmlformats.org/drawingml/2006/main">
                  <a:graphicData uri="http://schemas.microsoft.com/office/word/2010/wordprocessingShape">
                    <wps:wsp>
                      <wps:cNvCnPr/>
                      <wps:spPr>
                        <a:xfrm flipV="1">
                          <a:off x="0" y="0"/>
                          <a:ext cx="522514" cy="31149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55C9552" id="_x0000_t32" coordsize="21600,21600" o:spt="32" o:oned="t" path="m,l21600,21600e" filled="f">
                <v:path arrowok="t" fillok="f" o:connecttype="none"/>
                <o:lock v:ext="edit" shapetype="t"/>
              </v:shapetype>
              <v:shape id="Conector recto de flecha 1" o:spid="_x0000_s1026" type="#_x0000_t32" style="position:absolute;margin-left:280.25pt;margin-top:38pt;width:41.15pt;height:24.55pt;flip:y;z-index:251552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" strokecolor="#4f81bd [3204]" strokeweight="2pt">
                <v:stroke endarrow="block"/>
                <v:shadow on="t" color="black" opacity="24903f" origin=",.5" offset="0,.55556mm"/>
              </v:shape>
            </w:pict>
          </mc:Fallback>
        </mc:AlternateContent>
      </w:r>
      <w:r w:rsidRPr="004E50B3">
        <w:rPr>
          <w:noProof/>
        </w:rPr>
        <w:drawing>
          <wp:inline distT="0" distB="0" distL="0" distR="0" wp14:anchorId="6DCAEF35" wp14:editId="5EC50BF6">
            <wp:extent cx="5486400" cy="2724150"/>
            <wp:effectExtent l="0" t="0" r="0" b="0"/>
            <wp:docPr id="1689323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23088" name=""/>
                    <pic:cNvPicPr/>
                  </pic:nvPicPr>
                  <pic:blipFill>
                    <a:blip r:embed="rId8"/>
                    <a:stretch>
                      <a:fillRect/>
                    </a:stretch>
                  </pic:blipFill>
                  <pic:spPr>
                    <a:xfrm>
                      <a:off x="0" y="0"/>
                      <a:ext cx="5486400" cy="2724150"/>
                    </a:xfrm>
                    <a:prstGeom prst="rect">
                      <a:avLst/>
                    </a:prstGeom>
                  </pic:spPr>
                </pic:pic>
              </a:graphicData>
            </a:graphic>
          </wp:inline>
        </w:drawing>
      </w:r>
    </w:p>
    <w:p w14:paraId="4B2AE4FB" w14:textId="2136ECEB" w:rsidR="004113C5" w:rsidRDefault="004113C5" w:rsidP="004113C5">
      <w:pPr>
        <w:pStyle w:val="Descripcin"/>
      </w:pPr>
      <w:bookmarkStart w:id="11" w:name="_Toc198798456"/>
      <w:r>
        <w:t xml:space="preserve">Ilustración </w:t>
      </w:r>
      <w:r>
        <w:fldChar w:fldCharType="begin"/>
      </w:r>
      <w:r>
        <w:instrText xml:space="preserve"> SEQ Ilustración \* ARABIC </w:instrText>
      </w:r>
      <w:r>
        <w:fldChar w:fldCharType="separate"/>
      </w:r>
      <w:r w:rsidR="00F05B25">
        <w:rPr>
          <w:noProof/>
        </w:rPr>
        <w:t>1</w:t>
      </w:r>
      <w:bookmarkEnd w:id="11"/>
      <w:r>
        <w:fldChar w:fldCharType="end"/>
      </w:r>
    </w:p>
    <w:p w14:paraId="33BECA16" w14:textId="0417F3F7" w:rsidR="004E50B3" w:rsidRDefault="004E50B3" w:rsidP="004E50B3">
      <w:r>
        <w:lastRenderedPageBreak/>
        <w:t>Introducir los siguientes datos:</w:t>
      </w:r>
    </w:p>
    <w:p w14:paraId="072C0B6B" w14:textId="25F70939" w:rsidR="004E50B3" w:rsidRDefault="004E50B3" w:rsidP="004E50B3">
      <w:r>
        <w:t>Correo electrónico</w:t>
      </w:r>
    </w:p>
    <w:p w14:paraId="11E4257E" w14:textId="112995EB" w:rsidR="004E50B3" w:rsidRDefault="004E50B3" w:rsidP="004E50B3">
      <w:r>
        <w:t>Contraseña</w:t>
      </w:r>
    </w:p>
    <w:p w14:paraId="5A592F27" w14:textId="77777777" w:rsidR="004113C5" w:rsidRDefault="004E50B3" w:rsidP="004113C5">
      <w:pPr>
        <w:keepNext/>
      </w:pPr>
      <w:r>
        <w:rPr>
          <w:noProof/>
        </w:rPr>
        <mc:AlternateContent>
          <mc:Choice Requires="wps">
            <w:drawing>
              <wp:anchor distT="0" distB="0" distL="114300" distR="114300" simplePos="0" relativeHeight="251550720" behindDoc="0" locked="0" layoutInCell="1" allowOverlap="1" wp14:anchorId="6EB32CD0" wp14:editId="641E3413">
                <wp:simplePos x="0" y="0"/>
                <wp:positionH relativeFrom="column">
                  <wp:posOffset>1142365</wp:posOffset>
                </wp:positionH>
                <wp:positionV relativeFrom="paragraph">
                  <wp:posOffset>1166216</wp:posOffset>
                </wp:positionV>
                <wp:extent cx="522514" cy="311499"/>
                <wp:effectExtent l="38100" t="38100" r="49530" b="88900"/>
                <wp:wrapNone/>
                <wp:docPr id="1102548409" name="Conector recto de flecha 1"/>
                <wp:cNvGraphicFramePr/>
                <a:graphic xmlns:a="http://schemas.openxmlformats.org/drawingml/2006/main">
                  <a:graphicData uri="http://schemas.microsoft.com/office/word/2010/wordprocessingShape">
                    <wps:wsp>
                      <wps:cNvCnPr/>
                      <wps:spPr>
                        <a:xfrm flipV="1">
                          <a:off x="0" y="0"/>
                          <a:ext cx="522514" cy="31149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7EB56D0" id="Conector recto de flecha 1" o:spid="_x0000_s1026" type="#_x0000_t32" style="position:absolute;margin-left:89.95pt;margin-top:91.85pt;width:41.15pt;height:24.55pt;flip:y;z-index:251550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554816" behindDoc="0" locked="0" layoutInCell="1" allowOverlap="1" wp14:anchorId="14B8084F" wp14:editId="45C240D6">
                <wp:simplePos x="0" y="0"/>
                <wp:positionH relativeFrom="column">
                  <wp:posOffset>1142135</wp:posOffset>
                </wp:positionH>
                <wp:positionV relativeFrom="paragraph">
                  <wp:posOffset>1417195</wp:posOffset>
                </wp:positionV>
                <wp:extent cx="522514" cy="311499"/>
                <wp:effectExtent l="38100" t="38100" r="49530" b="88900"/>
                <wp:wrapNone/>
                <wp:docPr id="2064961720" name="Conector recto de flecha 1"/>
                <wp:cNvGraphicFramePr/>
                <a:graphic xmlns:a="http://schemas.openxmlformats.org/drawingml/2006/main">
                  <a:graphicData uri="http://schemas.microsoft.com/office/word/2010/wordprocessingShape">
                    <wps:wsp>
                      <wps:cNvCnPr/>
                      <wps:spPr>
                        <a:xfrm flipV="1">
                          <a:off x="0" y="0"/>
                          <a:ext cx="522514" cy="31149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018CF46" id="Conector recto de flecha 1" o:spid="_x0000_s1026" type="#_x0000_t32" style="position:absolute;margin-left:89.95pt;margin-top:111.6pt;width:41.15pt;height:24.55pt;flip:y;z-index:251554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" strokecolor="#4f81bd [3204]" strokeweight="2pt">
                <v:stroke endarrow="block"/>
                <v:shadow on="t" color="black" opacity="24903f" origin=",.5" offset="0,.55556mm"/>
              </v:shape>
            </w:pict>
          </mc:Fallback>
        </mc:AlternateContent>
      </w:r>
      <w:r w:rsidRPr="004E50B3">
        <w:rPr>
          <w:noProof/>
        </w:rPr>
        <w:drawing>
          <wp:inline distT="0" distB="0" distL="0" distR="0" wp14:anchorId="16F547E3" wp14:editId="5A5B9934">
            <wp:extent cx="5486400" cy="2678465"/>
            <wp:effectExtent l="0" t="0" r="0" b="7620"/>
            <wp:docPr id="240359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59509" name=""/>
                    <pic:cNvPicPr/>
                  </pic:nvPicPr>
                  <pic:blipFill rotWithShape="1">
                    <a:blip r:embed="rId9"/>
                    <a:srcRect t="2201"/>
                    <a:stretch/>
                  </pic:blipFill>
                  <pic:spPr bwMode="auto">
                    <a:xfrm>
                      <a:off x="0" y="0"/>
                      <a:ext cx="5486400" cy="2678465"/>
                    </a:xfrm>
                    <a:prstGeom prst="rect">
                      <a:avLst/>
                    </a:prstGeom>
                    <a:ln>
                      <a:noFill/>
                    </a:ln>
                    <a:extLst>
                      <a:ext uri="{53640926-AAD7-44D8-BBD7-CCE9431645EC}">
                        <a14:shadowObscured xmlns:a14="http://schemas.microsoft.com/office/drawing/2010/main"/>
                      </a:ext>
                    </a:extLst>
                  </pic:spPr>
                </pic:pic>
              </a:graphicData>
            </a:graphic>
          </wp:inline>
        </w:drawing>
      </w:r>
    </w:p>
    <w:p w14:paraId="46CF741F" w14:textId="159082A2" w:rsidR="004E50B3" w:rsidRDefault="004113C5" w:rsidP="004113C5">
      <w:pPr>
        <w:pStyle w:val="Descripcin"/>
      </w:pPr>
      <w:bookmarkStart w:id="12" w:name="_Toc198798457"/>
      <w:r>
        <w:t xml:space="preserve">Ilustración </w:t>
      </w:r>
      <w:r>
        <w:fldChar w:fldCharType="begin"/>
      </w:r>
      <w:r>
        <w:instrText xml:space="preserve"> SEQ Ilustración \* ARABIC </w:instrText>
      </w:r>
      <w:r>
        <w:fldChar w:fldCharType="separate"/>
      </w:r>
      <w:r w:rsidR="00F05B25">
        <w:rPr>
          <w:noProof/>
        </w:rPr>
        <w:t>2</w:t>
      </w:r>
      <w:bookmarkEnd w:id="12"/>
      <w:r>
        <w:fldChar w:fldCharType="end"/>
      </w:r>
    </w:p>
    <w:p w14:paraId="3C3C55A1" w14:textId="0369136B" w:rsidR="004E50B3" w:rsidRDefault="004E50B3" w:rsidP="004E50B3">
      <w:r>
        <w:t>Presionar el botón "Iniciar sesión".</w:t>
      </w:r>
    </w:p>
    <w:p w14:paraId="138E4F2C" w14:textId="77777777" w:rsidR="004113C5" w:rsidRDefault="004E50B3" w:rsidP="004113C5">
      <w:pPr>
        <w:keepNext/>
      </w:pPr>
      <w:r>
        <w:rPr>
          <w:noProof/>
        </w:rPr>
        <w:lastRenderedPageBreak/>
        <mc:AlternateContent>
          <mc:Choice Requires="wps">
            <w:drawing>
              <wp:anchor distT="0" distB="0" distL="114300" distR="114300" simplePos="0" relativeHeight="251556864" behindDoc="0" locked="0" layoutInCell="1" allowOverlap="1" wp14:anchorId="705E03E9" wp14:editId="171C9429">
                <wp:simplePos x="0" y="0"/>
                <wp:positionH relativeFrom="column">
                  <wp:posOffset>-763459</wp:posOffset>
                </wp:positionH>
                <wp:positionV relativeFrom="paragraph">
                  <wp:posOffset>2841437</wp:posOffset>
                </wp:positionV>
                <wp:extent cx="1243065" cy="625580"/>
                <wp:effectExtent l="38100" t="38100" r="52705" b="79375"/>
                <wp:wrapNone/>
                <wp:docPr id="2026201026"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E85AC6" id="Conector recto de flecha 1" o:spid="_x0000_s1026" type="#_x0000_t32" style="position:absolute;margin-left:-60.1pt;margin-top:223.75pt;width:97.9pt;height:49.25pt;flip:y;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" strokecolor="#4f81bd [3204]" strokeweight="2pt">
                <v:stroke endarrow="block"/>
                <v:shadow on="t" color="black" opacity="24903f" origin=",.5" offset="0,.55556mm"/>
              </v:shape>
            </w:pict>
          </mc:Fallback>
        </mc:AlternateContent>
      </w:r>
      <w:r w:rsidRPr="004E50B3">
        <w:rPr>
          <w:noProof/>
        </w:rPr>
        <w:drawing>
          <wp:inline distT="0" distB="0" distL="0" distR="0" wp14:anchorId="20E94CBA" wp14:editId="7A5A1711">
            <wp:extent cx="5486400" cy="3815715"/>
            <wp:effectExtent l="0" t="0" r="0" b="0"/>
            <wp:docPr id="1185831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31524" name=""/>
                    <pic:cNvPicPr/>
                  </pic:nvPicPr>
                  <pic:blipFill>
                    <a:blip r:embed="rId10"/>
                    <a:stretch>
                      <a:fillRect/>
                    </a:stretch>
                  </pic:blipFill>
                  <pic:spPr>
                    <a:xfrm>
                      <a:off x="0" y="0"/>
                      <a:ext cx="5486400" cy="3815715"/>
                    </a:xfrm>
                    <a:prstGeom prst="rect">
                      <a:avLst/>
                    </a:prstGeom>
                  </pic:spPr>
                </pic:pic>
              </a:graphicData>
            </a:graphic>
          </wp:inline>
        </w:drawing>
      </w:r>
    </w:p>
    <w:p w14:paraId="2D1AD6D6" w14:textId="7533BF49" w:rsidR="004E50B3" w:rsidRDefault="004113C5" w:rsidP="004113C5">
      <w:pPr>
        <w:pStyle w:val="Descripcin"/>
      </w:pPr>
      <w:bookmarkStart w:id="13" w:name="_Toc198798458"/>
      <w:r>
        <w:t xml:space="preserve">Ilustración </w:t>
      </w:r>
      <w:r>
        <w:fldChar w:fldCharType="begin"/>
      </w:r>
      <w:r>
        <w:instrText xml:space="preserve"> SEQ Ilustración \* ARABIC </w:instrText>
      </w:r>
      <w:r>
        <w:fldChar w:fldCharType="separate"/>
      </w:r>
      <w:r w:rsidR="00F05B25">
        <w:rPr>
          <w:noProof/>
        </w:rPr>
        <w:t>3</w:t>
      </w:r>
      <w:bookmarkEnd w:id="13"/>
      <w:r>
        <w:fldChar w:fldCharType="end"/>
      </w:r>
    </w:p>
    <w:p w14:paraId="35457CE1" w14:textId="711AA870" w:rsidR="004E50B3" w:rsidRDefault="004E50B3" w:rsidP="004E50B3">
      <w:r>
        <w:t>Una vez dentro, el cliente podrá:</w:t>
      </w:r>
    </w:p>
    <w:p w14:paraId="07101B10" w14:textId="26BCD636" w:rsidR="004E50B3" w:rsidRDefault="004E50B3" w:rsidP="004E50B3">
      <w:r>
        <w:t>Ver su perfil</w:t>
      </w:r>
    </w:p>
    <w:p w14:paraId="447ED24B" w14:textId="3572A378" w:rsidR="004E50B3" w:rsidRDefault="004E50B3" w:rsidP="004E50B3">
      <w:r>
        <w:t>Registrar o editar datos de sus mascotas</w:t>
      </w:r>
    </w:p>
    <w:p w14:paraId="1BFCE47F" w14:textId="09F601DF" w:rsidR="004E50B3" w:rsidRDefault="004E50B3" w:rsidP="004E50B3">
      <w:r>
        <w:t>Solicitar citas</w:t>
      </w:r>
    </w:p>
    <w:p w14:paraId="4FD69575" w14:textId="77777777" w:rsidR="004E50B3" w:rsidRDefault="004E50B3" w:rsidP="004E50B3">
      <w:r>
        <w:t>Ver historial de citas</w:t>
      </w:r>
    </w:p>
    <w:p w14:paraId="6E6FF6EC" w14:textId="77777777" w:rsidR="004113C5" w:rsidRDefault="004E50B3" w:rsidP="004113C5">
      <w:pPr>
        <w:keepNext/>
      </w:pPr>
      <w:r w:rsidRPr="004E50B3">
        <w:rPr>
          <w:noProof/>
        </w:rPr>
        <w:lastRenderedPageBreak/>
        <w:drawing>
          <wp:inline distT="0" distB="0" distL="0" distR="0" wp14:anchorId="642F8A3C" wp14:editId="0F4C4594">
            <wp:extent cx="5486400" cy="2599055"/>
            <wp:effectExtent l="0" t="0" r="0" b="0"/>
            <wp:docPr id="114544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4936" name=""/>
                    <pic:cNvPicPr/>
                  </pic:nvPicPr>
                  <pic:blipFill>
                    <a:blip r:embed="rId11"/>
                    <a:stretch>
                      <a:fillRect/>
                    </a:stretch>
                  </pic:blipFill>
                  <pic:spPr>
                    <a:xfrm>
                      <a:off x="0" y="0"/>
                      <a:ext cx="5486400" cy="2599055"/>
                    </a:xfrm>
                    <a:prstGeom prst="rect">
                      <a:avLst/>
                    </a:prstGeom>
                  </pic:spPr>
                </pic:pic>
              </a:graphicData>
            </a:graphic>
          </wp:inline>
        </w:drawing>
      </w:r>
    </w:p>
    <w:p w14:paraId="6C078885" w14:textId="71CD80A7" w:rsidR="004E50B3" w:rsidRDefault="004113C5" w:rsidP="004113C5">
      <w:pPr>
        <w:pStyle w:val="Descripcin"/>
      </w:pPr>
      <w:bookmarkStart w:id="14" w:name="_Toc198798459"/>
      <w:r>
        <w:t xml:space="preserve">Ilustración </w:t>
      </w:r>
      <w:r>
        <w:fldChar w:fldCharType="begin"/>
      </w:r>
      <w:r>
        <w:instrText xml:space="preserve"> SEQ Ilustración \* ARABIC </w:instrText>
      </w:r>
      <w:r>
        <w:fldChar w:fldCharType="separate"/>
      </w:r>
      <w:r w:rsidR="00F05B25">
        <w:rPr>
          <w:noProof/>
        </w:rPr>
        <w:t>4</w:t>
      </w:r>
      <w:bookmarkEnd w:id="14"/>
      <w:r>
        <w:fldChar w:fldCharType="end"/>
      </w:r>
    </w:p>
    <w:p w14:paraId="20C7C8E2" w14:textId="5FD01B4F" w:rsidR="00C15805" w:rsidRDefault="008D6E93" w:rsidP="008D6E93">
      <w:pPr>
        <w:pStyle w:val="Ttulo1"/>
        <w:ind w:firstLine="720"/>
      </w:pPr>
      <w:bookmarkStart w:id="15" w:name="_Toc198798433"/>
      <w:r>
        <w:t>6</w:t>
      </w:r>
      <w:r w:rsidR="00C15805" w:rsidRPr="00AC6B88">
        <w:t>.</w:t>
      </w:r>
      <w:r w:rsidR="00C15805">
        <w:t>2</w:t>
      </w:r>
      <w:r w:rsidR="00C15805" w:rsidRPr="00AC6B88">
        <w:t xml:space="preserve"> </w:t>
      </w:r>
      <w:r w:rsidR="00C15805">
        <w:t>Acceso para Administradores</w:t>
      </w:r>
      <w:bookmarkEnd w:id="15"/>
    </w:p>
    <w:p w14:paraId="3DE97B9E" w14:textId="756A2FCE" w:rsidR="004E50B3" w:rsidRDefault="004E50B3" w:rsidP="004E50B3"/>
    <w:p w14:paraId="216C3787" w14:textId="6D46A517" w:rsidR="004E50B3" w:rsidRDefault="004E50B3" w:rsidP="004E50B3">
      <w:r>
        <w:t>Desde la misma página principal, seleccionar "</w:t>
      </w:r>
      <w:r w:rsidR="008608EA">
        <w:t>Ingresar</w:t>
      </w:r>
      <w:r>
        <w:t>".</w:t>
      </w:r>
    </w:p>
    <w:p w14:paraId="08A67AD5" w14:textId="2DD5E1C4" w:rsidR="004E50B3" w:rsidRDefault="004E50B3" w:rsidP="004E50B3">
      <w:r>
        <w:t>Introducir los datos de acceso asignados por el sistema:</w:t>
      </w:r>
    </w:p>
    <w:p w14:paraId="49DE18E7" w14:textId="77777777" w:rsidR="008608EA" w:rsidRDefault="008608EA" w:rsidP="004E50B3"/>
    <w:p w14:paraId="5270D54D" w14:textId="4507CF9E" w:rsidR="004E50B3" w:rsidRDefault="008608EA" w:rsidP="004E50B3">
      <w:r>
        <w:t>C</w:t>
      </w:r>
      <w:r w:rsidR="004E50B3">
        <w:t>orreo electrónico</w:t>
      </w:r>
    </w:p>
    <w:p w14:paraId="02E8C461" w14:textId="017B4EF2" w:rsidR="004E50B3" w:rsidRDefault="004E50B3" w:rsidP="004E50B3">
      <w:r>
        <w:t>Contraseña</w:t>
      </w:r>
    </w:p>
    <w:p w14:paraId="5BC435A7" w14:textId="72905CD3" w:rsidR="004E50B3" w:rsidRDefault="004E50B3" w:rsidP="004E50B3">
      <w:r>
        <w:t>Hacer clic en "Iniciar sesión".</w:t>
      </w:r>
    </w:p>
    <w:p w14:paraId="2692CFE2" w14:textId="77777777" w:rsidR="004113C5" w:rsidRDefault="008608EA" w:rsidP="004113C5">
      <w:pPr>
        <w:keepNext/>
      </w:pPr>
      <w:r>
        <w:rPr>
          <w:noProof/>
        </w:rPr>
        <w:lastRenderedPageBreak/>
        <mc:AlternateContent>
          <mc:Choice Requires="wps">
            <w:drawing>
              <wp:anchor distT="0" distB="0" distL="114300" distR="114300" simplePos="0" relativeHeight="251558912" behindDoc="0" locked="0" layoutInCell="1" allowOverlap="1" wp14:anchorId="65019FBA" wp14:editId="713B1FE9">
                <wp:simplePos x="0" y="0"/>
                <wp:positionH relativeFrom="column">
                  <wp:posOffset>-257861</wp:posOffset>
                </wp:positionH>
                <wp:positionV relativeFrom="paragraph">
                  <wp:posOffset>2706624</wp:posOffset>
                </wp:positionV>
                <wp:extent cx="746151" cy="497434"/>
                <wp:effectExtent l="38100" t="38100" r="53975" b="93345"/>
                <wp:wrapNone/>
                <wp:docPr id="1024006758" name="Conector recto de flecha 2"/>
                <wp:cNvGraphicFramePr/>
                <a:graphic xmlns:a="http://schemas.openxmlformats.org/drawingml/2006/main">
                  <a:graphicData uri="http://schemas.microsoft.com/office/word/2010/wordprocessingShape">
                    <wps:wsp>
                      <wps:cNvCnPr/>
                      <wps:spPr>
                        <a:xfrm flipV="1">
                          <a:off x="0" y="0"/>
                          <a:ext cx="746151" cy="49743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14B8983" id="Conector recto de flecha 2" o:spid="_x0000_s1026" type="#_x0000_t32" style="position:absolute;margin-left:-20.3pt;margin-top:213.1pt;width:58.75pt;height:39.15pt;flip:y;z-index:251558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" strokecolor="#4f81bd [3204]" strokeweight="2pt">
                <v:stroke endarrow="block"/>
                <v:shadow on="t" color="black" opacity="24903f" origin=",.5" offset="0,.55556mm"/>
              </v:shape>
            </w:pict>
          </mc:Fallback>
        </mc:AlternateContent>
      </w:r>
      <w:r w:rsidRPr="008608EA">
        <w:rPr>
          <w:noProof/>
        </w:rPr>
        <w:drawing>
          <wp:inline distT="0" distB="0" distL="0" distR="0" wp14:anchorId="4EEC0A2B" wp14:editId="5EF10351">
            <wp:extent cx="5486400" cy="3736340"/>
            <wp:effectExtent l="0" t="0" r="0" b="0"/>
            <wp:docPr id="1343728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28618" name=""/>
                    <pic:cNvPicPr/>
                  </pic:nvPicPr>
                  <pic:blipFill>
                    <a:blip r:embed="rId12"/>
                    <a:stretch>
                      <a:fillRect/>
                    </a:stretch>
                  </pic:blipFill>
                  <pic:spPr>
                    <a:xfrm>
                      <a:off x="0" y="0"/>
                      <a:ext cx="5486400" cy="3736340"/>
                    </a:xfrm>
                    <a:prstGeom prst="rect">
                      <a:avLst/>
                    </a:prstGeom>
                  </pic:spPr>
                </pic:pic>
              </a:graphicData>
            </a:graphic>
          </wp:inline>
        </w:drawing>
      </w:r>
    </w:p>
    <w:p w14:paraId="65B35FA4" w14:textId="74B38661" w:rsidR="008608EA" w:rsidRDefault="004113C5" w:rsidP="004113C5">
      <w:pPr>
        <w:pStyle w:val="Descripcin"/>
      </w:pPr>
      <w:bookmarkStart w:id="16" w:name="_Toc198798460"/>
      <w:r>
        <w:t xml:space="preserve">Ilustración </w:t>
      </w:r>
      <w:r>
        <w:fldChar w:fldCharType="begin"/>
      </w:r>
      <w:r>
        <w:instrText xml:space="preserve"> SEQ Ilustración \* ARABIC </w:instrText>
      </w:r>
      <w:r>
        <w:fldChar w:fldCharType="separate"/>
      </w:r>
      <w:r w:rsidR="00F05B25">
        <w:rPr>
          <w:noProof/>
        </w:rPr>
        <w:t>5</w:t>
      </w:r>
      <w:bookmarkEnd w:id="16"/>
      <w:r>
        <w:fldChar w:fldCharType="end"/>
      </w:r>
    </w:p>
    <w:p w14:paraId="0F05B3B7" w14:textId="2745F7DC" w:rsidR="004E50B3" w:rsidRDefault="004E50B3" w:rsidP="004E50B3">
      <w:r>
        <w:t>Una vez dentro, el administrador podrá:</w:t>
      </w:r>
    </w:p>
    <w:p w14:paraId="7ADFB818" w14:textId="42427F20" w:rsidR="004E50B3" w:rsidRDefault="004E50B3" w:rsidP="004E50B3">
      <w:r>
        <w:t>Gestionar usuarios (clientes)</w:t>
      </w:r>
    </w:p>
    <w:p w14:paraId="5440F44E" w14:textId="0C13BE0D" w:rsidR="004E50B3" w:rsidRDefault="004E50B3" w:rsidP="004E50B3">
      <w:r>
        <w:t>Registrar y actualizar mascotas</w:t>
      </w:r>
    </w:p>
    <w:p w14:paraId="3EA8C581" w14:textId="6C6EC0E0" w:rsidR="004E50B3" w:rsidRDefault="004E50B3" w:rsidP="004E50B3">
      <w:r>
        <w:t>Programar y confirmar citas</w:t>
      </w:r>
    </w:p>
    <w:p w14:paraId="01168B4B" w14:textId="6FEA4E81" w:rsidR="004E50B3" w:rsidRDefault="004E50B3" w:rsidP="004E50B3">
      <w:r>
        <w:t>Administrar el inventario</w:t>
      </w:r>
    </w:p>
    <w:p w14:paraId="3653CC4B" w14:textId="0AD291E5" w:rsidR="004E50B3" w:rsidRDefault="004E50B3" w:rsidP="004E50B3">
      <w:r>
        <w:t>Generar reportes internos</w:t>
      </w:r>
    </w:p>
    <w:p w14:paraId="0BD3D6A2" w14:textId="77777777" w:rsidR="004113C5" w:rsidRDefault="008608EA" w:rsidP="004113C5">
      <w:pPr>
        <w:keepNext/>
      </w:pPr>
      <w:r w:rsidRPr="008608EA">
        <w:rPr>
          <w:noProof/>
        </w:rPr>
        <w:lastRenderedPageBreak/>
        <w:drawing>
          <wp:inline distT="0" distB="0" distL="0" distR="0" wp14:anchorId="5C4F35AF" wp14:editId="6D24BBD3">
            <wp:extent cx="5486400" cy="2718435"/>
            <wp:effectExtent l="0" t="0" r="0" b="5715"/>
            <wp:docPr id="1187298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98365" name=""/>
                    <pic:cNvPicPr/>
                  </pic:nvPicPr>
                  <pic:blipFill>
                    <a:blip r:embed="rId13"/>
                    <a:stretch>
                      <a:fillRect/>
                    </a:stretch>
                  </pic:blipFill>
                  <pic:spPr>
                    <a:xfrm>
                      <a:off x="0" y="0"/>
                      <a:ext cx="5486400" cy="2718435"/>
                    </a:xfrm>
                    <a:prstGeom prst="rect">
                      <a:avLst/>
                    </a:prstGeom>
                  </pic:spPr>
                </pic:pic>
              </a:graphicData>
            </a:graphic>
          </wp:inline>
        </w:drawing>
      </w:r>
    </w:p>
    <w:p w14:paraId="466911F6" w14:textId="129CC9F7" w:rsidR="008608EA" w:rsidRDefault="004113C5" w:rsidP="004113C5">
      <w:pPr>
        <w:pStyle w:val="Descripcin"/>
      </w:pPr>
      <w:bookmarkStart w:id="17" w:name="_Toc198798461"/>
      <w:r>
        <w:t xml:space="preserve">Ilustración </w:t>
      </w:r>
      <w:r>
        <w:fldChar w:fldCharType="begin"/>
      </w:r>
      <w:r>
        <w:instrText xml:space="preserve"> SEQ Ilustración \* ARABIC </w:instrText>
      </w:r>
      <w:r>
        <w:fldChar w:fldCharType="separate"/>
      </w:r>
      <w:r w:rsidR="00F05B25">
        <w:rPr>
          <w:noProof/>
        </w:rPr>
        <w:t>6</w:t>
      </w:r>
      <w:bookmarkEnd w:id="17"/>
      <w:r>
        <w:fldChar w:fldCharType="end"/>
      </w:r>
    </w:p>
    <w:p w14:paraId="5368B359" w14:textId="213A1B0C" w:rsidR="00C15805" w:rsidRDefault="008D6E93" w:rsidP="008D6E93">
      <w:pPr>
        <w:pStyle w:val="Ttulo1"/>
        <w:ind w:firstLine="720"/>
      </w:pPr>
      <w:bookmarkStart w:id="18" w:name="_Toc198798434"/>
      <w:r>
        <w:t>6</w:t>
      </w:r>
      <w:r w:rsidR="00C15805" w:rsidRPr="00AC6B88">
        <w:t>.</w:t>
      </w:r>
      <w:r w:rsidR="00C15805">
        <w:t>3</w:t>
      </w:r>
      <w:r w:rsidR="00C15805" w:rsidRPr="00AC6B88">
        <w:t xml:space="preserve"> </w:t>
      </w:r>
      <w:r w:rsidR="00C15805">
        <w:t>Recuperación de contraseña</w:t>
      </w:r>
      <w:bookmarkEnd w:id="18"/>
    </w:p>
    <w:p w14:paraId="23B4352D" w14:textId="77777777" w:rsidR="00C15805" w:rsidRDefault="00C15805" w:rsidP="004E50B3"/>
    <w:p w14:paraId="47D126B9" w14:textId="77777777" w:rsidR="004E50B3" w:rsidRDefault="004E50B3" w:rsidP="004E50B3">
      <w:r>
        <w:rPr>
          <w:rFonts w:ascii="Segoe UI Emoji" w:hAnsi="Segoe UI Emoji" w:cs="Segoe UI Emoji"/>
        </w:rPr>
        <w:t>🔒</w:t>
      </w:r>
      <w:r>
        <w:t xml:space="preserve"> Recuperación de contraseña</w:t>
      </w:r>
    </w:p>
    <w:p w14:paraId="4691C114" w14:textId="77777777" w:rsidR="004113C5" w:rsidRDefault="004E50B3" w:rsidP="004113C5">
      <w:pPr>
        <w:keepNext/>
      </w:pPr>
      <w:r>
        <w:t>En caso de olvidar la contraseña, se debe hacer clic en “¿Olvidaste tu contraseña?” y seguir el proceso de recuperación mediante correo electrónico.</w:t>
      </w:r>
      <w:bookmarkStart w:id="19" w:name="_Toc197934986"/>
      <w:bookmarkStart w:id="20" w:name="_Toc197935102"/>
      <w:r w:rsidR="00753E9F" w:rsidRPr="00753E9F">
        <w:t xml:space="preserve"> </w:t>
      </w:r>
      <w:r w:rsidR="00753E9F" w:rsidRPr="008608EA">
        <w:rPr>
          <w:noProof/>
        </w:rPr>
        <w:drawing>
          <wp:inline distT="0" distB="0" distL="0" distR="0" wp14:anchorId="46FE6B00" wp14:editId="295BABF4">
            <wp:extent cx="4099399" cy="2469603"/>
            <wp:effectExtent l="0" t="0" r="0" b="6985"/>
            <wp:docPr id="93214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47175" name=""/>
                    <pic:cNvPicPr/>
                  </pic:nvPicPr>
                  <pic:blipFill>
                    <a:blip r:embed="rId14"/>
                    <a:stretch>
                      <a:fillRect/>
                    </a:stretch>
                  </pic:blipFill>
                  <pic:spPr>
                    <a:xfrm>
                      <a:off x="0" y="0"/>
                      <a:ext cx="4104145" cy="2472462"/>
                    </a:xfrm>
                    <a:prstGeom prst="rect">
                      <a:avLst/>
                    </a:prstGeom>
                  </pic:spPr>
                </pic:pic>
              </a:graphicData>
            </a:graphic>
          </wp:inline>
        </w:drawing>
      </w:r>
      <w:bookmarkEnd w:id="19"/>
      <w:bookmarkEnd w:id="20"/>
    </w:p>
    <w:p w14:paraId="5C46EF54" w14:textId="0DAFF037" w:rsidR="00075B03" w:rsidRDefault="004113C5" w:rsidP="004113C5">
      <w:pPr>
        <w:pStyle w:val="Descripcin"/>
      </w:pPr>
      <w:bookmarkStart w:id="21" w:name="_Toc198798462"/>
      <w:r>
        <w:t xml:space="preserve">Ilustración </w:t>
      </w:r>
      <w:r>
        <w:fldChar w:fldCharType="begin"/>
      </w:r>
      <w:r>
        <w:instrText xml:space="preserve"> SEQ Ilustración \* ARABIC </w:instrText>
      </w:r>
      <w:r>
        <w:fldChar w:fldCharType="separate"/>
      </w:r>
      <w:r w:rsidR="00F05B25">
        <w:rPr>
          <w:noProof/>
        </w:rPr>
        <w:t>7</w:t>
      </w:r>
      <w:bookmarkEnd w:id="21"/>
      <w:r>
        <w:fldChar w:fldCharType="end"/>
      </w:r>
    </w:p>
    <w:p w14:paraId="7FEEF3E3" w14:textId="77777777" w:rsidR="004113C5" w:rsidRDefault="00C15805" w:rsidP="004113C5">
      <w:pPr>
        <w:keepNext/>
      </w:pPr>
      <w:bookmarkStart w:id="22" w:name="_Toc197934987"/>
      <w:bookmarkStart w:id="23" w:name="_Toc197935103"/>
      <w:bookmarkStart w:id="24" w:name="_Toc198011337"/>
      <w:r w:rsidRPr="008608EA">
        <w:rPr>
          <w:noProof/>
        </w:rPr>
        <w:lastRenderedPageBreak/>
        <w:drawing>
          <wp:inline distT="0" distB="0" distL="0" distR="0" wp14:anchorId="7D6871E7" wp14:editId="020D2A14">
            <wp:extent cx="5486400" cy="4149725"/>
            <wp:effectExtent l="0" t="0" r="0" b="3175"/>
            <wp:docPr id="94505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5070" name=""/>
                    <pic:cNvPicPr/>
                  </pic:nvPicPr>
                  <pic:blipFill>
                    <a:blip r:embed="rId15"/>
                    <a:stretch>
                      <a:fillRect/>
                    </a:stretch>
                  </pic:blipFill>
                  <pic:spPr>
                    <a:xfrm>
                      <a:off x="0" y="0"/>
                      <a:ext cx="5486400" cy="4149725"/>
                    </a:xfrm>
                    <a:prstGeom prst="rect">
                      <a:avLst/>
                    </a:prstGeom>
                  </pic:spPr>
                </pic:pic>
              </a:graphicData>
            </a:graphic>
          </wp:inline>
        </w:drawing>
      </w:r>
      <w:bookmarkEnd w:id="22"/>
      <w:bookmarkEnd w:id="23"/>
      <w:bookmarkEnd w:id="24"/>
    </w:p>
    <w:p w14:paraId="6DC22575" w14:textId="234A41FC" w:rsidR="00C15805" w:rsidRDefault="004113C5" w:rsidP="004113C5">
      <w:pPr>
        <w:pStyle w:val="Descripcin"/>
      </w:pPr>
      <w:bookmarkStart w:id="25" w:name="_Toc198798463"/>
      <w:r>
        <w:t xml:space="preserve">Ilustración </w:t>
      </w:r>
      <w:r>
        <w:fldChar w:fldCharType="begin"/>
      </w:r>
      <w:r>
        <w:instrText xml:space="preserve"> SEQ Ilustración \* ARABIC </w:instrText>
      </w:r>
      <w:r>
        <w:fldChar w:fldCharType="separate"/>
      </w:r>
      <w:r w:rsidR="00F05B25">
        <w:rPr>
          <w:noProof/>
        </w:rPr>
        <w:t>8</w:t>
      </w:r>
      <w:bookmarkEnd w:id="25"/>
      <w:r>
        <w:fldChar w:fldCharType="end"/>
      </w:r>
    </w:p>
    <w:p w14:paraId="4D585F2B" w14:textId="3AF85576" w:rsidR="00D21066" w:rsidRDefault="008D6E93" w:rsidP="008D6E93">
      <w:pPr>
        <w:pStyle w:val="Ttulo1"/>
        <w:ind w:firstLine="720"/>
      </w:pPr>
      <w:bookmarkStart w:id="26" w:name="_Toc198798435"/>
      <w:r>
        <w:t>7</w:t>
      </w:r>
      <w:r w:rsidR="00C15805" w:rsidRPr="00AC6B88">
        <w:t xml:space="preserve">. </w:t>
      </w:r>
      <w:r w:rsidR="00F74E30">
        <w:t>Modulo Cliente</w:t>
      </w:r>
      <w:r w:rsidR="00C15805">
        <w:t>.</w:t>
      </w:r>
      <w:bookmarkEnd w:id="26"/>
    </w:p>
    <w:p w14:paraId="350A3059" w14:textId="0CE30E27" w:rsidR="00C15805" w:rsidRPr="00AC6B88" w:rsidRDefault="008D6E93" w:rsidP="00C15805">
      <w:pPr>
        <w:pStyle w:val="Ttulo1"/>
        <w:ind w:firstLine="720"/>
      </w:pPr>
      <w:bookmarkStart w:id="27" w:name="_Toc198798436"/>
      <w:r>
        <w:t>7</w:t>
      </w:r>
      <w:r w:rsidR="00C15805" w:rsidRPr="00AC6B88">
        <w:t>.</w:t>
      </w:r>
      <w:r w:rsidR="00C15805">
        <w:t>1</w:t>
      </w:r>
      <w:r w:rsidR="00C15805" w:rsidRPr="00AC6B88">
        <w:t xml:space="preserve"> </w:t>
      </w:r>
      <w:r w:rsidR="00C15805">
        <w:t>Registro de cliente</w:t>
      </w:r>
      <w:bookmarkEnd w:id="27"/>
    </w:p>
    <w:p w14:paraId="44CA7F6D" w14:textId="5BCC36D0" w:rsidR="00F74E30" w:rsidRPr="00F74E30" w:rsidRDefault="00F74E30" w:rsidP="00F74E30">
      <w:pPr>
        <w:rPr>
          <w:b/>
          <w:bCs/>
        </w:rPr>
      </w:pPr>
    </w:p>
    <w:p w14:paraId="2787489F" w14:textId="77777777" w:rsidR="00F74E30" w:rsidRPr="00F74E30" w:rsidRDefault="00F74E30" w:rsidP="00F74E30">
      <w:r w:rsidRPr="00F74E30">
        <w:t>Para registrarse en el sistema como nuevo cliente:</w:t>
      </w:r>
    </w:p>
    <w:p w14:paraId="0BF9D54E" w14:textId="77777777" w:rsidR="00F74E30" w:rsidRDefault="00F74E30" w:rsidP="00F74E30">
      <w:pPr>
        <w:numPr>
          <w:ilvl w:val="0"/>
          <w:numId w:val="12"/>
        </w:numPr>
      </w:pPr>
      <w:r w:rsidRPr="00F74E30">
        <w:t>Ingresar a la página principal del sistema.</w:t>
      </w:r>
    </w:p>
    <w:p w14:paraId="7D1D82E7" w14:textId="77777777" w:rsidR="004113C5" w:rsidRDefault="00F74E30" w:rsidP="004113C5">
      <w:pPr>
        <w:keepNext/>
        <w:ind w:left="720"/>
      </w:pPr>
      <w:r w:rsidRPr="00F74E30">
        <w:rPr>
          <w:noProof/>
        </w:rPr>
        <w:lastRenderedPageBreak/>
        <w:drawing>
          <wp:inline distT="0" distB="0" distL="0" distR="0" wp14:anchorId="20161499" wp14:editId="4B2BB26E">
            <wp:extent cx="5486400" cy="2728595"/>
            <wp:effectExtent l="0" t="0" r="0" b="0"/>
            <wp:docPr id="1369127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27290" name=""/>
                    <pic:cNvPicPr/>
                  </pic:nvPicPr>
                  <pic:blipFill>
                    <a:blip r:embed="rId16"/>
                    <a:stretch>
                      <a:fillRect/>
                    </a:stretch>
                  </pic:blipFill>
                  <pic:spPr>
                    <a:xfrm>
                      <a:off x="0" y="0"/>
                      <a:ext cx="5486400" cy="2728595"/>
                    </a:xfrm>
                    <a:prstGeom prst="rect">
                      <a:avLst/>
                    </a:prstGeom>
                  </pic:spPr>
                </pic:pic>
              </a:graphicData>
            </a:graphic>
          </wp:inline>
        </w:drawing>
      </w:r>
    </w:p>
    <w:p w14:paraId="26D16606" w14:textId="41F88B2F" w:rsidR="00F74E30" w:rsidRDefault="004113C5" w:rsidP="004113C5">
      <w:pPr>
        <w:pStyle w:val="Descripcin"/>
      </w:pPr>
      <w:bookmarkStart w:id="28" w:name="_Toc198798464"/>
      <w:r>
        <w:t xml:space="preserve">Ilustración </w:t>
      </w:r>
      <w:r>
        <w:fldChar w:fldCharType="begin"/>
      </w:r>
      <w:r>
        <w:instrText xml:space="preserve"> SEQ Ilustración \* ARABIC </w:instrText>
      </w:r>
      <w:r>
        <w:fldChar w:fldCharType="separate"/>
      </w:r>
      <w:r w:rsidR="00F05B25">
        <w:rPr>
          <w:noProof/>
        </w:rPr>
        <w:t>9</w:t>
      </w:r>
      <w:bookmarkEnd w:id="28"/>
      <w:r>
        <w:fldChar w:fldCharType="end"/>
      </w:r>
    </w:p>
    <w:p w14:paraId="318F2036" w14:textId="6D796DF1" w:rsidR="00F74E30" w:rsidRDefault="00F74E30" w:rsidP="00F74E30">
      <w:pPr>
        <w:pStyle w:val="Prrafodelista"/>
        <w:numPr>
          <w:ilvl w:val="0"/>
          <w:numId w:val="12"/>
        </w:numPr>
      </w:pPr>
      <w:r>
        <w:t>Hacer clic en la opción “INGRESAR”</w:t>
      </w:r>
    </w:p>
    <w:p w14:paraId="7F4C3F81" w14:textId="77777777" w:rsidR="004113C5" w:rsidRDefault="00F74E30" w:rsidP="004113C5">
      <w:pPr>
        <w:pStyle w:val="Prrafodelista"/>
        <w:keepNext/>
      </w:pPr>
      <w:r>
        <w:rPr>
          <w:noProof/>
        </w:rPr>
        <mc:AlternateContent>
          <mc:Choice Requires="wps">
            <w:drawing>
              <wp:anchor distT="0" distB="0" distL="114300" distR="114300" simplePos="0" relativeHeight="251560960" behindDoc="0" locked="0" layoutInCell="1" allowOverlap="1" wp14:anchorId="23D931CB" wp14:editId="7667B2A6">
                <wp:simplePos x="0" y="0"/>
                <wp:positionH relativeFrom="column">
                  <wp:posOffset>3846443</wp:posOffset>
                </wp:positionH>
                <wp:positionV relativeFrom="paragraph">
                  <wp:posOffset>494831</wp:posOffset>
                </wp:positionV>
                <wp:extent cx="632129" cy="318052"/>
                <wp:effectExtent l="38100" t="38100" r="53975" b="82550"/>
                <wp:wrapNone/>
                <wp:docPr id="486068008" name="Conector recto de flecha 3"/>
                <wp:cNvGraphicFramePr/>
                <a:graphic xmlns:a="http://schemas.openxmlformats.org/drawingml/2006/main">
                  <a:graphicData uri="http://schemas.microsoft.com/office/word/2010/wordprocessingShape">
                    <wps:wsp>
                      <wps:cNvCnPr/>
                      <wps:spPr>
                        <a:xfrm flipV="1">
                          <a:off x="0" y="0"/>
                          <a:ext cx="632129" cy="31805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48E85B0" id="Conector recto de flecha 3" o:spid="_x0000_s1026" type="#_x0000_t32" style="position:absolute;margin-left:302.85pt;margin-top:38.95pt;width:49.75pt;height:25.05pt;flip:y;z-index:251560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" strokecolor="#4f81bd [3204]" strokeweight="2pt">
                <v:stroke endarrow="block"/>
                <v:shadow on="t" color="black" opacity="24903f" origin=",.5" offset="0,.55556mm"/>
              </v:shape>
            </w:pict>
          </mc:Fallback>
        </mc:AlternateContent>
      </w:r>
      <w:r w:rsidRPr="00F74E30">
        <w:rPr>
          <w:noProof/>
        </w:rPr>
        <w:drawing>
          <wp:inline distT="0" distB="0" distL="0" distR="0" wp14:anchorId="712F7117" wp14:editId="308915DB">
            <wp:extent cx="5486400" cy="2728595"/>
            <wp:effectExtent l="0" t="0" r="0" b="0"/>
            <wp:docPr id="673480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27290" name=""/>
                    <pic:cNvPicPr/>
                  </pic:nvPicPr>
                  <pic:blipFill>
                    <a:blip r:embed="rId16"/>
                    <a:stretch>
                      <a:fillRect/>
                    </a:stretch>
                  </pic:blipFill>
                  <pic:spPr>
                    <a:xfrm>
                      <a:off x="0" y="0"/>
                      <a:ext cx="5486400" cy="2728595"/>
                    </a:xfrm>
                    <a:prstGeom prst="rect">
                      <a:avLst/>
                    </a:prstGeom>
                  </pic:spPr>
                </pic:pic>
              </a:graphicData>
            </a:graphic>
          </wp:inline>
        </w:drawing>
      </w:r>
    </w:p>
    <w:p w14:paraId="5BFDB1E3" w14:textId="59713764" w:rsidR="00F74E30" w:rsidRPr="00F74E30" w:rsidRDefault="004113C5" w:rsidP="004113C5">
      <w:pPr>
        <w:pStyle w:val="Descripcin"/>
      </w:pPr>
      <w:bookmarkStart w:id="29" w:name="_Toc198798465"/>
      <w:r>
        <w:t xml:space="preserve">Ilustración </w:t>
      </w:r>
      <w:r>
        <w:fldChar w:fldCharType="begin"/>
      </w:r>
      <w:r>
        <w:instrText xml:space="preserve"> SEQ Ilustración \* ARABIC </w:instrText>
      </w:r>
      <w:r>
        <w:fldChar w:fldCharType="separate"/>
      </w:r>
      <w:r w:rsidR="00F05B25">
        <w:rPr>
          <w:noProof/>
        </w:rPr>
        <w:t>10</w:t>
      </w:r>
      <w:bookmarkEnd w:id="29"/>
      <w:r>
        <w:fldChar w:fldCharType="end"/>
      </w:r>
    </w:p>
    <w:p w14:paraId="0A78C723" w14:textId="465A759C" w:rsidR="00F74E30" w:rsidRDefault="00F74E30" w:rsidP="00F74E30">
      <w:pPr>
        <w:numPr>
          <w:ilvl w:val="0"/>
          <w:numId w:val="12"/>
        </w:numPr>
      </w:pPr>
      <w:r w:rsidRPr="00F74E30">
        <w:t xml:space="preserve">Hacer clic en la opción </w:t>
      </w:r>
      <w:r w:rsidRPr="00F74E30">
        <w:rPr>
          <w:b/>
          <w:bCs/>
        </w:rPr>
        <w:t>"</w:t>
      </w:r>
      <w:r>
        <w:rPr>
          <w:b/>
          <w:bCs/>
        </w:rPr>
        <w:t xml:space="preserve">¿No tienes cuenta? </w:t>
      </w:r>
      <w:proofErr w:type="spellStart"/>
      <w:r>
        <w:rPr>
          <w:b/>
          <w:bCs/>
        </w:rPr>
        <w:t>Registrate</w:t>
      </w:r>
      <w:proofErr w:type="spellEnd"/>
      <w:r w:rsidRPr="00F74E30">
        <w:rPr>
          <w:b/>
          <w:bCs/>
        </w:rPr>
        <w:t>"</w:t>
      </w:r>
      <w:r w:rsidRPr="00F74E30">
        <w:t>.</w:t>
      </w:r>
    </w:p>
    <w:p w14:paraId="36D9FC82" w14:textId="77777777" w:rsidR="004113C5" w:rsidRDefault="00F74E30" w:rsidP="004113C5">
      <w:pPr>
        <w:keepNext/>
        <w:ind w:left="720"/>
      </w:pPr>
      <w:r>
        <w:rPr>
          <w:noProof/>
        </w:rPr>
        <w:lastRenderedPageBreak/>
        <mc:AlternateContent>
          <mc:Choice Requires="wps">
            <w:drawing>
              <wp:anchor distT="0" distB="0" distL="114300" distR="114300" simplePos="0" relativeHeight="251563008" behindDoc="0" locked="0" layoutInCell="1" allowOverlap="1" wp14:anchorId="1D2E8DEE" wp14:editId="1CE5F238">
                <wp:simplePos x="0" y="0"/>
                <wp:positionH relativeFrom="column">
                  <wp:posOffset>1908313</wp:posOffset>
                </wp:positionH>
                <wp:positionV relativeFrom="paragraph">
                  <wp:posOffset>3161196</wp:posOffset>
                </wp:positionV>
                <wp:extent cx="632129" cy="318052"/>
                <wp:effectExtent l="38100" t="38100" r="53975" b="82550"/>
                <wp:wrapNone/>
                <wp:docPr id="119881911" name="Conector recto de flecha 3"/>
                <wp:cNvGraphicFramePr/>
                <a:graphic xmlns:a="http://schemas.openxmlformats.org/drawingml/2006/main">
                  <a:graphicData uri="http://schemas.microsoft.com/office/word/2010/wordprocessingShape">
                    <wps:wsp>
                      <wps:cNvCnPr/>
                      <wps:spPr>
                        <a:xfrm flipV="1">
                          <a:off x="0" y="0"/>
                          <a:ext cx="632129" cy="31805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C8B0FCB" id="Conector recto de flecha 3" o:spid="_x0000_s1026" type="#_x0000_t32" style="position:absolute;margin-left:150.25pt;margin-top:248.9pt;width:49.75pt;height:25.05pt;flip:y;z-index:251563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" strokecolor="#4f81bd [3204]" strokeweight="2pt">
                <v:stroke endarrow="block"/>
                <v:shadow on="t" color="black" opacity="24903f" origin=",.5" offset="0,.55556mm"/>
              </v:shape>
            </w:pict>
          </mc:Fallback>
        </mc:AlternateContent>
      </w:r>
      <w:r w:rsidRPr="00F74E30">
        <w:rPr>
          <w:noProof/>
        </w:rPr>
        <w:drawing>
          <wp:inline distT="0" distB="0" distL="0" distR="0" wp14:anchorId="4DB6AE84" wp14:editId="0BFFC81C">
            <wp:extent cx="5486400" cy="3783330"/>
            <wp:effectExtent l="0" t="0" r="0" b="7620"/>
            <wp:docPr id="565944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44338" name=""/>
                    <pic:cNvPicPr/>
                  </pic:nvPicPr>
                  <pic:blipFill>
                    <a:blip r:embed="rId17"/>
                    <a:stretch>
                      <a:fillRect/>
                    </a:stretch>
                  </pic:blipFill>
                  <pic:spPr>
                    <a:xfrm>
                      <a:off x="0" y="0"/>
                      <a:ext cx="5486400" cy="3783330"/>
                    </a:xfrm>
                    <a:prstGeom prst="rect">
                      <a:avLst/>
                    </a:prstGeom>
                  </pic:spPr>
                </pic:pic>
              </a:graphicData>
            </a:graphic>
          </wp:inline>
        </w:drawing>
      </w:r>
    </w:p>
    <w:p w14:paraId="66CDDA43" w14:textId="4C634448" w:rsidR="00F74E30" w:rsidRPr="00F74E30" w:rsidRDefault="004113C5" w:rsidP="004113C5">
      <w:pPr>
        <w:pStyle w:val="Descripcin"/>
      </w:pPr>
      <w:bookmarkStart w:id="30" w:name="_Toc198798466"/>
      <w:r>
        <w:t xml:space="preserve">Ilustración </w:t>
      </w:r>
      <w:r>
        <w:fldChar w:fldCharType="begin"/>
      </w:r>
      <w:r>
        <w:instrText xml:space="preserve"> SEQ Ilustración \* ARABIC </w:instrText>
      </w:r>
      <w:r>
        <w:fldChar w:fldCharType="separate"/>
      </w:r>
      <w:r w:rsidR="00F05B25">
        <w:rPr>
          <w:noProof/>
        </w:rPr>
        <w:t>11</w:t>
      </w:r>
      <w:bookmarkEnd w:id="30"/>
      <w:r>
        <w:fldChar w:fldCharType="end"/>
      </w:r>
    </w:p>
    <w:p w14:paraId="567C4D39" w14:textId="5DCBC781" w:rsidR="00F74E30" w:rsidRPr="00F74E30" w:rsidRDefault="00F74E30" w:rsidP="00F74E30">
      <w:pPr>
        <w:numPr>
          <w:ilvl w:val="0"/>
          <w:numId w:val="12"/>
        </w:numPr>
      </w:pPr>
      <w:r w:rsidRPr="00F74E30">
        <w:t>Completar el formulario con los siguientes datos:</w:t>
      </w:r>
      <w:r w:rsidRPr="00F74E30">
        <w:rPr>
          <w:noProof/>
        </w:rPr>
        <w:t xml:space="preserve"> </w:t>
      </w:r>
    </w:p>
    <w:p w14:paraId="79AB76CB" w14:textId="77777777" w:rsidR="00F74E30" w:rsidRPr="00F74E30" w:rsidRDefault="00F74E30" w:rsidP="00F74E30">
      <w:pPr>
        <w:numPr>
          <w:ilvl w:val="1"/>
          <w:numId w:val="12"/>
        </w:numPr>
      </w:pPr>
      <w:r w:rsidRPr="00F74E30">
        <w:t>Nombre completo</w:t>
      </w:r>
    </w:p>
    <w:p w14:paraId="41F949F3" w14:textId="666E69E7" w:rsidR="00F74E30" w:rsidRPr="00F74E30" w:rsidRDefault="00F74E30" w:rsidP="00F74E30">
      <w:pPr>
        <w:numPr>
          <w:ilvl w:val="1"/>
          <w:numId w:val="12"/>
        </w:numPr>
      </w:pPr>
      <w:r>
        <w:t>Usuario</w:t>
      </w:r>
    </w:p>
    <w:p w14:paraId="1396C107" w14:textId="77777777" w:rsidR="00F74E30" w:rsidRPr="00F74E30" w:rsidRDefault="00F74E30" w:rsidP="00F74E30">
      <w:pPr>
        <w:numPr>
          <w:ilvl w:val="1"/>
          <w:numId w:val="12"/>
        </w:numPr>
      </w:pPr>
      <w:r w:rsidRPr="00F74E30">
        <w:t>Correo electrónico</w:t>
      </w:r>
    </w:p>
    <w:p w14:paraId="4CC6C349" w14:textId="77777777" w:rsidR="00F74E30" w:rsidRDefault="00F74E30" w:rsidP="00F74E30">
      <w:pPr>
        <w:numPr>
          <w:ilvl w:val="1"/>
          <w:numId w:val="12"/>
        </w:numPr>
      </w:pPr>
      <w:r w:rsidRPr="00F74E30">
        <w:t>Contraseña</w:t>
      </w:r>
    </w:p>
    <w:p w14:paraId="4F24E631" w14:textId="6700411A" w:rsidR="00F74E30" w:rsidRDefault="00F74E30" w:rsidP="00F74E30">
      <w:pPr>
        <w:numPr>
          <w:ilvl w:val="1"/>
          <w:numId w:val="12"/>
        </w:numPr>
      </w:pPr>
      <w:r>
        <w:t>Confirmar Contraseña</w:t>
      </w:r>
    </w:p>
    <w:p w14:paraId="19282E33" w14:textId="77777777" w:rsidR="004113C5" w:rsidRDefault="00F74E30" w:rsidP="004113C5">
      <w:pPr>
        <w:keepNext/>
      </w:pPr>
      <w:r w:rsidRPr="00F74E30">
        <w:rPr>
          <w:noProof/>
        </w:rPr>
        <w:lastRenderedPageBreak/>
        <w:drawing>
          <wp:inline distT="0" distB="0" distL="0" distR="0" wp14:anchorId="7C9F0073" wp14:editId="0476768C">
            <wp:extent cx="5486400" cy="3856990"/>
            <wp:effectExtent l="0" t="0" r="0" b="0"/>
            <wp:docPr id="1316180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80207" name=""/>
                    <pic:cNvPicPr/>
                  </pic:nvPicPr>
                  <pic:blipFill>
                    <a:blip r:embed="rId18"/>
                    <a:stretch>
                      <a:fillRect/>
                    </a:stretch>
                  </pic:blipFill>
                  <pic:spPr>
                    <a:xfrm>
                      <a:off x="0" y="0"/>
                      <a:ext cx="5486400" cy="3856990"/>
                    </a:xfrm>
                    <a:prstGeom prst="rect">
                      <a:avLst/>
                    </a:prstGeom>
                  </pic:spPr>
                </pic:pic>
              </a:graphicData>
            </a:graphic>
          </wp:inline>
        </w:drawing>
      </w:r>
    </w:p>
    <w:p w14:paraId="43E12947" w14:textId="43219C4D" w:rsidR="00F74E30" w:rsidRPr="00F74E30" w:rsidRDefault="004113C5" w:rsidP="004113C5">
      <w:pPr>
        <w:pStyle w:val="Descripcin"/>
      </w:pPr>
      <w:bookmarkStart w:id="31" w:name="_Toc198798467"/>
      <w:r>
        <w:t xml:space="preserve">Ilustración </w:t>
      </w:r>
      <w:r>
        <w:fldChar w:fldCharType="begin"/>
      </w:r>
      <w:r>
        <w:instrText xml:space="preserve"> SEQ Ilustración \* ARABIC </w:instrText>
      </w:r>
      <w:r>
        <w:fldChar w:fldCharType="separate"/>
      </w:r>
      <w:r w:rsidR="00F05B25">
        <w:rPr>
          <w:noProof/>
        </w:rPr>
        <w:t>12</w:t>
      </w:r>
      <w:bookmarkEnd w:id="31"/>
      <w:r>
        <w:fldChar w:fldCharType="end"/>
      </w:r>
    </w:p>
    <w:p w14:paraId="003EB658" w14:textId="240CC6C4" w:rsidR="00F74E30" w:rsidRDefault="00F74E30" w:rsidP="00F74E30">
      <w:pPr>
        <w:numPr>
          <w:ilvl w:val="0"/>
          <w:numId w:val="12"/>
        </w:numPr>
      </w:pPr>
      <w:r w:rsidRPr="00F74E30">
        <w:t xml:space="preserve">Presionar el botón </w:t>
      </w:r>
      <w:r w:rsidRPr="00F74E30">
        <w:rPr>
          <w:b/>
          <w:bCs/>
        </w:rPr>
        <w:t>"</w:t>
      </w:r>
      <w:r>
        <w:rPr>
          <w:b/>
          <w:bCs/>
        </w:rPr>
        <w:t>Registrarse</w:t>
      </w:r>
      <w:r w:rsidRPr="00F74E30">
        <w:rPr>
          <w:b/>
          <w:bCs/>
        </w:rPr>
        <w:t>"</w:t>
      </w:r>
      <w:r w:rsidRPr="00F74E30">
        <w:t>.</w:t>
      </w:r>
    </w:p>
    <w:p w14:paraId="56D86092" w14:textId="77777777" w:rsidR="004113C5" w:rsidRDefault="00B21F87" w:rsidP="004113C5">
      <w:pPr>
        <w:keepNext/>
        <w:ind w:left="720"/>
      </w:pPr>
      <w:r>
        <w:rPr>
          <w:noProof/>
        </w:rPr>
        <w:lastRenderedPageBreak/>
        <mc:AlternateContent>
          <mc:Choice Requires="wps">
            <w:drawing>
              <wp:anchor distT="0" distB="0" distL="114300" distR="114300" simplePos="0" relativeHeight="251565056" behindDoc="0" locked="0" layoutInCell="1" allowOverlap="1" wp14:anchorId="3885D4AC" wp14:editId="73DBB54D">
                <wp:simplePos x="0" y="0"/>
                <wp:positionH relativeFrom="column">
                  <wp:posOffset>198782</wp:posOffset>
                </wp:positionH>
                <wp:positionV relativeFrom="paragraph">
                  <wp:posOffset>2995985</wp:posOffset>
                </wp:positionV>
                <wp:extent cx="632129" cy="318052"/>
                <wp:effectExtent l="38100" t="38100" r="53975" b="82550"/>
                <wp:wrapNone/>
                <wp:docPr id="10103484" name="Conector recto de flecha 3"/>
                <wp:cNvGraphicFramePr/>
                <a:graphic xmlns:a="http://schemas.openxmlformats.org/drawingml/2006/main">
                  <a:graphicData uri="http://schemas.microsoft.com/office/word/2010/wordprocessingShape">
                    <wps:wsp>
                      <wps:cNvCnPr/>
                      <wps:spPr>
                        <a:xfrm flipV="1">
                          <a:off x="0" y="0"/>
                          <a:ext cx="632129" cy="31805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84DE719" id="Conector recto de flecha 3" o:spid="_x0000_s1026" type="#_x0000_t32" style="position:absolute;margin-left:15.65pt;margin-top:235.9pt;width:49.75pt;height:25.05pt;flip:y;z-index:251565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" strokecolor="#4f81bd [3204]" strokeweight="2pt">
                <v:stroke endarrow="block"/>
                <v:shadow on="t" color="black" opacity="24903f" origin=",.5" offset="0,.55556mm"/>
              </v:shape>
            </w:pict>
          </mc:Fallback>
        </mc:AlternateContent>
      </w:r>
      <w:r w:rsidRPr="00B21F87">
        <w:rPr>
          <w:noProof/>
        </w:rPr>
        <w:drawing>
          <wp:inline distT="0" distB="0" distL="0" distR="0" wp14:anchorId="24182E01" wp14:editId="1880A74D">
            <wp:extent cx="4818491" cy="3492291"/>
            <wp:effectExtent l="0" t="0" r="1270" b="0"/>
            <wp:docPr id="127211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969" name=""/>
                    <pic:cNvPicPr/>
                  </pic:nvPicPr>
                  <pic:blipFill>
                    <a:blip r:embed="rId19"/>
                    <a:stretch>
                      <a:fillRect/>
                    </a:stretch>
                  </pic:blipFill>
                  <pic:spPr>
                    <a:xfrm>
                      <a:off x="0" y="0"/>
                      <a:ext cx="4825044" cy="3497041"/>
                    </a:xfrm>
                    <a:prstGeom prst="rect">
                      <a:avLst/>
                    </a:prstGeom>
                  </pic:spPr>
                </pic:pic>
              </a:graphicData>
            </a:graphic>
          </wp:inline>
        </w:drawing>
      </w:r>
    </w:p>
    <w:p w14:paraId="714E2D23" w14:textId="3F90F1ED" w:rsidR="00B21F87" w:rsidRDefault="004113C5" w:rsidP="004113C5">
      <w:pPr>
        <w:pStyle w:val="Descripcin"/>
      </w:pPr>
      <w:bookmarkStart w:id="32" w:name="_Toc198798468"/>
      <w:r>
        <w:t xml:space="preserve">Ilustración </w:t>
      </w:r>
      <w:r>
        <w:fldChar w:fldCharType="begin"/>
      </w:r>
      <w:r>
        <w:instrText xml:space="preserve"> SEQ Ilustración \* ARABIC </w:instrText>
      </w:r>
      <w:r>
        <w:fldChar w:fldCharType="separate"/>
      </w:r>
      <w:r w:rsidR="00F05B25">
        <w:rPr>
          <w:noProof/>
        </w:rPr>
        <w:t>13</w:t>
      </w:r>
      <w:bookmarkEnd w:id="32"/>
      <w:r>
        <w:fldChar w:fldCharType="end"/>
      </w:r>
    </w:p>
    <w:p w14:paraId="4DC158EC" w14:textId="77777777" w:rsidR="00B21F87" w:rsidRPr="00F74E30" w:rsidRDefault="00B21F87" w:rsidP="00B21F87">
      <w:pPr>
        <w:ind w:left="720"/>
      </w:pPr>
    </w:p>
    <w:p w14:paraId="00E5F3E3" w14:textId="77777777" w:rsidR="00F74E30" w:rsidRDefault="00F74E30" w:rsidP="00F74E30">
      <w:pPr>
        <w:numPr>
          <w:ilvl w:val="0"/>
          <w:numId w:val="12"/>
        </w:numPr>
      </w:pPr>
      <w:r w:rsidRPr="00F74E30">
        <w:t>El sistema confirmará el registro y permitirá iniciar sesión.</w:t>
      </w:r>
    </w:p>
    <w:p w14:paraId="0576D216" w14:textId="77777777" w:rsidR="004113C5" w:rsidRDefault="00B21F87" w:rsidP="004113C5">
      <w:pPr>
        <w:keepNext/>
        <w:ind w:left="720"/>
      </w:pPr>
      <w:r w:rsidRPr="00B21F87">
        <w:rPr>
          <w:noProof/>
        </w:rPr>
        <w:lastRenderedPageBreak/>
        <w:drawing>
          <wp:inline distT="0" distB="0" distL="0" distR="0" wp14:anchorId="3DD86111" wp14:editId="442435E2">
            <wp:extent cx="5486400" cy="3999230"/>
            <wp:effectExtent l="0" t="0" r="0" b="1270"/>
            <wp:docPr id="804533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33840" name=""/>
                    <pic:cNvPicPr/>
                  </pic:nvPicPr>
                  <pic:blipFill>
                    <a:blip r:embed="rId20"/>
                    <a:stretch>
                      <a:fillRect/>
                    </a:stretch>
                  </pic:blipFill>
                  <pic:spPr>
                    <a:xfrm>
                      <a:off x="0" y="0"/>
                      <a:ext cx="5486400" cy="3999230"/>
                    </a:xfrm>
                    <a:prstGeom prst="rect">
                      <a:avLst/>
                    </a:prstGeom>
                  </pic:spPr>
                </pic:pic>
              </a:graphicData>
            </a:graphic>
          </wp:inline>
        </w:drawing>
      </w:r>
    </w:p>
    <w:p w14:paraId="5FF42998" w14:textId="289271E7" w:rsidR="00B21F87" w:rsidRPr="00F74E30" w:rsidRDefault="004113C5" w:rsidP="004113C5">
      <w:pPr>
        <w:pStyle w:val="Descripcin"/>
      </w:pPr>
      <w:bookmarkStart w:id="33" w:name="_Toc198798469"/>
      <w:r>
        <w:t xml:space="preserve">Ilustración </w:t>
      </w:r>
      <w:r>
        <w:fldChar w:fldCharType="begin"/>
      </w:r>
      <w:r>
        <w:instrText xml:space="preserve"> SEQ Ilustración \* ARABIC </w:instrText>
      </w:r>
      <w:r>
        <w:fldChar w:fldCharType="separate"/>
      </w:r>
      <w:r w:rsidR="00F05B25">
        <w:rPr>
          <w:noProof/>
        </w:rPr>
        <w:t>14</w:t>
      </w:r>
      <w:bookmarkEnd w:id="33"/>
      <w:r>
        <w:fldChar w:fldCharType="end"/>
      </w:r>
    </w:p>
    <w:p w14:paraId="10C9FB80" w14:textId="77777777" w:rsidR="00F74E30" w:rsidRDefault="00F74E30" w:rsidP="00F74E30">
      <w:r w:rsidRPr="00F74E30">
        <w:rPr>
          <w:rFonts w:ascii="Segoe UI Emoji" w:hAnsi="Segoe UI Emoji" w:cs="Segoe UI Emoji"/>
        </w:rPr>
        <w:t>⚠️</w:t>
      </w:r>
      <w:r w:rsidRPr="00F74E30">
        <w:t xml:space="preserve"> Nota: El correo electrónico debe ser único. Si ya existe en el sistema, no se podrá registrar otro usuario con el mismo correo.</w:t>
      </w:r>
    </w:p>
    <w:p w14:paraId="339EBC5C" w14:textId="4E43EB15" w:rsidR="00C15805" w:rsidRPr="00AC6B88" w:rsidRDefault="008D6E93" w:rsidP="008D6E93">
      <w:pPr>
        <w:pStyle w:val="Ttulo1"/>
        <w:ind w:firstLine="720"/>
      </w:pPr>
      <w:bookmarkStart w:id="34" w:name="_Toc198798437"/>
      <w:r>
        <w:t>7</w:t>
      </w:r>
      <w:r w:rsidR="00C15805">
        <w:t>.</w:t>
      </w:r>
      <w:r w:rsidR="00444B55">
        <w:t>2</w:t>
      </w:r>
      <w:r w:rsidR="00C15805">
        <w:t xml:space="preserve"> Inicio de sesión</w:t>
      </w:r>
      <w:bookmarkEnd w:id="34"/>
      <w:r w:rsidR="00C15805">
        <w:t xml:space="preserve"> </w:t>
      </w:r>
    </w:p>
    <w:p w14:paraId="14E19A39" w14:textId="77777777" w:rsidR="00C15805" w:rsidRDefault="00C15805" w:rsidP="00B21F87"/>
    <w:p w14:paraId="2C4E681C" w14:textId="77C67E20" w:rsidR="00B21F87" w:rsidRPr="00B21F87" w:rsidRDefault="00B21F87" w:rsidP="00B21F87">
      <w:r w:rsidRPr="00B21F87">
        <w:t>Para acceder al sistema:</w:t>
      </w:r>
    </w:p>
    <w:p w14:paraId="20D012B8" w14:textId="0C3F28A1" w:rsidR="00B21F87" w:rsidRPr="00B21F87" w:rsidRDefault="00B21F87" w:rsidP="00B21F87">
      <w:pPr>
        <w:numPr>
          <w:ilvl w:val="0"/>
          <w:numId w:val="13"/>
        </w:numPr>
      </w:pPr>
      <w:r w:rsidRPr="00B21F87">
        <w:t xml:space="preserve">Hacer clic en la opción </w:t>
      </w:r>
      <w:r w:rsidRPr="00B21F87">
        <w:rPr>
          <w:b/>
          <w:bCs/>
        </w:rPr>
        <w:t>"Iniciar sesión "</w:t>
      </w:r>
      <w:r w:rsidRPr="00B21F87">
        <w:t>.</w:t>
      </w:r>
    </w:p>
    <w:p w14:paraId="3C97C62D" w14:textId="77777777" w:rsidR="00B21F87" w:rsidRDefault="00B21F87" w:rsidP="00B21F87">
      <w:pPr>
        <w:numPr>
          <w:ilvl w:val="0"/>
          <w:numId w:val="13"/>
        </w:numPr>
      </w:pPr>
      <w:r w:rsidRPr="00B21F87">
        <w:t xml:space="preserve">Introducir el </w:t>
      </w:r>
      <w:r w:rsidRPr="00B21F87">
        <w:rPr>
          <w:b/>
          <w:bCs/>
        </w:rPr>
        <w:t>correo electrónico</w:t>
      </w:r>
      <w:r w:rsidRPr="00B21F87">
        <w:t xml:space="preserve"> y la </w:t>
      </w:r>
      <w:r w:rsidRPr="00B21F87">
        <w:rPr>
          <w:b/>
          <w:bCs/>
        </w:rPr>
        <w:t>contraseña</w:t>
      </w:r>
      <w:r w:rsidRPr="00B21F87">
        <w:t xml:space="preserve"> utilizados durante el registro.</w:t>
      </w:r>
    </w:p>
    <w:p w14:paraId="32BC9E64" w14:textId="77777777" w:rsidR="004113C5" w:rsidRDefault="00B21F87" w:rsidP="004113C5">
      <w:pPr>
        <w:keepNext/>
        <w:ind w:left="720"/>
      </w:pPr>
      <w:r>
        <w:rPr>
          <w:noProof/>
        </w:rPr>
        <w:lastRenderedPageBreak/>
        <mc:AlternateContent>
          <mc:Choice Requires="wps">
            <w:drawing>
              <wp:anchor distT="0" distB="0" distL="114300" distR="114300" simplePos="0" relativeHeight="251567104" behindDoc="0" locked="0" layoutInCell="1" allowOverlap="1" wp14:anchorId="51CD2D68" wp14:editId="7211A2F0">
                <wp:simplePos x="0" y="0"/>
                <wp:positionH relativeFrom="column">
                  <wp:posOffset>311840</wp:posOffset>
                </wp:positionH>
                <wp:positionV relativeFrom="paragraph">
                  <wp:posOffset>1820518</wp:posOffset>
                </wp:positionV>
                <wp:extent cx="652007" cy="246491"/>
                <wp:effectExtent l="38100" t="38100" r="53340" b="96520"/>
                <wp:wrapNone/>
                <wp:docPr id="1644430145" name="Conector recto de flecha 4"/>
                <wp:cNvGraphicFramePr/>
                <a:graphic xmlns:a="http://schemas.openxmlformats.org/drawingml/2006/main">
                  <a:graphicData uri="http://schemas.microsoft.com/office/word/2010/wordprocessingShape">
                    <wps:wsp>
                      <wps:cNvCnPr/>
                      <wps:spPr>
                        <a:xfrm flipV="1">
                          <a:off x="0" y="0"/>
                          <a:ext cx="652007" cy="24649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E613E09" id="Conector recto de flecha 4" o:spid="_x0000_s1026" type="#_x0000_t32" style="position:absolute;margin-left:24.55pt;margin-top:143.35pt;width:51.35pt;height:19.4pt;flip:y;z-index:251567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569152" behindDoc="0" locked="0" layoutInCell="1" allowOverlap="1" wp14:anchorId="4AEAD820" wp14:editId="65B3AF7B">
                <wp:simplePos x="0" y="0"/>
                <wp:positionH relativeFrom="column">
                  <wp:posOffset>279455</wp:posOffset>
                </wp:positionH>
                <wp:positionV relativeFrom="paragraph">
                  <wp:posOffset>2392431</wp:posOffset>
                </wp:positionV>
                <wp:extent cx="652007" cy="246491"/>
                <wp:effectExtent l="38100" t="38100" r="53340" b="96520"/>
                <wp:wrapNone/>
                <wp:docPr id="748259450" name="Conector recto de flecha 4"/>
                <wp:cNvGraphicFramePr/>
                <a:graphic xmlns:a="http://schemas.openxmlformats.org/drawingml/2006/main">
                  <a:graphicData uri="http://schemas.microsoft.com/office/word/2010/wordprocessingShape">
                    <wps:wsp>
                      <wps:cNvCnPr/>
                      <wps:spPr>
                        <a:xfrm flipV="1">
                          <a:off x="0" y="0"/>
                          <a:ext cx="652007" cy="24649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E7F6C18" id="Conector recto de flecha 4" o:spid="_x0000_s1026" type="#_x0000_t32" style="position:absolute;margin-left:22pt;margin-top:188.4pt;width:51.35pt;height:19.4pt;flip:y;z-index:251569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" strokecolor="#4f81bd [3204]" strokeweight="2pt">
                <v:stroke endarrow="block"/>
                <v:shadow on="t" color="black" opacity="24903f" origin=",.5" offset="0,.55556mm"/>
              </v:shape>
            </w:pict>
          </mc:Fallback>
        </mc:AlternateContent>
      </w:r>
      <w:r w:rsidRPr="00B21F87">
        <w:rPr>
          <w:noProof/>
        </w:rPr>
        <w:drawing>
          <wp:inline distT="0" distB="0" distL="0" distR="0" wp14:anchorId="3651DA3A" wp14:editId="459FE9F3">
            <wp:extent cx="5486400" cy="3717925"/>
            <wp:effectExtent l="0" t="0" r="0" b="0"/>
            <wp:docPr id="346882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82397" name=""/>
                    <pic:cNvPicPr/>
                  </pic:nvPicPr>
                  <pic:blipFill>
                    <a:blip r:embed="rId21"/>
                    <a:stretch>
                      <a:fillRect/>
                    </a:stretch>
                  </pic:blipFill>
                  <pic:spPr>
                    <a:xfrm>
                      <a:off x="0" y="0"/>
                      <a:ext cx="5486400" cy="3717925"/>
                    </a:xfrm>
                    <a:prstGeom prst="rect">
                      <a:avLst/>
                    </a:prstGeom>
                  </pic:spPr>
                </pic:pic>
              </a:graphicData>
            </a:graphic>
          </wp:inline>
        </w:drawing>
      </w:r>
    </w:p>
    <w:p w14:paraId="034DF810" w14:textId="0F67D661" w:rsidR="00B21F87" w:rsidRPr="00B21F87" w:rsidRDefault="004113C5" w:rsidP="004113C5">
      <w:pPr>
        <w:pStyle w:val="Descripcin"/>
      </w:pPr>
      <w:bookmarkStart w:id="35" w:name="_Toc198798470"/>
      <w:r>
        <w:t xml:space="preserve">Ilustración </w:t>
      </w:r>
      <w:r>
        <w:fldChar w:fldCharType="begin"/>
      </w:r>
      <w:r>
        <w:instrText xml:space="preserve"> SEQ Ilustración \* ARABIC </w:instrText>
      </w:r>
      <w:r>
        <w:fldChar w:fldCharType="separate"/>
      </w:r>
      <w:r w:rsidR="00F05B25">
        <w:rPr>
          <w:noProof/>
        </w:rPr>
        <w:t>15</w:t>
      </w:r>
      <w:bookmarkEnd w:id="35"/>
      <w:r>
        <w:fldChar w:fldCharType="end"/>
      </w:r>
    </w:p>
    <w:p w14:paraId="259A800B" w14:textId="77777777" w:rsidR="00B21F87" w:rsidRDefault="00B21F87" w:rsidP="00B21F87">
      <w:pPr>
        <w:numPr>
          <w:ilvl w:val="0"/>
          <w:numId w:val="13"/>
        </w:numPr>
      </w:pPr>
      <w:r w:rsidRPr="00B21F87">
        <w:t xml:space="preserve">Presionar el botón </w:t>
      </w:r>
      <w:r w:rsidRPr="00B21F87">
        <w:rPr>
          <w:b/>
          <w:bCs/>
        </w:rPr>
        <w:t>"Iniciar sesión"</w:t>
      </w:r>
      <w:r w:rsidRPr="00B21F87">
        <w:t>.</w:t>
      </w:r>
    </w:p>
    <w:p w14:paraId="28085743" w14:textId="77777777" w:rsidR="004113C5" w:rsidRDefault="00B21F87" w:rsidP="004113C5">
      <w:pPr>
        <w:keepNext/>
        <w:ind w:left="720"/>
      </w:pPr>
      <w:r>
        <w:rPr>
          <w:noProof/>
        </w:rPr>
        <w:lastRenderedPageBreak/>
        <mc:AlternateContent>
          <mc:Choice Requires="wps">
            <w:drawing>
              <wp:anchor distT="0" distB="0" distL="114300" distR="114300" simplePos="0" relativeHeight="251571200" behindDoc="0" locked="0" layoutInCell="1" allowOverlap="1" wp14:anchorId="05D0FF09" wp14:editId="6271B95E">
                <wp:simplePos x="0" y="0"/>
                <wp:positionH relativeFrom="column">
                  <wp:posOffset>333955</wp:posOffset>
                </wp:positionH>
                <wp:positionV relativeFrom="paragraph">
                  <wp:posOffset>2701787</wp:posOffset>
                </wp:positionV>
                <wp:extent cx="652007" cy="246491"/>
                <wp:effectExtent l="38100" t="38100" r="53340" b="96520"/>
                <wp:wrapNone/>
                <wp:docPr id="978196727" name="Conector recto de flecha 4"/>
                <wp:cNvGraphicFramePr/>
                <a:graphic xmlns:a="http://schemas.openxmlformats.org/drawingml/2006/main">
                  <a:graphicData uri="http://schemas.microsoft.com/office/word/2010/wordprocessingShape">
                    <wps:wsp>
                      <wps:cNvCnPr/>
                      <wps:spPr>
                        <a:xfrm flipV="1">
                          <a:off x="0" y="0"/>
                          <a:ext cx="652007" cy="24649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8E7CACF" id="Conector recto de flecha 4" o:spid="_x0000_s1026" type="#_x0000_t32" style="position:absolute;margin-left:26.3pt;margin-top:212.75pt;width:51.35pt;height:19.4pt;flip:y;z-index:251571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" strokecolor="#4f81bd [3204]" strokeweight="2pt">
                <v:stroke endarrow="block"/>
                <v:shadow on="t" color="black" opacity="24903f" origin=",.5" offset="0,.55556mm"/>
              </v:shape>
            </w:pict>
          </mc:Fallback>
        </mc:AlternateContent>
      </w:r>
      <w:r w:rsidRPr="00B21F87">
        <w:rPr>
          <w:noProof/>
        </w:rPr>
        <w:drawing>
          <wp:inline distT="0" distB="0" distL="0" distR="0" wp14:anchorId="33433175" wp14:editId="39678696">
            <wp:extent cx="5486400" cy="3717925"/>
            <wp:effectExtent l="0" t="0" r="0" b="0"/>
            <wp:docPr id="301116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82397" name=""/>
                    <pic:cNvPicPr/>
                  </pic:nvPicPr>
                  <pic:blipFill>
                    <a:blip r:embed="rId21"/>
                    <a:stretch>
                      <a:fillRect/>
                    </a:stretch>
                  </pic:blipFill>
                  <pic:spPr>
                    <a:xfrm>
                      <a:off x="0" y="0"/>
                      <a:ext cx="5486400" cy="3717925"/>
                    </a:xfrm>
                    <a:prstGeom prst="rect">
                      <a:avLst/>
                    </a:prstGeom>
                  </pic:spPr>
                </pic:pic>
              </a:graphicData>
            </a:graphic>
          </wp:inline>
        </w:drawing>
      </w:r>
    </w:p>
    <w:p w14:paraId="362F00C8" w14:textId="72A2FA63" w:rsidR="00B21F87" w:rsidRPr="00B21F87" w:rsidRDefault="004113C5" w:rsidP="004113C5">
      <w:pPr>
        <w:pStyle w:val="Descripcin"/>
      </w:pPr>
      <w:bookmarkStart w:id="36" w:name="_Toc198798471"/>
      <w:r>
        <w:t xml:space="preserve">Ilustración </w:t>
      </w:r>
      <w:r>
        <w:fldChar w:fldCharType="begin"/>
      </w:r>
      <w:r>
        <w:instrText xml:space="preserve"> SEQ Ilustración \* ARABIC </w:instrText>
      </w:r>
      <w:r>
        <w:fldChar w:fldCharType="separate"/>
      </w:r>
      <w:r w:rsidR="00F05B25">
        <w:rPr>
          <w:noProof/>
        </w:rPr>
        <w:t>16</w:t>
      </w:r>
      <w:bookmarkEnd w:id="36"/>
      <w:r>
        <w:fldChar w:fldCharType="end"/>
      </w:r>
    </w:p>
    <w:p w14:paraId="332EFBB7" w14:textId="77777777" w:rsidR="00B21F87" w:rsidRDefault="00B21F87" w:rsidP="00B21F87">
      <w:pPr>
        <w:numPr>
          <w:ilvl w:val="0"/>
          <w:numId w:val="13"/>
        </w:numPr>
      </w:pPr>
      <w:r w:rsidRPr="00B21F87">
        <w:t>Si los datos son correctos, el sistema mostrará el panel principal del cliente.</w:t>
      </w:r>
    </w:p>
    <w:p w14:paraId="458DCA02" w14:textId="77777777" w:rsidR="004113C5" w:rsidRDefault="00B21F87" w:rsidP="004113C5">
      <w:pPr>
        <w:keepNext/>
        <w:ind w:left="720"/>
      </w:pPr>
      <w:r w:rsidRPr="00B21F87">
        <w:rPr>
          <w:noProof/>
        </w:rPr>
        <w:lastRenderedPageBreak/>
        <w:drawing>
          <wp:inline distT="0" distB="0" distL="0" distR="0" wp14:anchorId="1EAC2D5C" wp14:editId="51E56A41">
            <wp:extent cx="5486400" cy="3707765"/>
            <wp:effectExtent l="0" t="0" r="0" b="6985"/>
            <wp:docPr id="585410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10727" name=""/>
                    <pic:cNvPicPr/>
                  </pic:nvPicPr>
                  <pic:blipFill>
                    <a:blip r:embed="rId22"/>
                    <a:stretch>
                      <a:fillRect/>
                    </a:stretch>
                  </pic:blipFill>
                  <pic:spPr>
                    <a:xfrm>
                      <a:off x="0" y="0"/>
                      <a:ext cx="5486400" cy="3707765"/>
                    </a:xfrm>
                    <a:prstGeom prst="rect">
                      <a:avLst/>
                    </a:prstGeom>
                  </pic:spPr>
                </pic:pic>
              </a:graphicData>
            </a:graphic>
          </wp:inline>
        </w:drawing>
      </w:r>
    </w:p>
    <w:p w14:paraId="0744AD64" w14:textId="0F862F34" w:rsidR="00B21F87" w:rsidRPr="00B21F87" w:rsidRDefault="004113C5" w:rsidP="004113C5">
      <w:pPr>
        <w:pStyle w:val="Descripcin"/>
      </w:pPr>
      <w:bookmarkStart w:id="37" w:name="_Toc198798472"/>
      <w:r>
        <w:t xml:space="preserve">Ilustración </w:t>
      </w:r>
      <w:r>
        <w:fldChar w:fldCharType="begin"/>
      </w:r>
      <w:r>
        <w:instrText xml:space="preserve"> SEQ Ilustración \* ARABIC </w:instrText>
      </w:r>
      <w:r>
        <w:fldChar w:fldCharType="separate"/>
      </w:r>
      <w:r w:rsidR="00F05B25">
        <w:rPr>
          <w:noProof/>
        </w:rPr>
        <w:t>17</w:t>
      </w:r>
      <w:bookmarkEnd w:id="37"/>
      <w:r>
        <w:fldChar w:fldCharType="end"/>
      </w:r>
    </w:p>
    <w:p w14:paraId="31A85E4D" w14:textId="7BE1FE4B" w:rsidR="00B21F87" w:rsidRPr="00F74E30" w:rsidRDefault="00B21F87" w:rsidP="00F74E30"/>
    <w:p w14:paraId="6250913D" w14:textId="77777777" w:rsidR="004113C5" w:rsidRDefault="00B21F87" w:rsidP="004113C5">
      <w:pPr>
        <w:keepNext/>
      </w:pPr>
      <w:r w:rsidRPr="00B21F87">
        <w:rPr>
          <w:noProof/>
        </w:rPr>
        <w:drawing>
          <wp:inline distT="0" distB="0" distL="0" distR="0" wp14:anchorId="6728B4C6" wp14:editId="3732BAC7">
            <wp:extent cx="5486400" cy="2700020"/>
            <wp:effectExtent l="0" t="0" r="0" b="5080"/>
            <wp:docPr id="1825240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40794" name=""/>
                    <pic:cNvPicPr/>
                  </pic:nvPicPr>
                  <pic:blipFill>
                    <a:blip r:embed="rId23"/>
                    <a:stretch>
                      <a:fillRect/>
                    </a:stretch>
                  </pic:blipFill>
                  <pic:spPr>
                    <a:xfrm>
                      <a:off x="0" y="0"/>
                      <a:ext cx="5486400" cy="2700020"/>
                    </a:xfrm>
                    <a:prstGeom prst="rect">
                      <a:avLst/>
                    </a:prstGeom>
                  </pic:spPr>
                </pic:pic>
              </a:graphicData>
            </a:graphic>
          </wp:inline>
        </w:drawing>
      </w:r>
    </w:p>
    <w:p w14:paraId="5247E563" w14:textId="590CD0FA" w:rsidR="00D21066" w:rsidRDefault="004113C5" w:rsidP="004113C5">
      <w:pPr>
        <w:pStyle w:val="Descripcin"/>
      </w:pPr>
      <w:bookmarkStart w:id="38" w:name="_Toc198798473"/>
      <w:r>
        <w:t xml:space="preserve">Ilustración </w:t>
      </w:r>
      <w:r>
        <w:fldChar w:fldCharType="begin"/>
      </w:r>
      <w:r>
        <w:instrText xml:space="preserve"> SEQ Ilustración \* ARABIC </w:instrText>
      </w:r>
      <w:r>
        <w:fldChar w:fldCharType="separate"/>
      </w:r>
      <w:r w:rsidR="00F05B25">
        <w:rPr>
          <w:noProof/>
        </w:rPr>
        <w:t>18</w:t>
      </w:r>
      <w:bookmarkEnd w:id="38"/>
      <w:r>
        <w:fldChar w:fldCharType="end"/>
      </w:r>
    </w:p>
    <w:p w14:paraId="5E20FCF4" w14:textId="77777777" w:rsidR="00B21F87" w:rsidRDefault="00B21F87"/>
    <w:p w14:paraId="1BF3ADFD" w14:textId="77777777" w:rsidR="00B21F87" w:rsidRPr="00AC6B88" w:rsidRDefault="00B21F87"/>
    <w:p w14:paraId="2B37EEF8" w14:textId="45F1EF55" w:rsidR="00D21066" w:rsidRDefault="00603222" w:rsidP="008D6E93">
      <w:pPr>
        <w:pStyle w:val="Ttulo1"/>
        <w:numPr>
          <w:ilvl w:val="1"/>
          <w:numId w:val="10"/>
        </w:numPr>
      </w:pPr>
      <w:bookmarkStart w:id="39" w:name="_Toc198798438"/>
      <w:r>
        <w:t>Agendamiento citas</w:t>
      </w:r>
      <w:bookmarkEnd w:id="39"/>
      <w:r>
        <w:t xml:space="preserve"> </w:t>
      </w:r>
    </w:p>
    <w:p w14:paraId="5AF3546D" w14:textId="77777777" w:rsidR="00603222" w:rsidRDefault="00603222" w:rsidP="00603222">
      <w:pPr>
        <w:pStyle w:val="Prrafodelista"/>
      </w:pPr>
      <w:r>
        <w:t>Una vez autenticado, el cliente podrá solicitar citas para sus mascotas:</w:t>
      </w:r>
    </w:p>
    <w:p w14:paraId="43FAB83B" w14:textId="77777777" w:rsidR="00603222" w:rsidRDefault="00603222" w:rsidP="00603222">
      <w:pPr>
        <w:pStyle w:val="Prrafodelista"/>
      </w:pPr>
    </w:p>
    <w:p w14:paraId="047A9916" w14:textId="77B89647" w:rsidR="00603222" w:rsidRDefault="00603222" w:rsidP="00603222">
      <w:pPr>
        <w:pStyle w:val="Prrafodelista"/>
      </w:pPr>
      <w:r>
        <w:t xml:space="preserve">Ir al menú principal y seleccionar “Servicios” y seleccionar el agendamiento que desea realizar “Agendamiento de medicina” </w:t>
      </w:r>
      <w:proofErr w:type="spellStart"/>
      <w:r>
        <w:t>ó</w:t>
      </w:r>
      <w:proofErr w:type="spellEnd"/>
      <w:r>
        <w:t xml:space="preserve"> “Agendamiento Grooming”</w:t>
      </w:r>
    </w:p>
    <w:p w14:paraId="263E26A9" w14:textId="77777777" w:rsidR="004113C5" w:rsidRDefault="00603222" w:rsidP="004113C5">
      <w:pPr>
        <w:pStyle w:val="Prrafodelista"/>
        <w:keepNext/>
      </w:pPr>
      <w:r>
        <w:rPr>
          <w:noProof/>
        </w:rPr>
        <mc:AlternateContent>
          <mc:Choice Requires="wps">
            <w:drawing>
              <wp:anchor distT="0" distB="0" distL="114300" distR="114300" simplePos="0" relativeHeight="251575296" behindDoc="0" locked="0" layoutInCell="1" allowOverlap="1" wp14:anchorId="2935F585" wp14:editId="412E97A2">
                <wp:simplePos x="0" y="0"/>
                <wp:positionH relativeFrom="column">
                  <wp:posOffset>4456392</wp:posOffset>
                </wp:positionH>
                <wp:positionV relativeFrom="paragraph">
                  <wp:posOffset>997282</wp:posOffset>
                </wp:positionV>
                <wp:extent cx="931005" cy="221208"/>
                <wp:effectExtent l="57150" t="57150" r="59690" b="83820"/>
                <wp:wrapNone/>
                <wp:docPr id="7263700" name="Conector recto de flecha 12"/>
                <wp:cNvGraphicFramePr/>
                <a:graphic xmlns:a="http://schemas.openxmlformats.org/drawingml/2006/main">
                  <a:graphicData uri="http://schemas.microsoft.com/office/word/2010/wordprocessingShape">
                    <wps:wsp>
                      <wps:cNvCnPr/>
                      <wps:spPr>
                        <a:xfrm flipH="1" flipV="1">
                          <a:off x="0" y="0"/>
                          <a:ext cx="931005" cy="22120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762439" id="Conector recto de flecha 12" o:spid="_x0000_s1026" type="#_x0000_t32" style="position:absolute;margin-left:350.9pt;margin-top:78.55pt;width:73.3pt;height:17.4pt;flip:x y;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573248" behindDoc="0" locked="0" layoutInCell="1" allowOverlap="1" wp14:anchorId="33D41425" wp14:editId="0FB17F77">
                <wp:simplePos x="0" y="0"/>
                <wp:positionH relativeFrom="column">
                  <wp:posOffset>3156045</wp:posOffset>
                </wp:positionH>
                <wp:positionV relativeFrom="paragraph">
                  <wp:posOffset>891265</wp:posOffset>
                </wp:positionV>
                <wp:extent cx="586854" cy="272955"/>
                <wp:effectExtent l="38100" t="38100" r="60960" b="89535"/>
                <wp:wrapNone/>
                <wp:docPr id="408717129" name="Conector recto de flecha 12"/>
                <wp:cNvGraphicFramePr/>
                <a:graphic xmlns:a="http://schemas.openxmlformats.org/drawingml/2006/main">
                  <a:graphicData uri="http://schemas.microsoft.com/office/word/2010/wordprocessingShape">
                    <wps:wsp>
                      <wps:cNvCnPr/>
                      <wps:spPr>
                        <a:xfrm flipV="1">
                          <a:off x="0" y="0"/>
                          <a:ext cx="586854" cy="2729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043C331" id="Conector recto de flecha 12" o:spid="_x0000_s1026" type="#_x0000_t32" style="position:absolute;margin-left:248.5pt;margin-top:70.2pt;width:46.2pt;height:21.5pt;flip:y;z-index:251573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" strokecolor="#4f81bd [3204]" strokeweight="2pt">
                <v:stroke endarrow="block"/>
                <v:shadow on="t" color="black" opacity="24903f" origin=",.5" offset="0,.55556mm"/>
              </v:shape>
            </w:pict>
          </mc:Fallback>
        </mc:AlternateContent>
      </w:r>
      <w:r w:rsidRPr="00603222">
        <w:rPr>
          <w:noProof/>
        </w:rPr>
        <w:drawing>
          <wp:inline distT="0" distB="0" distL="0" distR="0" wp14:anchorId="4C1F941C" wp14:editId="14442AB4">
            <wp:extent cx="5486400" cy="2713990"/>
            <wp:effectExtent l="0" t="0" r="0" b="0"/>
            <wp:docPr id="224108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08345" name=""/>
                    <pic:cNvPicPr/>
                  </pic:nvPicPr>
                  <pic:blipFill>
                    <a:blip r:embed="rId24"/>
                    <a:stretch>
                      <a:fillRect/>
                    </a:stretch>
                  </pic:blipFill>
                  <pic:spPr>
                    <a:xfrm>
                      <a:off x="0" y="0"/>
                      <a:ext cx="5486400" cy="2713990"/>
                    </a:xfrm>
                    <a:prstGeom prst="rect">
                      <a:avLst/>
                    </a:prstGeom>
                  </pic:spPr>
                </pic:pic>
              </a:graphicData>
            </a:graphic>
          </wp:inline>
        </w:drawing>
      </w:r>
    </w:p>
    <w:p w14:paraId="551597A3" w14:textId="138EA7CF" w:rsidR="00603222" w:rsidRDefault="004113C5" w:rsidP="004113C5">
      <w:pPr>
        <w:pStyle w:val="Descripcin"/>
      </w:pPr>
      <w:bookmarkStart w:id="40" w:name="_Toc198798474"/>
      <w:r>
        <w:t xml:space="preserve">Ilustración </w:t>
      </w:r>
      <w:r>
        <w:fldChar w:fldCharType="begin"/>
      </w:r>
      <w:r>
        <w:instrText xml:space="preserve"> SEQ Ilustración \* ARABIC </w:instrText>
      </w:r>
      <w:r>
        <w:fldChar w:fldCharType="separate"/>
      </w:r>
      <w:r w:rsidR="00F05B25">
        <w:rPr>
          <w:noProof/>
        </w:rPr>
        <w:t>19</w:t>
      </w:r>
      <w:bookmarkEnd w:id="40"/>
      <w:r>
        <w:fldChar w:fldCharType="end"/>
      </w:r>
    </w:p>
    <w:p w14:paraId="6E4F98D0" w14:textId="77777777" w:rsidR="00603222" w:rsidRDefault="00603222" w:rsidP="00603222">
      <w:pPr>
        <w:pStyle w:val="Prrafodelista"/>
      </w:pPr>
    </w:p>
    <w:p w14:paraId="4C68B4C0" w14:textId="572DAAE2" w:rsidR="00603222" w:rsidRDefault="00603222" w:rsidP="009C3CE3">
      <w:pPr>
        <w:pStyle w:val="Prrafodelista"/>
      </w:pPr>
      <w:r>
        <w:t>Elegir:</w:t>
      </w:r>
    </w:p>
    <w:p w14:paraId="3F7C77F0" w14:textId="77777777" w:rsidR="00603222" w:rsidRDefault="00603222" w:rsidP="00603222">
      <w:pPr>
        <w:pStyle w:val="Prrafodelista"/>
      </w:pPr>
    </w:p>
    <w:p w14:paraId="25121A91" w14:textId="070E0C85" w:rsidR="00603222" w:rsidRDefault="00603222" w:rsidP="00603222">
      <w:pPr>
        <w:pStyle w:val="Prrafodelista"/>
      </w:pPr>
      <w:r>
        <w:t>Tipo de atención (consulta, vacunación, etc.)</w:t>
      </w:r>
      <w:r w:rsidR="009C3CE3">
        <w:t xml:space="preserve"> y hacer clic en “Agendar cita”</w:t>
      </w:r>
    </w:p>
    <w:p w14:paraId="3D5EDC7A" w14:textId="77777777" w:rsidR="004113C5" w:rsidRDefault="009C3CE3" w:rsidP="004113C5">
      <w:pPr>
        <w:pStyle w:val="Prrafodelista"/>
        <w:keepNext/>
      </w:pPr>
      <w:r>
        <w:rPr>
          <w:noProof/>
        </w:rPr>
        <w:lastRenderedPageBreak/>
        <mc:AlternateContent>
          <mc:Choice Requires="wps">
            <w:drawing>
              <wp:anchor distT="0" distB="0" distL="114300" distR="114300" simplePos="0" relativeHeight="251585536" behindDoc="0" locked="0" layoutInCell="1" allowOverlap="1" wp14:anchorId="74573B42" wp14:editId="4E78EC45">
                <wp:simplePos x="0" y="0"/>
                <wp:positionH relativeFrom="column">
                  <wp:posOffset>3277210</wp:posOffset>
                </wp:positionH>
                <wp:positionV relativeFrom="paragraph">
                  <wp:posOffset>2058390</wp:posOffset>
                </wp:positionV>
                <wp:extent cx="1243065" cy="625580"/>
                <wp:effectExtent l="38100" t="38100" r="52705" b="79375"/>
                <wp:wrapNone/>
                <wp:docPr id="1258871068"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8C7AE3" id="Conector recto de flecha 1" o:spid="_x0000_s1026" type="#_x0000_t32" style="position:absolute;margin-left:258.05pt;margin-top:162.1pt;width:97.9pt;height:49.25pt;flip:y;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583488" behindDoc="0" locked="0" layoutInCell="1" allowOverlap="1" wp14:anchorId="47B0479D" wp14:editId="70458684">
                <wp:simplePos x="0" y="0"/>
                <wp:positionH relativeFrom="column">
                  <wp:posOffset>2532185</wp:posOffset>
                </wp:positionH>
                <wp:positionV relativeFrom="paragraph">
                  <wp:posOffset>2019363</wp:posOffset>
                </wp:positionV>
                <wp:extent cx="1243065" cy="625580"/>
                <wp:effectExtent l="38100" t="38100" r="52705" b="79375"/>
                <wp:wrapNone/>
                <wp:docPr id="2119037269"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58E828" id="Conector recto de flecha 1" o:spid="_x0000_s1026" type="#_x0000_t32" style="position:absolute;margin-left:199.4pt;margin-top:159pt;width:97.9pt;height:49.25pt;flip:y;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581440" behindDoc="0" locked="0" layoutInCell="1" allowOverlap="1" wp14:anchorId="1284ADE0" wp14:editId="30FF09A1">
                <wp:simplePos x="0" y="0"/>
                <wp:positionH relativeFrom="column">
                  <wp:posOffset>1768510</wp:posOffset>
                </wp:positionH>
                <wp:positionV relativeFrom="paragraph">
                  <wp:posOffset>2054532</wp:posOffset>
                </wp:positionV>
                <wp:extent cx="1243065" cy="625580"/>
                <wp:effectExtent l="38100" t="38100" r="52705" b="79375"/>
                <wp:wrapNone/>
                <wp:docPr id="1270813798"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95EAF3" id="Conector recto de flecha 1" o:spid="_x0000_s1026" type="#_x0000_t32" style="position:absolute;margin-left:139.25pt;margin-top:161.75pt;width:97.9pt;height:49.25pt;flip:y;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579392" behindDoc="0" locked="0" layoutInCell="1" allowOverlap="1" wp14:anchorId="42C57695" wp14:editId="4589D256">
                <wp:simplePos x="0" y="0"/>
                <wp:positionH relativeFrom="column">
                  <wp:posOffset>984739</wp:posOffset>
                </wp:positionH>
                <wp:positionV relativeFrom="paragraph">
                  <wp:posOffset>2069604</wp:posOffset>
                </wp:positionV>
                <wp:extent cx="1243065" cy="625580"/>
                <wp:effectExtent l="38100" t="38100" r="52705" b="79375"/>
                <wp:wrapNone/>
                <wp:docPr id="1759530013"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D3C8D6" id="Conector recto de flecha 1" o:spid="_x0000_s1026" type="#_x0000_t32" style="position:absolute;margin-left:77.55pt;margin-top:162.95pt;width:97.9pt;height:49.25pt;flip:y;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577344" behindDoc="0" locked="0" layoutInCell="1" allowOverlap="1" wp14:anchorId="71B5B60A" wp14:editId="575A7243">
                <wp:simplePos x="0" y="0"/>
                <wp:positionH relativeFrom="column">
                  <wp:posOffset>216040</wp:posOffset>
                </wp:positionH>
                <wp:positionV relativeFrom="paragraph">
                  <wp:posOffset>2094725</wp:posOffset>
                </wp:positionV>
                <wp:extent cx="1243065" cy="625580"/>
                <wp:effectExtent l="38100" t="38100" r="52705" b="79375"/>
                <wp:wrapNone/>
                <wp:docPr id="219684632"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10B157" id="Conector recto de flecha 1" o:spid="_x0000_s1026" type="#_x0000_t32" style="position:absolute;margin-left:17pt;margin-top:164.95pt;width:97.9pt;height:49.25pt;flip:y;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" strokecolor="#4f81bd [3204]" strokeweight="2pt">
                <v:stroke endarrow="block"/>
                <v:shadow on="t" color="black" opacity="24903f" origin=",.5" offset="0,.55556mm"/>
              </v:shape>
            </w:pict>
          </mc:Fallback>
        </mc:AlternateContent>
      </w:r>
      <w:r w:rsidRPr="009C3CE3">
        <w:rPr>
          <w:noProof/>
        </w:rPr>
        <w:drawing>
          <wp:inline distT="0" distB="0" distL="0" distR="0" wp14:anchorId="0DBF2EF0" wp14:editId="177FC034">
            <wp:extent cx="5486400" cy="2705735"/>
            <wp:effectExtent l="0" t="0" r="0" b="0"/>
            <wp:docPr id="1346635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35420" name=""/>
                    <pic:cNvPicPr/>
                  </pic:nvPicPr>
                  <pic:blipFill>
                    <a:blip r:embed="rId25"/>
                    <a:stretch>
                      <a:fillRect/>
                    </a:stretch>
                  </pic:blipFill>
                  <pic:spPr>
                    <a:xfrm>
                      <a:off x="0" y="0"/>
                      <a:ext cx="5486400" cy="2705735"/>
                    </a:xfrm>
                    <a:prstGeom prst="rect">
                      <a:avLst/>
                    </a:prstGeom>
                  </pic:spPr>
                </pic:pic>
              </a:graphicData>
            </a:graphic>
          </wp:inline>
        </w:drawing>
      </w:r>
    </w:p>
    <w:p w14:paraId="7F7A59EC" w14:textId="1F724697" w:rsidR="009C3CE3" w:rsidRDefault="004113C5" w:rsidP="004113C5">
      <w:pPr>
        <w:pStyle w:val="Descripcin"/>
      </w:pPr>
      <w:bookmarkStart w:id="41" w:name="_Toc198798475"/>
      <w:r>
        <w:t xml:space="preserve">Ilustración </w:t>
      </w:r>
      <w:r>
        <w:fldChar w:fldCharType="begin"/>
      </w:r>
      <w:r>
        <w:instrText xml:space="preserve"> SEQ Ilustración \* ARABIC </w:instrText>
      </w:r>
      <w:r>
        <w:fldChar w:fldCharType="separate"/>
      </w:r>
      <w:r w:rsidR="00F05B25">
        <w:rPr>
          <w:noProof/>
        </w:rPr>
        <w:t>20</w:t>
      </w:r>
      <w:bookmarkEnd w:id="41"/>
      <w:r>
        <w:fldChar w:fldCharType="end"/>
      </w:r>
    </w:p>
    <w:p w14:paraId="2D250B85" w14:textId="64EEC87E" w:rsidR="009C3CE3" w:rsidRDefault="009C3CE3" w:rsidP="009C3CE3">
      <w:pPr>
        <w:pStyle w:val="Prrafodelista"/>
      </w:pPr>
      <w:r>
        <w:t>Escoger el servicio, en este caso ya se escogió automáticamente</w:t>
      </w:r>
    </w:p>
    <w:p w14:paraId="6C64A50D" w14:textId="1A3041E7" w:rsidR="009C3CE3" w:rsidRDefault="009C3CE3" w:rsidP="009C3CE3">
      <w:pPr>
        <w:pStyle w:val="Prrafodelista"/>
      </w:pPr>
      <w:r>
        <w:t xml:space="preserve"> Escoger la Mascota</w:t>
      </w:r>
    </w:p>
    <w:p w14:paraId="6686B712" w14:textId="41D7E41D" w:rsidR="00603222" w:rsidRDefault="009C3CE3" w:rsidP="009C3CE3">
      <w:pPr>
        <w:pStyle w:val="Prrafodelista"/>
      </w:pPr>
      <w:r>
        <w:t xml:space="preserve"> Escoger la </w:t>
      </w:r>
      <w:r w:rsidR="00603222">
        <w:t>Fecha y hora disponibles</w:t>
      </w:r>
    </w:p>
    <w:p w14:paraId="7AA9ABD2" w14:textId="77777777" w:rsidR="004113C5" w:rsidRDefault="009C3CE3" w:rsidP="004113C5">
      <w:pPr>
        <w:pStyle w:val="Prrafodelista"/>
        <w:keepNext/>
      </w:pPr>
      <w:r>
        <w:rPr>
          <w:noProof/>
        </w:rPr>
        <mc:AlternateContent>
          <mc:Choice Requires="wps">
            <w:drawing>
              <wp:anchor distT="0" distB="0" distL="114300" distR="114300" simplePos="0" relativeHeight="251677696" behindDoc="0" locked="0" layoutInCell="1" allowOverlap="1" wp14:anchorId="02FB1C6E" wp14:editId="6569E19C">
                <wp:simplePos x="0" y="0"/>
                <wp:positionH relativeFrom="column">
                  <wp:posOffset>-418414</wp:posOffset>
                </wp:positionH>
                <wp:positionV relativeFrom="paragraph">
                  <wp:posOffset>1711630</wp:posOffset>
                </wp:positionV>
                <wp:extent cx="1243065" cy="625580"/>
                <wp:effectExtent l="38100" t="38100" r="52705" b="79375"/>
                <wp:wrapNone/>
                <wp:docPr id="1879257847"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2F56F6" id="Conector recto de flecha 1" o:spid="_x0000_s1026" type="#_x0000_t32" style="position:absolute;margin-left:-32.95pt;margin-top:134.75pt;width:97.9pt;height:49.2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589632" behindDoc="0" locked="0" layoutInCell="1" allowOverlap="1" wp14:anchorId="31E45065" wp14:editId="756FABAF">
                <wp:simplePos x="0" y="0"/>
                <wp:positionH relativeFrom="column">
                  <wp:posOffset>-418134</wp:posOffset>
                </wp:positionH>
                <wp:positionV relativeFrom="paragraph">
                  <wp:posOffset>1382420</wp:posOffset>
                </wp:positionV>
                <wp:extent cx="1243065" cy="625580"/>
                <wp:effectExtent l="38100" t="38100" r="52705" b="79375"/>
                <wp:wrapNone/>
                <wp:docPr id="1557207446"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0E7545" id="Conector recto de flecha 1" o:spid="_x0000_s1026" type="#_x0000_t32" style="position:absolute;margin-left:-32.9pt;margin-top:108.85pt;width:97.9pt;height:49.25pt;flip:y;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587584" behindDoc="0" locked="0" layoutInCell="1" allowOverlap="1" wp14:anchorId="36159216" wp14:editId="422688C8">
                <wp:simplePos x="0" y="0"/>
                <wp:positionH relativeFrom="column">
                  <wp:posOffset>-395021</wp:posOffset>
                </wp:positionH>
                <wp:positionV relativeFrom="paragraph">
                  <wp:posOffset>1032968</wp:posOffset>
                </wp:positionV>
                <wp:extent cx="1243065" cy="625580"/>
                <wp:effectExtent l="38100" t="38100" r="52705" b="79375"/>
                <wp:wrapNone/>
                <wp:docPr id="651901717"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73CECA" id="Conector recto de flecha 1" o:spid="_x0000_s1026" type="#_x0000_t32" style="position:absolute;margin-left:-31.1pt;margin-top:81.35pt;width:97.9pt;height:49.25pt;flip:y;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" strokecolor="#4f81bd [3204]" strokeweight="2pt">
                <v:stroke endarrow="block"/>
                <v:shadow on="t" color="black" opacity="24903f" origin=",.5" offset="0,.55556mm"/>
              </v:shape>
            </w:pict>
          </mc:Fallback>
        </mc:AlternateContent>
      </w:r>
      <w:r w:rsidRPr="009C3CE3">
        <w:rPr>
          <w:noProof/>
        </w:rPr>
        <w:drawing>
          <wp:inline distT="0" distB="0" distL="0" distR="0" wp14:anchorId="096F9421" wp14:editId="63043227">
            <wp:extent cx="5486400" cy="2472055"/>
            <wp:effectExtent l="0" t="0" r="0" b="4445"/>
            <wp:docPr id="1298844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44397" name=""/>
                    <pic:cNvPicPr/>
                  </pic:nvPicPr>
                  <pic:blipFill>
                    <a:blip r:embed="rId26"/>
                    <a:stretch>
                      <a:fillRect/>
                    </a:stretch>
                  </pic:blipFill>
                  <pic:spPr>
                    <a:xfrm>
                      <a:off x="0" y="0"/>
                      <a:ext cx="5486400" cy="2472055"/>
                    </a:xfrm>
                    <a:prstGeom prst="rect">
                      <a:avLst/>
                    </a:prstGeom>
                  </pic:spPr>
                </pic:pic>
              </a:graphicData>
            </a:graphic>
          </wp:inline>
        </w:drawing>
      </w:r>
    </w:p>
    <w:p w14:paraId="3E1C7165" w14:textId="37D4A450" w:rsidR="009C3CE3" w:rsidRDefault="004113C5" w:rsidP="004113C5">
      <w:pPr>
        <w:pStyle w:val="Descripcin"/>
      </w:pPr>
      <w:bookmarkStart w:id="42" w:name="_Toc198798476"/>
      <w:r>
        <w:t xml:space="preserve">Ilustración </w:t>
      </w:r>
      <w:r>
        <w:fldChar w:fldCharType="begin"/>
      </w:r>
      <w:r>
        <w:instrText xml:space="preserve"> SEQ Ilustración \* ARABIC </w:instrText>
      </w:r>
      <w:r>
        <w:fldChar w:fldCharType="separate"/>
      </w:r>
      <w:r w:rsidR="00F05B25">
        <w:rPr>
          <w:noProof/>
        </w:rPr>
        <w:t>21</w:t>
      </w:r>
      <w:bookmarkEnd w:id="42"/>
      <w:r>
        <w:fldChar w:fldCharType="end"/>
      </w:r>
    </w:p>
    <w:p w14:paraId="2C445F30" w14:textId="6E6D12E4" w:rsidR="009C3CE3" w:rsidRDefault="009C3CE3" w:rsidP="009C3CE3">
      <w:pPr>
        <w:pStyle w:val="Prrafodelista"/>
      </w:pPr>
      <w:r>
        <w:t>Confirmar la cita presionando "</w:t>
      </w:r>
      <w:r w:rsidR="00371FD0">
        <w:t>Agendar</w:t>
      </w:r>
      <w:r>
        <w:t>".</w:t>
      </w:r>
    </w:p>
    <w:p w14:paraId="6E11B6BF" w14:textId="77777777" w:rsidR="004113C5" w:rsidRDefault="00371FD0" w:rsidP="004113C5">
      <w:pPr>
        <w:pStyle w:val="Prrafodelista"/>
        <w:keepNext/>
      </w:pPr>
      <w:r>
        <w:rPr>
          <w:noProof/>
        </w:rPr>
        <w:lastRenderedPageBreak/>
        <mc:AlternateContent>
          <mc:Choice Requires="wps">
            <w:drawing>
              <wp:anchor distT="0" distB="0" distL="114300" distR="114300" simplePos="0" relativeHeight="251679744" behindDoc="0" locked="0" layoutInCell="1" allowOverlap="1" wp14:anchorId="6445C2EF" wp14:editId="104D2E96">
                <wp:simplePos x="0" y="0"/>
                <wp:positionH relativeFrom="column">
                  <wp:posOffset>-403784</wp:posOffset>
                </wp:positionH>
                <wp:positionV relativeFrom="paragraph">
                  <wp:posOffset>1978127</wp:posOffset>
                </wp:positionV>
                <wp:extent cx="1243065" cy="625580"/>
                <wp:effectExtent l="38100" t="38100" r="52705" b="79375"/>
                <wp:wrapNone/>
                <wp:docPr id="149571908"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2ACB34" id="Conector recto de flecha 1" o:spid="_x0000_s1026" type="#_x0000_t32" style="position:absolute;margin-left:-31.8pt;margin-top:155.75pt;width:97.9pt;height:49.2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" strokecolor="#4f81bd [3204]" strokeweight="2pt">
                <v:stroke endarrow="block"/>
                <v:shadow on="t" color="black" opacity="24903f" origin=",.5" offset="0,.55556mm"/>
              </v:shape>
            </w:pict>
          </mc:Fallback>
        </mc:AlternateContent>
      </w:r>
      <w:r>
        <w:t xml:space="preserve"> </w:t>
      </w:r>
      <w:r w:rsidRPr="00371FD0">
        <w:rPr>
          <w:noProof/>
        </w:rPr>
        <w:drawing>
          <wp:inline distT="0" distB="0" distL="0" distR="0" wp14:anchorId="66131D10" wp14:editId="2DFB14C5">
            <wp:extent cx="5486400" cy="2479675"/>
            <wp:effectExtent l="0" t="0" r="0" b="0"/>
            <wp:docPr id="100745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5951" name=""/>
                    <pic:cNvPicPr/>
                  </pic:nvPicPr>
                  <pic:blipFill>
                    <a:blip r:embed="rId27"/>
                    <a:stretch>
                      <a:fillRect/>
                    </a:stretch>
                  </pic:blipFill>
                  <pic:spPr>
                    <a:xfrm>
                      <a:off x="0" y="0"/>
                      <a:ext cx="5486400" cy="2479675"/>
                    </a:xfrm>
                    <a:prstGeom prst="rect">
                      <a:avLst/>
                    </a:prstGeom>
                  </pic:spPr>
                </pic:pic>
              </a:graphicData>
            </a:graphic>
          </wp:inline>
        </w:drawing>
      </w:r>
    </w:p>
    <w:p w14:paraId="1F3E18A6" w14:textId="4188F074" w:rsidR="009C3CE3" w:rsidRDefault="004113C5" w:rsidP="004113C5">
      <w:pPr>
        <w:pStyle w:val="Descripcin"/>
      </w:pPr>
      <w:bookmarkStart w:id="43" w:name="_Toc198798477"/>
      <w:r>
        <w:t xml:space="preserve">Ilustración </w:t>
      </w:r>
      <w:r>
        <w:fldChar w:fldCharType="begin"/>
      </w:r>
      <w:r>
        <w:instrText xml:space="preserve"> SEQ Ilustración \* ARABIC </w:instrText>
      </w:r>
      <w:r>
        <w:fldChar w:fldCharType="separate"/>
      </w:r>
      <w:r w:rsidR="00F05B25">
        <w:rPr>
          <w:noProof/>
        </w:rPr>
        <w:t>22</w:t>
      </w:r>
      <w:bookmarkEnd w:id="43"/>
      <w:r>
        <w:fldChar w:fldCharType="end"/>
      </w:r>
    </w:p>
    <w:p w14:paraId="412CAF14" w14:textId="77777777" w:rsidR="00603222" w:rsidRDefault="00603222" w:rsidP="00603222">
      <w:pPr>
        <w:pStyle w:val="Prrafodelista"/>
      </w:pPr>
    </w:p>
    <w:p w14:paraId="6A4556AC" w14:textId="77777777" w:rsidR="00603222" w:rsidRDefault="00603222" w:rsidP="00603222">
      <w:pPr>
        <w:pStyle w:val="Prrafodelista"/>
      </w:pPr>
      <w:r>
        <w:t>El sistema mostrará un mensaje de confirmación y la cita aparecerá en el historial.</w:t>
      </w:r>
    </w:p>
    <w:p w14:paraId="53E55E0F" w14:textId="77777777" w:rsidR="004113C5" w:rsidRDefault="00371FD0" w:rsidP="004113C5">
      <w:pPr>
        <w:pStyle w:val="Prrafodelista"/>
        <w:keepNext/>
      </w:pPr>
      <w:r w:rsidRPr="00371FD0">
        <w:rPr>
          <w:noProof/>
        </w:rPr>
        <w:drawing>
          <wp:inline distT="0" distB="0" distL="0" distR="0" wp14:anchorId="39DCC188" wp14:editId="0E361F95">
            <wp:extent cx="5486400" cy="3191510"/>
            <wp:effectExtent l="0" t="0" r="0" b="8890"/>
            <wp:docPr id="1810168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68687" name=""/>
                    <pic:cNvPicPr/>
                  </pic:nvPicPr>
                  <pic:blipFill>
                    <a:blip r:embed="rId28"/>
                    <a:stretch>
                      <a:fillRect/>
                    </a:stretch>
                  </pic:blipFill>
                  <pic:spPr>
                    <a:xfrm>
                      <a:off x="0" y="0"/>
                      <a:ext cx="5486400" cy="3191510"/>
                    </a:xfrm>
                    <a:prstGeom prst="rect">
                      <a:avLst/>
                    </a:prstGeom>
                  </pic:spPr>
                </pic:pic>
              </a:graphicData>
            </a:graphic>
          </wp:inline>
        </w:drawing>
      </w:r>
    </w:p>
    <w:p w14:paraId="011AFE79" w14:textId="42045F48" w:rsidR="00603222" w:rsidRDefault="004113C5" w:rsidP="004113C5">
      <w:pPr>
        <w:pStyle w:val="Descripcin"/>
      </w:pPr>
      <w:bookmarkStart w:id="44" w:name="_Toc198798478"/>
      <w:r>
        <w:t xml:space="preserve">Ilustración </w:t>
      </w:r>
      <w:r>
        <w:fldChar w:fldCharType="begin"/>
      </w:r>
      <w:r>
        <w:instrText xml:space="preserve"> SEQ Ilustración \* ARABIC </w:instrText>
      </w:r>
      <w:r>
        <w:fldChar w:fldCharType="separate"/>
      </w:r>
      <w:r w:rsidR="00F05B25">
        <w:rPr>
          <w:noProof/>
        </w:rPr>
        <w:t>23</w:t>
      </w:r>
      <w:bookmarkEnd w:id="44"/>
      <w:r>
        <w:fldChar w:fldCharType="end"/>
      </w:r>
    </w:p>
    <w:p w14:paraId="399EB1DF" w14:textId="03A11059" w:rsidR="00603222" w:rsidRPr="00603222" w:rsidRDefault="00603222" w:rsidP="00603222">
      <w:pPr>
        <w:pStyle w:val="Prrafodelista"/>
      </w:pPr>
      <w:r>
        <w:rPr>
          <w:rFonts w:ascii="Segoe UI Emoji" w:hAnsi="Segoe UI Emoji" w:cs="Segoe UI Emoji"/>
        </w:rPr>
        <w:t>✅</w:t>
      </w:r>
      <w:r>
        <w:t xml:space="preserve"> El administrador podrá aprobar o modificar la cita si es necesario.</w:t>
      </w:r>
    </w:p>
    <w:p w14:paraId="3706C5F3" w14:textId="39602BA1" w:rsidR="00D21066" w:rsidRDefault="007E290E" w:rsidP="008D6E93">
      <w:pPr>
        <w:pStyle w:val="Ttulo1"/>
        <w:numPr>
          <w:ilvl w:val="1"/>
          <w:numId w:val="10"/>
        </w:numPr>
      </w:pPr>
      <w:bookmarkStart w:id="45" w:name="_Toc198798439"/>
      <w:r>
        <w:lastRenderedPageBreak/>
        <w:t>Mascotas</w:t>
      </w:r>
      <w:bookmarkEnd w:id="45"/>
    </w:p>
    <w:p w14:paraId="210DC298" w14:textId="1788738F" w:rsidR="007E290E" w:rsidRDefault="007E290E" w:rsidP="007E290E">
      <w:pPr>
        <w:ind w:left="360"/>
      </w:pPr>
      <w:r>
        <w:t>El cliente ingresa una mascota al sistema</w:t>
      </w:r>
    </w:p>
    <w:p w14:paraId="26BCE391" w14:textId="77777777" w:rsidR="004113C5" w:rsidRDefault="00430CA7" w:rsidP="004113C5">
      <w:pPr>
        <w:keepNext/>
        <w:ind w:left="360"/>
      </w:pPr>
      <w:r>
        <w:rPr>
          <w:noProof/>
        </w:rPr>
        <mc:AlternateContent>
          <mc:Choice Requires="wps">
            <w:drawing>
              <wp:anchor distT="0" distB="0" distL="114300" distR="114300" simplePos="0" relativeHeight="251681792" behindDoc="0" locked="0" layoutInCell="1" allowOverlap="1" wp14:anchorId="30FC62C5" wp14:editId="394519DE">
                <wp:simplePos x="0" y="0"/>
                <wp:positionH relativeFrom="column">
                  <wp:posOffset>2399386</wp:posOffset>
                </wp:positionH>
                <wp:positionV relativeFrom="paragraph">
                  <wp:posOffset>747040</wp:posOffset>
                </wp:positionV>
                <wp:extent cx="1243065" cy="625580"/>
                <wp:effectExtent l="38100" t="38100" r="52705" b="79375"/>
                <wp:wrapNone/>
                <wp:docPr id="889984511"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DF908B" id="Conector recto de flecha 1" o:spid="_x0000_s1026" type="#_x0000_t32" style="position:absolute;margin-left:188.95pt;margin-top:58.8pt;width:97.9pt;height:49.2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" strokecolor="#4f81bd [3204]" strokeweight="2pt">
                <v:stroke endarrow="block"/>
                <v:shadow on="t" color="black" opacity="24903f" origin=",.5" offset="0,.55556mm"/>
              </v:shape>
            </w:pict>
          </mc:Fallback>
        </mc:AlternateContent>
      </w:r>
      <w:r w:rsidRPr="00430CA7">
        <w:rPr>
          <w:noProof/>
        </w:rPr>
        <w:drawing>
          <wp:inline distT="0" distB="0" distL="0" distR="0" wp14:anchorId="2745F5A7" wp14:editId="5D0A6F1C">
            <wp:extent cx="5486400" cy="2628265"/>
            <wp:effectExtent l="0" t="0" r="0" b="635"/>
            <wp:docPr id="1752932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32627" name=""/>
                    <pic:cNvPicPr/>
                  </pic:nvPicPr>
                  <pic:blipFill>
                    <a:blip r:embed="rId29"/>
                    <a:stretch>
                      <a:fillRect/>
                    </a:stretch>
                  </pic:blipFill>
                  <pic:spPr>
                    <a:xfrm>
                      <a:off x="0" y="0"/>
                      <a:ext cx="5486400" cy="2628265"/>
                    </a:xfrm>
                    <a:prstGeom prst="rect">
                      <a:avLst/>
                    </a:prstGeom>
                  </pic:spPr>
                </pic:pic>
              </a:graphicData>
            </a:graphic>
          </wp:inline>
        </w:drawing>
      </w:r>
    </w:p>
    <w:p w14:paraId="7C403F0F" w14:textId="55267425" w:rsidR="00430CA7" w:rsidRDefault="004113C5" w:rsidP="004113C5">
      <w:pPr>
        <w:pStyle w:val="Descripcin"/>
      </w:pPr>
      <w:bookmarkStart w:id="46" w:name="_Toc198798479"/>
      <w:r>
        <w:t xml:space="preserve">Ilustración </w:t>
      </w:r>
      <w:r>
        <w:fldChar w:fldCharType="begin"/>
      </w:r>
      <w:r>
        <w:instrText xml:space="preserve"> SEQ Ilustración \* ARABIC </w:instrText>
      </w:r>
      <w:r>
        <w:fldChar w:fldCharType="separate"/>
      </w:r>
      <w:r w:rsidR="00F05B25">
        <w:rPr>
          <w:noProof/>
        </w:rPr>
        <w:t>24</w:t>
      </w:r>
      <w:bookmarkEnd w:id="46"/>
      <w:r>
        <w:fldChar w:fldCharType="end"/>
      </w:r>
    </w:p>
    <w:p w14:paraId="3409C936" w14:textId="33D90D66" w:rsidR="00430CA7" w:rsidRDefault="00430CA7" w:rsidP="007E290E">
      <w:pPr>
        <w:ind w:left="360"/>
      </w:pPr>
      <w:r>
        <w:t>Ingresar el Nombre de la Mascota a registrar</w:t>
      </w:r>
    </w:p>
    <w:p w14:paraId="1C5F523B" w14:textId="519DA077" w:rsidR="00430CA7" w:rsidRDefault="00430CA7" w:rsidP="007E290E">
      <w:pPr>
        <w:ind w:left="360"/>
      </w:pPr>
      <w:r>
        <w:t>Ingresar la Fecha de Nacimiento</w:t>
      </w:r>
    </w:p>
    <w:p w14:paraId="499FC48B" w14:textId="46439C74" w:rsidR="00430CA7" w:rsidRDefault="00430CA7" w:rsidP="007E290E">
      <w:pPr>
        <w:ind w:left="360"/>
      </w:pPr>
      <w:r>
        <w:t>Ingresar la Raza de la Mascota</w:t>
      </w:r>
    </w:p>
    <w:p w14:paraId="6CDAC6B6" w14:textId="58AC9A34" w:rsidR="00430CA7" w:rsidRDefault="00430CA7" w:rsidP="007E290E">
      <w:pPr>
        <w:ind w:left="360"/>
      </w:pPr>
      <w:r>
        <w:t>Ingresar la Edad de la Mascota</w:t>
      </w:r>
    </w:p>
    <w:p w14:paraId="759BF113" w14:textId="18974D60" w:rsidR="00430CA7" w:rsidRDefault="00430CA7" w:rsidP="007E290E">
      <w:pPr>
        <w:ind w:left="360"/>
      </w:pPr>
      <w:r>
        <w:t>Ingresar si hay Observaciones de la Mascota</w:t>
      </w:r>
    </w:p>
    <w:p w14:paraId="28180DFF" w14:textId="77777777" w:rsidR="00430CA7" w:rsidRDefault="00430CA7" w:rsidP="007E290E">
      <w:pPr>
        <w:ind w:left="360"/>
      </w:pPr>
    </w:p>
    <w:p w14:paraId="09DF47CB" w14:textId="77777777" w:rsidR="004113C5" w:rsidRDefault="00430CA7" w:rsidP="004113C5">
      <w:pPr>
        <w:keepNext/>
        <w:ind w:left="360"/>
      </w:pPr>
      <w:r>
        <w:rPr>
          <w:noProof/>
        </w:rPr>
        <w:lastRenderedPageBreak/>
        <mc:AlternateContent>
          <mc:Choice Requires="wps">
            <w:drawing>
              <wp:anchor distT="0" distB="0" distL="114300" distR="114300" simplePos="0" relativeHeight="251692032" behindDoc="0" locked="0" layoutInCell="1" allowOverlap="1" wp14:anchorId="6E58EA81" wp14:editId="2BFFFDC9">
                <wp:simplePos x="0" y="0"/>
                <wp:positionH relativeFrom="column">
                  <wp:posOffset>319786</wp:posOffset>
                </wp:positionH>
                <wp:positionV relativeFrom="paragraph">
                  <wp:posOffset>1488008</wp:posOffset>
                </wp:positionV>
                <wp:extent cx="1046074" cy="95098"/>
                <wp:effectExtent l="38100" t="57150" r="20955" b="95885"/>
                <wp:wrapNone/>
                <wp:docPr id="65074283" name="Conector recto de flecha 13"/>
                <wp:cNvGraphicFramePr/>
                <a:graphic xmlns:a="http://schemas.openxmlformats.org/drawingml/2006/main">
                  <a:graphicData uri="http://schemas.microsoft.com/office/word/2010/wordprocessingShape">
                    <wps:wsp>
                      <wps:cNvCnPr/>
                      <wps:spPr>
                        <a:xfrm flipV="1">
                          <a:off x="0" y="0"/>
                          <a:ext cx="1046074" cy="950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B9C47D" id="Conector recto de flecha 13" o:spid="_x0000_s1026" type="#_x0000_t32" style="position:absolute;margin-left:25.2pt;margin-top:117.15pt;width:82.35pt;height:7.5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89984" behindDoc="0" locked="0" layoutInCell="1" allowOverlap="1" wp14:anchorId="1D0D92CB" wp14:editId="337FAB68">
                <wp:simplePos x="0" y="0"/>
                <wp:positionH relativeFrom="column">
                  <wp:posOffset>312522</wp:posOffset>
                </wp:positionH>
                <wp:positionV relativeFrom="paragraph">
                  <wp:posOffset>1217066</wp:posOffset>
                </wp:positionV>
                <wp:extent cx="1046074" cy="95098"/>
                <wp:effectExtent l="38100" t="57150" r="20955" b="95885"/>
                <wp:wrapNone/>
                <wp:docPr id="368602380" name="Conector recto de flecha 13"/>
                <wp:cNvGraphicFramePr/>
                <a:graphic xmlns:a="http://schemas.openxmlformats.org/drawingml/2006/main">
                  <a:graphicData uri="http://schemas.microsoft.com/office/word/2010/wordprocessingShape">
                    <wps:wsp>
                      <wps:cNvCnPr/>
                      <wps:spPr>
                        <a:xfrm flipV="1">
                          <a:off x="0" y="0"/>
                          <a:ext cx="1046074" cy="950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372BDD" id="Conector recto de flecha 13" o:spid="_x0000_s1026" type="#_x0000_t32" style="position:absolute;margin-left:24.6pt;margin-top:95.85pt;width:82.35pt;height:7.5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87936" behindDoc="0" locked="0" layoutInCell="1" allowOverlap="1" wp14:anchorId="4556ACCD" wp14:editId="082A1212">
                <wp:simplePos x="0" y="0"/>
                <wp:positionH relativeFrom="column">
                  <wp:posOffset>283489</wp:posOffset>
                </wp:positionH>
                <wp:positionV relativeFrom="paragraph">
                  <wp:posOffset>1012292</wp:posOffset>
                </wp:positionV>
                <wp:extent cx="1046074" cy="95098"/>
                <wp:effectExtent l="38100" t="57150" r="20955" b="95885"/>
                <wp:wrapNone/>
                <wp:docPr id="60434173" name="Conector recto de flecha 13"/>
                <wp:cNvGraphicFramePr/>
                <a:graphic xmlns:a="http://schemas.openxmlformats.org/drawingml/2006/main">
                  <a:graphicData uri="http://schemas.microsoft.com/office/word/2010/wordprocessingShape">
                    <wps:wsp>
                      <wps:cNvCnPr/>
                      <wps:spPr>
                        <a:xfrm flipV="1">
                          <a:off x="0" y="0"/>
                          <a:ext cx="1046074" cy="950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59BF81D" id="Conector recto de flecha 13" o:spid="_x0000_s1026" type="#_x0000_t32" style="position:absolute;margin-left:22.3pt;margin-top:79.7pt;width:82.35pt;height:7.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85888" behindDoc="0" locked="0" layoutInCell="1" allowOverlap="1" wp14:anchorId="0C641D47" wp14:editId="478199DD">
                <wp:simplePos x="0" y="0"/>
                <wp:positionH relativeFrom="column">
                  <wp:posOffset>334721</wp:posOffset>
                </wp:positionH>
                <wp:positionV relativeFrom="paragraph">
                  <wp:posOffset>800100</wp:posOffset>
                </wp:positionV>
                <wp:extent cx="1046074" cy="95098"/>
                <wp:effectExtent l="38100" t="57150" r="20955" b="95885"/>
                <wp:wrapNone/>
                <wp:docPr id="696524048" name="Conector recto de flecha 13"/>
                <wp:cNvGraphicFramePr/>
                <a:graphic xmlns:a="http://schemas.openxmlformats.org/drawingml/2006/main">
                  <a:graphicData uri="http://schemas.microsoft.com/office/word/2010/wordprocessingShape">
                    <wps:wsp>
                      <wps:cNvCnPr/>
                      <wps:spPr>
                        <a:xfrm flipV="1">
                          <a:off x="0" y="0"/>
                          <a:ext cx="1046074" cy="950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60E2435" id="Conector recto de flecha 13" o:spid="_x0000_s1026" type="#_x0000_t32" style="position:absolute;margin-left:26.35pt;margin-top:63pt;width:82.35pt;height:7.5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83840" behindDoc="0" locked="0" layoutInCell="1" allowOverlap="1" wp14:anchorId="5BC5AAE2" wp14:editId="653ECB6D">
                <wp:simplePos x="0" y="0"/>
                <wp:positionH relativeFrom="column">
                  <wp:posOffset>320040</wp:posOffset>
                </wp:positionH>
                <wp:positionV relativeFrom="paragraph">
                  <wp:posOffset>554507</wp:posOffset>
                </wp:positionV>
                <wp:extent cx="1046074" cy="95098"/>
                <wp:effectExtent l="38100" t="57150" r="20955" b="95885"/>
                <wp:wrapNone/>
                <wp:docPr id="1349867896" name="Conector recto de flecha 13"/>
                <wp:cNvGraphicFramePr/>
                <a:graphic xmlns:a="http://schemas.openxmlformats.org/drawingml/2006/main">
                  <a:graphicData uri="http://schemas.microsoft.com/office/word/2010/wordprocessingShape">
                    <wps:wsp>
                      <wps:cNvCnPr/>
                      <wps:spPr>
                        <a:xfrm flipV="1">
                          <a:off x="0" y="0"/>
                          <a:ext cx="1046074" cy="950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DFB041A" id="Conector recto de flecha 13" o:spid="_x0000_s1026" type="#_x0000_t32" style="position:absolute;margin-left:25.2pt;margin-top:43.65pt;width:82.35pt;height:7.5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" strokecolor="#4f81bd [3204]" strokeweight="2pt">
                <v:stroke endarrow="block"/>
                <v:shadow on="t" color="black" opacity="24903f" origin=",.5" offset="0,.55556mm"/>
              </v:shape>
            </w:pict>
          </mc:Fallback>
        </mc:AlternateContent>
      </w:r>
      <w:r w:rsidRPr="00430CA7">
        <w:rPr>
          <w:noProof/>
        </w:rPr>
        <w:drawing>
          <wp:inline distT="0" distB="0" distL="0" distR="0" wp14:anchorId="2EEB9C98" wp14:editId="2D688A04">
            <wp:extent cx="5486400" cy="2016760"/>
            <wp:effectExtent l="0" t="0" r="0" b="2540"/>
            <wp:docPr id="2031541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41414" name=""/>
                    <pic:cNvPicPr/>
                  </pic:nvPicPr>
                  <pic:blipFill>
                    <a:blip r:embed="rId30"/>
                    <a:stretch>
                      <a:fillRect/>
                    </a:stretch>
                  </pic:blipFill>
                  <pic:spPr>
                    <a:xfrm>
                      <a:off x="0" y="0"/>
                      <a:ext cx="5486400" cy="2016760"/>
                    </a:xfrm>
                    <a:prstGeom prst="rect">
                      <a:avLst/>
                    </a:prstGeom>
                  </pic:spPr>
                </pic:pic>
              </a:graphicData>
            </a:graphic>
          </wp:inline>
        </w:drawing>
      </w:r>
    </w:p>
    <w:p w14:paraId="6963B3E5" w14:textId="6C27F652" w:rsidR="00430CA7" w:rsidRDefault="004113C5" w:rsidP="004113C5">
      <w:pPr>
        <w:pStyle w:val="Descripcin"/>
      </w:pPr>
      <w:bookmarkStart w:id="47" w:name="_Toc198798480"/>
      <w:r>
        <w:t xml:space="preserve">Ilustración </w:t>
      </w:r>
      <w:r>
        <w:fldChar w:fldCharType="begin"/>
      </w:r>
      <w:r>
        <w:instrText xml:space="preserve"> SEQ Ilustración \* ARABIC </w:instrText>
      </w:r>
      <w:r>
        <w:fldChar w:fldCharType="separate"/>
      </w:r>
      <w:r w:rsidR="00F05B25">
        <w:rPr>
          <w:noProof/>
        </w:rPr>
        <w:t>25</w:t>
      </w:r>
      <w:bookmarkEnd w:id="47"/>
      <w:r>
        <w:fldChar w:fldCharType="end"/>
      </w:r>
    </w:p>
    <w:p w14:paraId="727877F2" w14:textId="3002D806" w:rsidR="00430CA7" w:rsidRDefault="00430CA7" w:rsidP="00430CA7">
      <w:pPr>
        <w:ind w:left="360"/>
      </w:pPr>
      <w:r>
        <w:t>Luego de ingresar la información</w:t>
      </w:r>
    </w:p>
    <w:p w14:paraId="6BA7BBDA" w14:textId="0BC11294" w:rsidR="00430CA7" w:rsidRDefault="00430CA7" w:rsidP="00430CA7">
      <w:pPr>
        <w:ind w:left="360"/>
      </w:pPr>
      <w:r>
        <w:t>Hacer Clic en “Agregar Mascota”</w:t>
      </w:r>
    </w:p>
    <w:p w14:paraId="355BF7DE" w14:textId="77777777" w:rsidR="004113C5" w:rsidRDefault="00430CA7" w:rsidP="004113C5">
      <w:pPr>
        <w:keepNext/>
        <w:ind w:left="360"/>
      </w:pPr>
      <w:r>
        <w:rPr>
          <w:noProof/>
        </w:rPr>
        <mc:AlternateContent>
          <mc:Choice Requires="wps">
            <w:drawing>
              <wp:anchor distT="0" distB="0" distL="114300" distR="114300" simplePos="0" relativeHeight="251694080" behindDoc="0" locked="0" layoutInCell="1" allowOverlap="1" wp14:anchorId="611154F0" wp14:editId="36B3A490">
                <wp:simplePos x="0" y="0"/>
                <wp:positionH relativeFrom="column">
                  <wp:posOffset>1666088</wp:posOffset>
                </wp:positionH>
                <wp:positionV relativeFrom="paragraph">
                  <wp:posOffset>1736674</wp:posOffset>
                </wp:positionV>
                <wp:extent cx="1046074" cy="95098"/>
                <wp:effectExtent l="38100" t="57150" r="20955" b="95885"/>
                <wp:wrapNone/>
                <wp:docPr id="859415943" name="Conector recto de flecha 13"/>
                <wp:cNvGraphicFramePr/>
                <a:graphic xmlns:a="http://schemas.openxmlformats.org/drawingml/2006/main">
                  <a:graphicData uri="http://schemas.microsoft.com/office/word/2010/wordprocessingShape">
                    <wps:wsp>
                      <wps:cNvCnPr/>
                      <wps:spPr>
                        <a:xfrm flipV="1">
                          <a:off x="0" y="0"/>
                          <a:ext cx="1046074" cy="950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5801992" id="Conector recto de flecha 13" o:spid="_x0000_s1026" type="#_x0000_t32" style="position:absolute;margin-left:131.2pt;margin-top:136.75pt;width:82.35pt;height:7.5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" strokecolor="#4f81bd [3204]" strokeweight="2pt">
                <v:stroke endarrow="block"/>
                <v:shadow on="t" color="black" opacity="24903f" origin=",.5" offset="0,.55556mm"/>
              </v:shape>
            </w:pict>
          </mc:Fallback>
        </mc:AlternateContent>
      </w:r>
      <w:r w:rsidRPr="00430CA7">
        <w:rPr>
          <w:noProof/>
        </w:rPr>
        <w:drawing>
          <wp:inline distT="0" distB="0" distL="0" distR="0" wp14:anchorId="339BBFAC" wp14:editId="6EC83A3F">
            <wp:extent cx="5486400" cy="2021205"/>
            <wp:effectExtent l="0" t="0" r="0" b="0"/>
            <wp:docPr id="1373570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70900" name=""/>
                    <pic:cNvPicPr/>
                  </pic:nvPicPr>
                  <pic:blipFill>
                    <a:blip r:embed="rId31"/>
                    <a:stretch>
                      <a:fillRect/>
                    </a:stretch>
                  </pic:blipFill>
                  <pic:spPr>
                    <a:xfrm>
                      <a:off x="0" y="0"/>
                      <a:ext cx="5486400" cy="2021205"/>
                    </a:xfrm>
                    <a:prstGeom prst="rect">
                      <a:avLst/>
                    </a:prstGeom>
                  </pic:spPr>
                </pic:pic>
              </a:graphicData>
            </a:graphic>
          </wp:inline>
        </w:drawing>
      </w:r>
    </w:p>
    <w:p w14:paraId="599B3D94" w14:textId="75FC34DC" w:rsidR="00430CA7" w:rsidRDefault="004113C5" w:rsidP="004113C5">
      <w:pPr>
        <w:pStyle w:val="Descripcin"/>
      </w:pPr>
      <w:bookmarkStart w:id="48" w:name="_Toc198798481"/>
      <w:r>
        <w:t xml:space="preserve">Ilustración </w:t>
      </w:r>
      <w:r>
        <w:fldChar w:fldCharType="begin"/>
      </w:r>
      <w:r>
        <w:instrText xml:space="preserve"> SEQ Ilustración \* ARABIC </w:instrText>
      </w:r>
      <w:r>
        <w:fldChar w:fldCharType="separate"/>
      </w:r>
      <w:r w:rsidR="00F05B25">
        <w:rPr>
          <w:noProof/>
        </w:rPr>
        <w:t>26</w:t>
      </w:r>
      <w:bookmarkEnd w:id="48"/>
      <w:r>
        <w:fldChar w:fldCharType="end"/>
      </w:r>
    </w:p>
    <w:p w14:paraId="4AE66A44" w14:textId="7CC67193" w:rsidR="00430CA7" w:rsidRDefault="00430CA7" w:rsidP="00430CA7">
      <w:pPr>
        <w:ind w:left="360"/>
      </w:pPr>
      <w:r>
        <w:t xml:space="preserve">Aparecerá un anuncio sobre la creación de la mascota correctamente </w:t>
      </w:r>
    </w:p>
    <w:p w14:paraId="2FD98FD8" w14:textId="77777777" w:rsidR="00430CA7" w:rsidRDefault="00430CA7" w:rsidP="00430CA7">
      <w:pPr>
        <w:ind w:left="360"/>
      </w:pPr>
    </w:p>
    <w:p w14:paraId="131A7D49" w14:textId="77777777" w:rsidR="00430CA7" w:rsidRDefault="00430CA7" w:rsidP="00430CA7">
      <w:pPr>
        <w:ind w:left="360"/>
      </w:pPr>
    </w:p>
    <w:p w14:paraId="09060884" w14:textId="77777777" w:rsidR="004113C5" w:rsidRDefault="00430CA7" w:rsidP="004113C5">
      <w:pPr>
        <w:keepNext/>
        <w:ind w:left="360"/>
      </w:pPr>
      <w:r w:rsidRPr="00430CA7">
        <w:rPr>
          <w:noProof/>
        </w:rPr>
        <w:lastRenderedPageBreak/>
        <w:drawing>
          <wp:inline distT="0" distB="0" distL="0" distR="0" wp14:anchorId="2F7403B9" wp14:editId="16822F94">
            <wp:extent cx="5486400" cy="2707005"/>
            <wp:effectExtent l="0" t="0" r="0" b="0"/>
            <wp:docPr id="1212713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13348" name=""/>
                    <pic:cNvPicPr/>
                  </pic:nvPicPr>
                  <pic:blipFill>
                    <a:blip r:embed="rId32"/>
                    <a:stretch>
                      <a:fillRect/>
                    </a:stretch>
                  </pic:blipFill>
                  <pic:spPr>
                    <a:xfrm>
                      <a:off x="0" y="0"/>
                      <a:ext cx="5486400" cy="2707005"/>
                    </a:xfrm>
                    <a:prstGeom prst="rect">
                      <a:avLst/>
                    </a:prstGeom>
                  </pic:spPr>
                </pic:pic>
              </a:graphicData>
            </a:graphic>
          </wp:inline>
        </w:drawing>
      </w:r>
    </w:p>
    <w:p w14:paraId="7311E565" w14:textId="304018DC" w:rsidR="00430CA7" w:rsidRDefault="004113C5" w:rsidP="004113C5">
      <w:pPr>
        <w:pStyle w:val="Descripcin"/>
      </w:pPr>
      <w:bookmarkStart w:id="49" w:name="_Toc198798482"/>
      <w:r>
        <w:t xml:space="preserve">Ilustración </w:t>
      </w:r>
      <w:r>
        <w:fldChar w:fldCharType="begin"/>
      </w:r>
      <w:r>
        <w:instrText xml:space="preserve"> SEQ Ilustración \* ARABIC </w:instrText>
      </w:r>
      <w:r>
        <w:fldChar w:fldCharType="separate"/>
      </w:r>
      <w:r w:rsidR="00F05B25">
        <w:rPr>
          <w:noProof/>
        </w:rPr>
        <w:t>27</w:t>
      </w:r>
      <w:bookmarkEnd w:id="49"/>
      <w:r>
        <w:fldChar w:fldCharType="end"/>
      </w:r>
    </w:p>
    <w:p w14:paraId="7FE92AFB" w14:textId="1E37A09A" w:rsidR="00430CA7" w:rsidRDefault="00430CA7" w:rsidP="00430CA7">
      <w:pPr>
        <w:ind w:left="360"/>
      </w:pPr>
      <w:r>
        <w:t xml:space="preserve">Se visualiza en el mismo perfil del cliente </w:t>
      </w:r>
    </w:p>
    <w:p w14:paraId="67CB4421" w14:textId="77777777" w:rsidR="004113C5" w:rsidRDefault="00430CA7" w:rsidP="004113C5">
      <w:pPr>
        <w:keepNext/>
        <w:ind w:left="360"/>
      </w:pPr>
      <w:r>
        <w:rPr>
          <w:noProof/>
        </w:rPr>
        <mc:AlternateContent>
          <mc:Choice Requires="wps">
            <w:drawing>
              <wp:anchor distT="0" distB="0" distL="114300" distR="114300" simplePos="0" relativeHeight="251696128" behindDoc="0" locked="0" layoutInCell="1" allowOverlap="1" wp14:anchorId="064AE314" wp14:editId="223E364C">
                <wp:simplePos x="0" y="0"/>
                <wp:positionH relativeFrom="column">
                  <wp:posOffset>4622343</wp:posOffset>
                </wp:positionH>
                <wp:positionV relativeFrom="paragraph">
                  <wp:posOffset>1345362</wp:posOffset>
                </wp:positionV>
                <wp:extent cx="1220343" cy="337871"/>
                <wp:effectExtent l="57150" t="57150" r="56515" b="81280"/>
                <wp:wrapNone/>
                <wp:docPr id="482673237" name="Conector recto de flecha 13"/>
                <wp:cNvGraphicFramePr/>
                <a:graphic xmlns:a="http://schemas.openxmlformats.org/drawingml/2006/main">
                  <a:graphicData uri="http://schemas.microsoft.com/office/word/2010/wordprocessingShape">
                    <wps:wsp>
                      <wps:cNvCnPr/>
                      <wps:spPr>
                        <a:xfrm flipH="1" flipV="1">
                          <a:off x="0" y="0"/>
                          <a:ext cx="1220343" cy="33787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597812" id="Conector recto de flecha 13" o:spid="_x0000_s1026" type="#_x0000_t32" style="position:absolute;margin-left:363.95pt;margin-top:105.95pt;width:96.1pt;height:26.6pt;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" strokecolor="#4f81bd [3204]" strokeweight="2pt">
                <v:stroke endarrow="block"/>
                <v:shadow on="t" color="black" opacity="24903f" origin=",.5" offset="0,.55556mm"/>
              </v:shape>
            </w:pict>
          </mc:Fallback>
        </mc:AlternateContent>
      </w:r>
      <w:r w:rsidRPr="00430CA7">
        <w:rPr>
          <w:noProof/>
        </w:rPr>
        <w:drawing>
          <wp:inline distT="0" distB="0" distL="0" distR="0" wp14:anchorId="7283DF41" wp14:editId="4271D6D0">
            <wp:extent cx="5486400" cy="2343150"/>
            <wp:effectExtent l="0" t="0" r="0" b="0"/>
            <wp:docPr id="1948904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04815" name=""/>
                    <pic:cNvPicPr/>
                  </pic:nvPicPr>
                  <pic:blipFill>
                    <a:blip r:embed="rId33"/>
                    <a:stretch>
                      <a:fillRect/>
                    </a:stretch>
                  </pic:blipFill>
                  <pic:spPr>
                    <a:xfrm>
                      <a:off x="0" y="0"/>
                      <a:ext cx="5486400" cy="2343150"/>
                    </a:xfrm>
                    <a:prstGeom prst="rect">
                      <a:avLst/>
                    </a:prstGeom>
                  </pic:spPr>
                </pic:pic>
              </a:graphicData>
            </a:graphic>
          </wp:inline>
        </w:drawing>
      </w:r>
    </w:p>
    <w:p w14:paraId="7577FD9B" w14:textId="5CB16588" w:rsidR="00430CA7" w:rsidRDefault="004113C5" w:rsidP="004113C5">
      <w:pPr>
        <w:pStyle w:val="Descripcin"/>
      </w:pPr>
      <w:bookmarkStart w:id="50" w:name="_Toc198798483"/>
      <w:r>
        <w:t xml:space="preserve">Ilustración </w:t>
      </w:r>
      <w:r>
        <w:fldChar w:fldCharType="begin"/>
      </w:r>
      <w:r>
        <w:instrText xml:space="preserve"> SEQ Ilustración \* ARABIC </w:instrText>
      </w:r>
      <w:r>
        <w:fldChar w:fldCharType="separate"/>
      </w:r>
      <w:r w:rsidR="00F05B25">
        <w:rPr>
          <w:noProof/>
        </w:rPr>
        <w:t>28</w:t>
      </w:r>
      <w:bookmarkEnd w:id="50"/>
      <w:r>
        <w:fldChar w:fldCharType="end"/>
      </w:r>
    </w:p>
    <w:p w14:paraId="52E188FA" w14:textId="62AA6095" w:rsidR="00430CA7" w:rsidRDefault="00430CA7" w:rsidP="008D6E93">
      <w:pPr>
        <w:pStyle w:val="Ttulo1"/>
        <w:numPr>
          <w:ilvl w:val="1"/>
          <w:numId w:val="15"/>
        </w:numPr>
      </w:pPr>
      <w:r>
        <w:t xml:space="preserve"> </w:t>
      </w:r>
      <w:bookmarkStart w:id="51" w:name="_Toc198798440"/>
      <w:r>
        <w:t>Actualización de la información de la mascota</w:t>
      </w:r>
      <w:bookmarkEnd w:id="51"/>
      <w:r>
        <w:t xml:space="preserve"> </w:t>
      </w:r>
    </w:p>
    <w:p w14:paraId="264A58E9" w14:textId="1A890454" w:rsidR="00430CA7" w:rsidRDefault="00430CA7" w:rsidP="00430CA7">
      <w:r>
        <w:t>Para la actualización de la mascota, hacer clic en el lápiz enmarcado en azul.</w:t>
      </w:r>
    </w:p>
    <w:p w14:paraId="6F9E86DF" w14:textId="77777777" w:rsidR="004113C5" w:rsidRDefault="00430CA7" w:rsidP="004113C5">
      <w:pPr>
        <w:keepNext/>
      </w:pPr>
      <w:r>
        <w:rPr>
          <w:noProof/>
        </w:rPr>
        <w:lastRenderedPageBreak/>
        <mc:AlternateContent>
          <mc:Choice Requires="wps">
            <w:drawing>
              <wp:anchor distT="0" distB="0" distL="114300" distR="114300" simplePos="0" relativeHeight="251710464" behindDoc="0" locked="0" layoutInCell="1" allowOverlap="1" wp14:anchorId="71E15E35" wp14:editId="54BFDC6B">
                <wp:simplePos x="0" y="0"/>
                <wp:positionH relativeFrom="column">
                  <wp:posOffset>2792501</wp:posOffset>
                </wp:positionH>
                <wp:positionV relativeFrom="paragraph">
                  <wp:posOffset>1698219</wp:posOffset>
                </wp:positionV>
                <wp:extent cx="700888" cy="517855"/>
                <wp:effectExtent l="38100" t="38100" r="61595" b="92075"/>
                <wp:wrapNone/>
                <wp:docPr id="525211519" name="Conector recto de flecha 13"/>
                <wp:cNvGraphicFramePr/>
                <a:graphic xmlns:a="http://schemas.openxmlformats.org/drawingml/2006/main">
                  <a:graphicData uri="http://schemas.microsoft.com/office/word/2010/wordprocessingShape">
                    <wps:wsp>
                      <wps:cNvCnPr/>
                      <wps:spPr>
                        <a:xfrm flipV="1">
                          <a:off x="0" y="0"/>
                          <a:ext cx="700888" cy="5178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82B07F" id="Conector recto de flecha 13" o:spid="_x0000_s1026" type="#_x0000_t32" style="position:absolute;margin-left:219.9pt;margin-top:133.7pt;width:55.2pt;height:40.8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" strokecolor="#4f81bd [3204]" strokeweight="2pt">
                <v:stroke endarrow="block"/>
                <v:shadow on="t" color="black" opacity="24903f" origin=",.5" offset="0,.55556mm"/>
              </v:shape>
            </w:pict>
          </mc:Fallback>
        </mc:AlternateContent>
      </w:r>
      <w:r w:rsidRPr="00430CA7">
        <w:rPr>
          <w:noProof/>
        </w:rPr>
        <w:drawing>
          <wp:inline distT="0" distB="0" distL="0" distR="0" wp14:anchorId="0834D774" wp14:editId="6599DAA1">
            <wp:extent cx="5486400" cy="2702560"/>
            <wp:effectExtent l="0" t="0" r="0" b="2540"/>
            <wp:docPr id="2054842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42530" name=""/>
                    <pic:cNvPicPr/>
                  </pic:nvPicPr>
                  <pic:blipFill>
                    <a:blip r:embed="rId34"/>
                    <a:stretch>
                      <a:fillRect/>
                    </a:stretch>
                  </pic:blipFill>
                  <pic:spPr>
                    <a:xfrm>
                      <a:off x="0" y="0"/>
                      <a:ext cx="5486400" cy="2702560"/>
                    </a:xfrm>
                    <a:prstGeom prst="rect">
                      <a:avLst/>
                    </a:prstGeom>
                  </pic:spPr>
                </pic:pic>
              </a:graphicData>
            </a:graphic>
          </wp:inline>
        </w:drawing>
      </w:r>
    </w:p>
    <w:p w14:paraId="30332EC1" w14:textId="0AAAE452" w:rsidR="00430CA7" w:rsidRPr="00430CA7" w:rsidRDefault="004113C5" w:rsidP="004113C5">
      <w:pPr>
        <w:pStyle w:val="Descripcin"/>
      </w:pPr>
      <w:bookmarkStart w:id="52" w:name="_Toc198798484"/>
      <w:r>
        <w:t xml:space="preserve">Ilustración </w:t>
      </w:r>
      <w:r>
        <w:fldChar w:fldCharType="begin"/>
      </w:r>
      <w:r>
        <w:instrText xml:space="preserve"> SEQ Ilustración \* ARABIC </w:instrText>
      </w:r>
      <w:r>
        <w:fldChar w:fldCharType="separate"/>
      </w:r>
      <w:r w:rsidR="00F05B25">
        <w:rPr>
          <w:noProof/>
        </w:rPr>
        <w:t>29</w:t>
      </w:r>
      <w:bookmarkEnd w:id="52"/>
      <w:r>
        <w:fldChar w:fldCharType="end"/>
      </w:r>
    </w:p>
    <w:p w14:paraId="0D3E5A95" w14:textId="4C02C552" w:rsidR="007E290E" w:rsidRDefault="00C7026A" w:rsidP="007E290E">
      <w:pPr>
        <w:ind w:left="360"/>
      </w:pPr>
      <w:r>
        <w:t>Se abrirá una pantalla emergente en el mismo sistema la cual le dará la información para que usted pueda ingresar la información de la mascota.</w:t>
      </w:r>
    </w:p>
    <w:p w14:paraId="3335C325" w14:textId="77777777" w:rsidR="004113C5" w:rsidRDefault="00C7026A" w:rsidP="004113C5">
      <w:pPr>
        <w:keepNext/>
        <w:ind w:left="360"/>
      </w:pPr>
      <w:r>
        <w:rPr>
          <w:noProof/>
        </w:rPr>
        <mc:AlternateContent>
          <mc:Choice Requires="wps">
            <w:drawing>
              <wp:anchor distT="0" distB="0" distL="114300" distR="114300" simplePos="0" relativeHeight="251714560" behindDoc="0" locked="0" layoutInCell="1" allowOverlap="1" wp14:anchorId="5F8F69E8" wp14:editId="6F962B50">
                <wp:simplePos x="0" y="0"/>
                <wp:positionH relativeFrom="column">
                  <wp:posOffset>1571066</wp:posOffset>
                </wp:positionH>
                <wp:positionV relativeFrom="paragraph">
                  <wp:posOffset>801726</wp:posOffset>
                </wp:positionV>
                <wp:extent cx="700888" cy="517855"/>
                <wp:effectExtent l="38100" t="38100" r="61595" b="92075"/>
                <wp:wrapNone/>
                <wp:docPr id="1831917683" name="Conector recto de flecha 13"/>
                <wp:cNvGraphicFramePr/>
                <a:graphic xmlns:a="http://schemas.openxmlformats.org/drawingml/2006/main">
                  <a:graphicData uri="http://schemas.microsoft.com/office/word/2010/wordprocessingShape">
                    <wps:wsp>
                      <wps:cNvCnPr/>
                      <wps:spPr>
                        <a:xfrm flipV="1">
                          <a:off x="0" y="0"/>
                          <a:ext cx="700888" cy="5178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20597A" id="Conector recto de flecha 13" o:spid="_x0000_s1026" type="#_x0000_t32" style="position:absolute;margin-left:123.7pt;margin-top:63.15pt;width:55.2pt;height:40.8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702272" behindDoc="0" locked="0" layoutInCell="1" allowOverlap="1" wp14:anchorId="0A74395D" wp14:editId="2FB9F59B">
                <wp:simplePos x="0" y="0"/>
                <wp:positionH relativeFrom="column">
                  <wp:posOffset>1556436</wp:posOffset>
                </wp:positionH>
                <wp:positionV relativeFrom="paragraph">
                  <wp:posOffset>626466</wp:posOffset>
                </wp:positionV>
                <wp:extent cx="700888" cy="517855"/>
                <wp:effectExtent l="38100" t="38100" r="61595" b="92075"/>
                <wp:wrapNone/>
                <wp:docPr id="1733193382" name="Conector recto de flecha 13"/>
                <wp:cNvGraphicFramePr/>
                <a:graphic xmlns:a="http://schemas.openxmlformats.org/drawingml/2006/main">
                  <a:graphicData uri="http://schemas.microsoft.com/office/word/2010/wordprocessingShape">
                    <wps:wsp>
                      <wps:cNvCnPr/>
                      <wps:spPr>
                        <a:xfrm flipV="1">
                          <a:off x="0" y="0"/>
                          <a:ext cx="700888" cy="5178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075AB0" id="Conector recto de flecha 13" o:spid="_x0000_s1026" type="#_x0000_t32" style="position:absolute;margin-left:122.55pt;margin-top:49.35pt;width:55.2pt;height:40.8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98176" behindDoc="0" locked="0" layoutInCell="1" allowOverlap="1" wp14:anchorId="08A7B944" wp14:editId="00A14335">
                <wp:simplePos x="0" y="0"/>
                <wp:positionH relativeFrom="column">
                  <wp:posOffset>1555827</wp:posOffset>
                </wp:positionH>
                <wp:positionV relativeFrom="paragraph">
                  <wp:posOffset>451002</wp:posOffset>
                </wp:positionV>
                <wp:extent cx="700888" cy="517855"/>
                <wp:effectExtent l="38100" t="38100" r="61595" b="92075"/>
                <wp:wrapNone/>
                <wp:docPr id="46051816" name="Conector recto de flecha 13"/>
                <wp:cNvGraphicFramePr/>
                <a:graphic xmlns:a="http://schemas.openxmlformats.org/drawingml/2006/main">
                  <a:graphicData uri="http://schemas.microsoft.com/office/word/2010/wordprocessingShape">
                    <wps:wsp>
                      <wps:cNvCnPr/>
                      <wps:spPr>
                        <a:xfrm flipV="1">
                          <a:off x="0" y="0"/>
                          <a:ext cx="700888" cy="5178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579DBF" id="Conector recto de flecha 13" o:spid="_x0000_s1026" type="#_x0000_t32" style="position:absolute;margin-left:122.5pt;margin-top:35.5pt;width:55.2pt;height:40.8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" strokecolor="#4f81bd [3204]" strokeweight="2pt">
                <v:stroke endarrow="block"/>
                <v:shadow on="t" color="black" opacity="24903f" origin=",.5" offset="0,.55556mm"/>
              </v:shape>
            </w:pict>
          </mc:Fallback>
        </mc:AlternateContent>
      </w:r>
      <w:r w:rsidRPr="00C7026A">
        <w:rPr>
          <w:noProof/>
        </w:rPr>
        <w:drawing>
          <wp:inline distT="0" distB="0" distL="0" distR="0" wp14:anchorId="28C67CDB" wp14:editId="7BB8A390">
            <wp:extent cx="5486400" cy="2677160"/>
            <wp:effectExtent l="0" t="0" r="0" b="8890"/>
            <wp:docPr id="628817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17640" name=""/>
                    <pic:cNvPicPr/>
                  </pic:nvPicPr>
                  <pic:blipFill>
                    <a:blip r:embed="rId35"/>
                    <a:stretch>
                      <a:fillRect/>
                    </a:stretch>
                  </pic:blipFill>
                  <pic:spPr>
                    <a:xfrm>
                      <a:off x="0" y="0"/>
                      <a:ext cx="5486400" cy="2677160"/>
                    </a:xfrm>
                    <a:prstGeom prst="rect">
                      <a:avLst/>
                    </a:prstGeom>
                  </pic:spPr>
                </pic:pic>
              </a:graphicData>
            </a:graphic>
          </wp:inline>
        </w:drawing>
      </w:r>
    </w:p>
    <w:p w14:paraId="61392BA0" w14:textId="2B35BC2E" w:rsidR="00C7026A" w:rsidRDefault="004113C5" w:rsidP="004113C5">
      <w:pPr>
        <w:pStyle w:val="Descripcin"/>
      </w:pPr>
      <w:bookmarkStart w:id="53" w:name="_Toc198798485"/>
      <w:r>
        <w:t xml:space="preserve">Ilustración </w:t>
      </w:r>
      <w:r>
        <w:fldChar w:fldCharType="begin"/>
      </w:r>
      <w:r>
        <w:instrText xml:space="preserve"> SEQ Ilustración \* ARABIC </w:instrText>
      </w:r>
      <w:r>
        <w:fldChar w:fldCharType="separate"/>
      </w:r>
      <w:r w:rsidR="00F05B25">
        <w:rPr>
          <w:noProof/>
        </w:rPr>
        <w:t>30</w:t>
      </w:r>
      <w:bookmarkEnd w:id="53"/>
      <w:r>
        <w:fldChar w:fldCharType="end"/>
      </w:r>
    </w:p>
    <w:p w14:paraId="37D2D4DD" w14:textId="55D6B84A" w:rsidR="00C7026A" w:rsidRDefault="00C7026A" w:rsidP="007E290E">
      <w:pPr>
        <w:ind w:left="360"/>
      </w:pPr>
      <w:r>
        <w:t>Luego de actualizar la información hacer clic en “Guardar”</w:t>
      </w:r>
    </w:p>
    <w:p w14:paraId="6389F80E" w14:textId="77777777" w:rsidR="004113C5" w:rsidRDefault="00C7026A" w:rsidP="004113C5">
      <w:pPr>
        <w:keepNext/>
        <w:ind w:left="360"/>
      </w:pPr>
      <w:r>
        <w:rPr>
          <w:noProof/>
        </w:rPr>
        <w:lastRenderedPageBreak/>
        <mc:AlternateContent>
          <mc:Choice Requires="wps">
            <w:drawing>
              <wp:anchor distT="0" distB="0" distL="114300" distR="114300" simplePos="0" relativeHeight="251716608" behindDoc="0" locked="0" layoutInCell="1" allowOverlap="1" wp14:anchorId="576D1509" wp14:editId="2A8694A2">
                <wp:simplePos x="0" y="0"/>
                <wp:positionH relativeFrom="column">
                  <wp:posOffset>3654704</wp:posOffset>
                </wp:positionH>
                <wp:positionV relativeFrom="paragraph">
                  <wp:posOffset>980745</wp:posOffset>
                </wp:positionV>
                <wp:extent cx="943991" cy="620268"/>
                <wp:effectExtent l="57150" t="38100" r="66040" b="85090"/>
                <wp:wrapNone/>
                <wp:docPr id="755590000" name="Conector recto de flecha 13"/>
                <wp:cNvGraphicFramePr/>
                <a:graphic xmlns:a="http://schemas.openxmlformats.org/drawingml/2006/main">
                  <a:graphicData uri="http://schemas.microsoft.com/office/word/2010/wordprocessingShape">
                    <wps:wsp>
                      <wps:cNvCnPr/>
                      <wps:spPr>
                        <a:xfrm flipH="1" flipV="1">
                          <a:off x="0" y="0"/>
                          <a:ext cx="943991" cy="62026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F12248" id="Conector recto de flecha 13" o:spid="_x0000_s1026" type="#_x0000_t32" style="position:absolute;margin-left:287.75pt;margin-top:77.2pt;width:74.35pt;height:48.85pt;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" strokecolor="#4f81bd [3204]" strokeweight="2pt">
                <v:stroke endarrow="block"/>
                <v:shadow on="t" color="black" opacity="24903f" origin=",.5" offset="0,.55556mm"/>
              </v:shape>
            </w:pict>
          </mc:Fallback>
        </mc:AlternateContent>
      </w:r>
      <w:r w:rsidRPr="00C7026A">
        <w:rPr>
          <w:noProof/>
        </w:rPr>
        <w:drawing>
          <wp:inline distT="0" distB="0" distL="0" distR="0" wp14:anchorId="33435F5D" wp14:editId="4B08DEB0">
            <wp:extent cx="5486400" cy="2672715"/>
            <wp:effectExtent l="0" t="0" r="0" b="0"/>
            <wp:docPr id="780330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30509" name=""/>
                    <pic:cNvPicPr/>
                  </pic:nvPicPr>
                  <pic:blipFill>
                    <a:blip r:embed="rId36"/>
                    <a:stretch>
                      <a:fillRect/>
                    </a:stretch>
                  </pic:blipFill>
                  <pic:spPr>
                    <a:xfrm>
                      <a:off x="0" y="0"/>
                      <a:ext cx="5486400" cy="2672715"/>
                    </a:xfrm>
                    <a:prstGeom prst="rect">
                      <a:avLst/>
                    </a:prstGeom>
                  </pic:spPr>
                </pic:pic>
              </a:graphicData>
            </a:graphic>
          </wp:inline>
        </w:drawing>
      </w:r>
    </w:p>
    <w:p w14:paraId="37C046A6" w14:textId="128F5D21" w:rsidR="00C7026A" w:rsidRDefault="004113C5" w:rsidP="004113C5">
      <w:pPr>
        <w:pStyle w:val="Descripcin"/>
      </w:pPr>
      <w:bookmarkStart w:id="54" w:name="_Toc198798486"/>
      <w:r>
        <w:t xml:space="preserve">Ilustración </w:t>
      </w:r>
      <w:r>
        <w:fldChar w:fldCharType="begin"/>
      </w:r>
      <w:r>
        <w:instrText xml:space="preserve"> SEQ Ilustración \* ARABIC </w:instrText>
      </w:r>
      <w:r>
        <w:fldChar w:fldCharType="separate"/>
      </w:r>
      <w:r w:rsidR="00F05B25">
        <w:rPr>
          <w:noProof/>
        </w:rPr>
        <w:t>31</w:t>
      </w:r>
      <w:bookmarkEnd w:id="54"/>
      <w:r>
        <w:fldChar w:fldCharType="end"/>
      </w:r>
    </w:p>
    <w:p w14:paraId="6AF5285C" w14:textId="00C9835F" w:rsidR="00C7026A" w:rsidRDefault="00C7026A" w:rsidP="00C7026A">
      <w:pPr>
        <w:ind w:left="360"/>
      </w:pPr>
      <w:r>
        <w:t>En la pantalla aparecerá un mensaje el cual le informa  que la actualización de la mascota ha sido actualizada correctamente hacer clic en “OK”</w:t>
      </w:r>
    </w:p>
    <w:p w14:paraId="2EF4F217" w14:textId="77777777" w:rsidR="004113C5" w:rsidRDefault="00C7026A" w:rsidP="004113C5">
      <w:pPr>
        <w:keepNext/>
        <w:ind w:left="360"/>
      </w:pPr>
      <w:r w:rsidRPr="00C7026A">
        <w:rPr>
          <w:noProof/>
        </w:rPr>
        <w:drawing>
          <wp:inline distT="0" distB="0" distL="0" distR="0" wp14:anchorId="02D7E834" wp14:editId="19D1963B">
            <wp:extent cx="5486400" cy="2675890"/>
            <wp:effectExtent l="0" t="0" r="0" b="0"/>
            <wp:docPr id="150718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8384" name=""/>
                    <pic:cNvPicPr/>
                  </pic:nvPicPr>
                  <pic:blipFill>
                    <a:blip r:embed="rId37"/>
                    <a:stretch>
                      <a:fillRect/>
                    </a:stretch>
                  </pic:blipFill>
                  <pic:spPr>
                    <a:xfrm>
                      <a:off x="0" y="0"/>
                      <a:ext cx="5486400" cy="2675890"/>
                    </a:xfrm>
                    <a:prstGeom prst="rect">
                      <a:avLst/>
                    </a:prstGeom>
                  </pic:spPr>
                </pic:pic>
              </a:graphicData>
            </a:graphic>
          </wp:inline>
        </w:drawing>
      </w:r>
    </w:p>
    <w:p w14:paraId="11C3C7D9" w14:textId="1D8FF381" w:rsidR="00C7026A" w:rsidRDefault="004113C5" w:rsidP="004113C5">
      <w:pPr>
        <w:pStyle w:val="Descripcin"/>
      </w:pPr>
      <w:bookmarkStart w:id="55" w:name="_Toc198798487"/>
      <w:r>
        <w:t xml:space="preserve">Ilustración </w:t>
      </w:r>
      <w:r>
        <w:fldChar w:fldCharType="begin"/>
      </w:r>
      <w:r>
        <w:instrText xml:space="preserve"> SEQ Ilustración \* ARABIC </w:instrText>
      </w:r>
      <w:r>
        <w:fldChar w:fldCharType="separate"/>
      </w:r>
      <w:r w:rsidR="00F05B25">
        <w:rPr>
          <w:noProof/>
        </w:rPr>
        <w:t>32</w:t>
      </w:r>
      <w:bookmarkEnd w:id="55"/>
      <w:r>
        <w:fldChar w:fldCharType="end"/>
      </w:r>
    </w:p>
    <w:p w14:paraId="10DF97E7" w14:textId="24111139" w:rsidR="00C7026A" w:rsidRDefault="00C7026A" w:rsidP="00C7026A">
      <w:pPr>
        <w:ind w:left="360"/>
      </w:pPr>
      <w:r>
        <w:t>Luego de darle “OK”</w:t>
      </w:r>
    </w:p>
    <w:p w14:paraId="6995BB63" w14:textId="47A6B837" w:rsidR="00C7026A" w:rsidRDefault="00C7026A" w:rsidP="00C7026A">
      <w:pPr>
        <w:ind w:left="360"/>
      </w:pPr>
      <w:r>
        <w:t xml:space="preserve">Se actualiza la información. </w:t>
      </w:r>
    </w:p>
    <w:p w14:paraId="13A44A3E" w14:textId="77777777" w:rsidR="004113C5" w:rsidRDefault="00C7026A" w:rsidP="004113C5">
      <w:pPr>
        <w:keepNext/>
        <w:ind w:left="360"/>
      </w:pPr>
      <w:r>
        <w:rPr>
          <w:noProof/>
        </w:rPr>
        <w:lastRenderedPageBreak/>
        <mc:AlternateContent>
          <mc:Choice Requires="wps">
            <w:drawing>
              <wp:anchor distT="0" distB="0" distL="114300" distR="114300" simplePos="0" relativeHeight="251704320" behindDoc="0" locked="0" layoutInCell="1" allowOverlap="1" wp14:anchorId="79CCD476" wp14:editId="1B141DB5">
                <wp:simplePos x="0" y="0"/>
                <wp:positionH relativeFrom="column">
                  <wp:posOffset>4606747</wp:posOffset>
                </wp:positionH>
                <wp:positionV relativeFrom="paragraph">
                  <wp:posOffset>950976</wp:posOffset>
                </wp:positionV>
                <wp:extent cx="1397203" cy="804672"/>
                <wp:effectExtent l="57150" t="38100" r="50800" b="90805"/>
                <wp:wrapNone/>
                <wp:docPr id="1626836738" name="Conector recto de flecha 14"/>
                <wp:cNvGraphicFramePr/>
                <a:graphic xmlns:a="http://schemas.openxmlformats.org/drawingml/2006/main">
                  <a:graphicData uri="http://schemas.microsoft.com/office/word/2010/wordprocessingShape">
                    <wps:wsp>
                      <wps:cNvCnPr/>
                      <wps:spPr>
                        <a:xfrm flipH="1" flipV="1">
                          <a:off x="0" y="0"/>
                          <a:ext cx="1397203" cy="80467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2CD5CB6" id="Conector recto de flecha 14" o:spid="_x0000_s1026" type="#_x0000_t32" style="position:absolute;margin-left:362.75pt;margin-top:74.9pt;width:110pt;height:63.35pt;flip:x 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" strokecolor="#4f81bd [3204]" strokeweight="2pt">
                <v:stroke endarrow="block"/>
                <v:shadow on="t" color="black" opacity="24903f" origin=",.5" offset="0,.55556mm"/>
              </v:shape>
            </w:pict>
          </mc:Fallback>
        </mc:AlternateContent>
      </w:r>
      <w:r w:rsidRPr="00C7026A">
        <w:rPr>
          <w:noProof/>
        </w:rPr>
        <w:drawing>
          <wp:inline distT="0" distB="0" distL="0" distR="0" wp14:anchorId="3920AFAD" wp14:editId="2C2A2E44">
            <wp:extent cx="5486400" cy="2349500"/>
            <wp:effectExtent l="0" t="0" r="0" b="0"/>
            <wp:docPr id="693386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86321" name=""/>
                    <pic:cNvPicPr/>
                  </pic:nvPicPr>
                  <pic:blipFill>
                    <a:blip r:embed="rId38"/>
                    <a:stretch>
                      <a:fillRect/>
                    </a:stretch>
                  </pic:blipFill>
                  <pic:spPr>
                    <a:xfrm>
                      <a:off x="0" y="0"/>
                      <a:ext cx="5486400" cy="2349500"/>
                    </a:xfrm>
                    <a:prstGeom prst="rect">
                      <a:avLst/>
                    </a:prstGeom>
                  </pic:spPr>
                </pic:pic>
              </a:graphicData>
            </a:graphic>
          </wp:inline>
        </w:drawing>
      </w:r>
    </w:p>
    <w:p w14:paraId="3251A4B9" w14:textId="4A7DB83A" w:rsidR="00C7026A" w:rsidRDefault="004113C5" w:rsidP="004113C5">
      <w:pPr>
        <w:pStyle w:val="Descripcin"/>
      </w:pPr>
      <w:bookmarkStart w:id="56" w:name="_Toc198798488"/>
      <w:r>
        <w:t xml:space="preserve">Ilustración </w:t>
      </w:r>
      <w:r>
        <w:fldChar w:fldCharType="begin"/>
      </w:r>
      <w:r>
        <w:instrText xml:space="preserve"> SEQ Ilustración \* ARABIC </w:instrText>
      </w:r>
      <w:r>
        <w:fldChar w:fldCharType="separate"/>
      </w:r>
      <w:r w:rsidR="00F05B25">
        <w:rPr>
          <w:noProof/>
        </w:rPr>
        <w:t>33</w:t>
      </w:r>
      <w:bookmarkEnd w:id="56"/>
      <w:r>
        <w:fldChar w:fldCharType="end"/>
      </w:r>
    </w:p>
    <w:p w14:paraId="11101CB0" w14:textId="2645CE63" w:rsidR="00C7026A" w:rsidRDefault="00C7026A" w:rsidP="008D6E93">
      <w:pPr>
        <w:pStyle w:val="Ttulo1"/>
        <w:numPr>
          <w:ilvl w:val="1"/>
          <w:numId w:val="15"/>
        </w:numPr>
      </w:pPr>
      <w:bookmarkStart w:id="57" w:name="_Toc198798441"/>
      <w:r>
        <w:t>Eliminación de la mascota</w:t>
      </w:r>
      <w:bookmarkEnd w:id="57"/>
      <w:r>
        <w:t xml:space="preserve"> </w:t>
      </w:r>
    </w:p>
    <w:p w14:paraId="67523DC0" w14:textId="7A4C111A" w:rsidR="00C7026A" w:rsidRDefault="00C7026A" w:rsidP="00C7026A">
      <w:pPr>
        <w:pStyle w:val="Prrafodelista"/>
        <w:ind w:left="516"/>
      </w:pPr>
      <w:r>
        <w:t xml:space="preserve">De querer eliminar a la mascota del sistema </w:t>
      </w:r>
    </w:p>
    <w:p w14:paraId="42CB2B87" w14:textId="0AFA43B3" w:rsidR="0037259D" w:rsidRDefault="0037259D" w:rsidP="00C7026A">
      <w:pPr>
        <w:pStyle w:val="Prrafodelista"/>
        <w:ind w:left="516"/>
      </w:pPr>
      <w:r>
        <w:t xml:space="preserve">Hacer clic en la caneca enmarcada en color rojo </w:t>
      </w:r>
    </w:p>
    <w:p w14:paraId="3C9F5A63" w14:textId="77777777" w:rsidR="004113C5" w:rsidRDefault="0037259D" w:rsidP="004113C5">
      <w:pPr>
        <w:pStyle w:val="Prrafodelista"/>
        <w:keepNext/>
        <w:ind w:left="516"/>
      </w:pPr>
      <w:r>
        <w:rPr>
          <w:noProof/>
        </w:rPr>
        <mc:AlternateContent>
          <mc:Choice Requires="wps">
            <w:drawing>
              <wp:anchor distT="0" distB="0" distL="114300" distR="114300" simplePos="0" relativeHeight="251706368" behindDoc="0" locked="0" layoutInCell="1" allowOverlap="1" wp14:anchorId="4A251D61" wp14:editId="18C309DB">
                <wp:simplePos x="0" y="0"/>
                <wp:positionH relativeFrom="column">
                  <wp:posOffset>4135628</wp:posOffset>
                </wp:positionH>
                <wp:positionV relativeFrom="paragraph">
                  <wp:posOffset>1435379</wp:posOffset>
                </wp:positionV>
                <wp:extent cx="1397203" cy="804672"/>
                <wp:effectExtent l="57150" t="38100" r="50800" b="90805"/>
                <wp:wrapNone/>
                <wp:docPr id="534290481" name="Conector recto de flecha 14"/>
                <wp:cNvGraphicFramePr/>
                <a:graphic xmlns:a="http://schemas.openxmlformats.org/drawingml/2006/main">
                  <a:graphicData uri="http://schemas.microsoft.com/office/word/2010/wordprocessingShape">
                    <wps:wsp>
                      <wps:cNvCnPr/>
                      <wps:spPr>
                        <a:xfrm flipH="1" flipV="1">
                          <a:off x="0" y="0"/>
                          <a:ext cx="1397203" cy="80467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1031941" id="Conector recto de flecha 14" o:spid="_x0000_s1026" type="#_x0000_t32" style="position:absolute;margin-left:325.65pt;margin-top:113pt;width:110pt;height:63.35pt;flip:x y;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" strokecolor="#4f81bd [3204]" strokeweight="2pt">
                <v:stroke endarrow="block"/>
                <v:shadow on="t" color="black" opacity="24903f" origin=",.5" offset="0,.55556mm"/>
              </v:shape>
            </w:pict>
          </mc:Fallback>
        </mc:AlternateContent>
      </w:r>
      <w:r w:rsidRPr="0037259D">
        <w:rPr>
          <w:noProof/>
        </w:rPr>
        <w:drawing>
          <wp:inline distT="0" distB="0" distL="0" distR="0" wp14:anchorId="21DEF986" wp14:editId="19AC3F8E">
            <wp:extent cx="5486400" cy="2740025"/>
            <wp:effectExtent l="0" t="0" r="0" b="3175"/>
            <wp:docPr id="1054717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17663" name=""/>
                    <pic:cNvPicPr/>
                  </pic:nvPicPr>
                  <pic:blipFill>
                    <a:blip r:embed="rId39"/>
                    <a:stretch>
                      <a:fillRect/>
                    </a:stretch>
                  </pic:blipFill>
                  <pic:spPr>
                    <a:xfrm>
                      <a:off x="0" y="0"/>
                      <a:ext cx="5486400" cy="2740025"/>
                    </a:xfrm>
                    <a:prstGeom prst="rect">
                      <a:avLst/>
                    </a:prstGeom>
                  </pic:spPr>
                </pic:pic>
              </a:graphicData>
            </a:graphic>
          </wp:inline>
        </w:drawing>
      </w:r>
    </w:p>
    <w:p w14:paraId="1334D9C9" w14:textId="25F16BB8" w:rsidR="0037259D" w:rsidRDefault="004113C5" w:rsidP="004113C5">
      <w:pPr>
        <w:pStyle w:val="Descripcin"/>
      </w:pPr>
      <w:bookmarkStart w:id="58" w:name="_Toc198798489"/>
      <w:r>
        <w:t xml:space="preserve">Ilustración </w:t>
      </w:r>
      <w:r>
        <w:fldChar w:fldCharType="begin"/>
      </w:r>
      <w:r>
        <w:instrText xml:space="preserve"> SEQ Ilustración \* ARABIC </w:instrText>
      </w:r>
      <w:r>
        <w:fldChar w:fldCharType="separate"/>
      </w:r>
      <w:r w:rsidR="00F05B25">
        <w:rPr>
          <w:noProof/>
        </w:rPr>
        <w:t>34</w:t>
      </w:r>
      <w:bookmarkEnd w:id="58"/>
      <w:r>
        <w:fldChar w:fldCharType="end"/>
      </w:r>
    </w:p>
    <w:p w14:paraId="7F303B75" w14:textId="78662E08" w:rsidR="0037259D" w:rsidRDefault="0037259D" w:rsidP="00C7026A">
      <w:pPr>
        <w:pStyle w:val="Prrafodelista"/>
        <w:ind w:left="516"/>
      </w:pPr>
      <w:r>
        <w:t xml:space="preserve">Saldrá un mensaje emergente la cual cuestiona </w:t>
      </w:r>
      <w:r w:rsidRPr="0037259D">
        <w:t>¿</w:t>
      </w:r>
      <w:proofErr w:type="spellStart"/>
      <w:r w:rsidRPr="0037259D">
        <w:t>Estás</w:t>
      </w:r>
      <w:proofErr w:type="spellEnd"/>
      <w:r w:rsidRPr="0037259D">
        <w:t xml:space="preserve"> seguro de eliminar esta mascota?</w:t>
      </w:r>
    </w:p>
    <w:p w14:paraId="7E51CF01" w14:textId="4B2EC12F" w:rsidR="0037259D" w:rsidRDefault="0037259D" w:rsidP="00C7026A">
      <w:pPr>
        <w:pStyle w:val="Prrafodelista"/>
        <w:ind w:left="516"/>
      </w:pPr>
      <w:r>
        <w:t>Realizar clic en “Si, Eliminar”</w:t>
      </w:r>
    </w:p>
    <w:p w14:paraId="131AB5F8" w14:textId="77777777" w:rsidR="004113C5" w:rsidRDefault="0037259D" w:rsidP="004113C5">
      <w:pPr>
        <w:pStyle w:val="Prrafodelista"/>
        <w:keepNext/>
        <w:ind w:left="516"/>
      </w:pPr>
      <w:r>
        <w:rPr>
          <w:noProof/>
        </w:rPr>
        <w:lastRenderedPageBreak/>
        <mc:AlternateContent>
          <mc:Choice Requires="wps">
            <w:drawing>
              <wp:anchor distT="0" distB="0" distL="114300" distR="114300" simplePos="0" relativeHeight="251708416" behindDoc="0" locked="0" layoutInCell="1" allowOverlap="1" wp14:anchorId="5630AED5" wp14:editId="506F492D">
                <wp:simplePos x="0" y="0"/>
                <wp:positionH relativeFrom="column">
                  <wp:posOffset>1783080</wp:posOffset>
                </wp:positionH>
                <wp:positionV relativeFrom="paragraph">
                  <wp:posOffset>1749857</wp:posOffset>
                </wp:positionV>
                <wp:extent cx="943483" cy="320345"/>
                <wp:effectExtent l="38100" t="38100" r="66675" b="80010"/>
                <wp:wrapNone/>
                <wp:docPr id="185121418" name="Conector recto de flecha 14"/>
                <wp:cNvGraphicFramePr/>
                <a:graphic xmlns:a="http://schemas.openxmlformats.org/drawingml/2006/main">
                  <a:graphicData uri="http://schemas.microsoft.com/office/word/2010/wordprocessingShape">
                    <wps:wsp>
                      <wps:cNvCnPr/>
                      <wps:spPr>
                        <a:xfrm flipV="1">
                          <a:off x="0" y="0"/>
                          <a:ext cx="943483" cy="3203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C77375" id="Conector recto de flecha 14" o:spid="_x0000_s1026" type="#_x0000_t32" style="position:absolute;margin-left:140.4pt;margin-top:137.8pt;width:74.3pt;height:25.2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" strokecolor="#4f81bd [3204]" strokeweight="2pt">
                <v:stroke endarrow="block"/>
                <v:shadow on="t" color="black" opacity="24903f" origin=",.5" offset="0,.55556mm"/>
              </v:shape>
            </w:pict>
          </mc:Fallback>
        </mc:AlternateContent>
      </w:r>
      <w:r w:rsidRPr="0037259D">
        <w:rPr>
          <w:noProof/>
        </w:rPr>
        <w:drawing>
          <wp:inline distT="0" distB="0" distL="0" distR="0" wp14:anchorId="6EF92EB1" wp14:editId="6397CD91">
            <wp:extent cx="5486400" cy="2696845"/>
            <wp:effectExtent l="0" t="0" r="0" b="8255"/>
            <wp:docPr id="1481417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17347" name=""/>
                    <pic:cNvPicPr/>
                  </pic:nvPicPr>
                  <pic:blipFill>
                    <a:blip r:embed="rId40"/>
                    <a:stretch>
                      <a:fillRect/>
                    </a:stretch>
                  </pic:blipFill>
                  <pic:spPr>
                    <a:xfrm>
                      <a:off x="0" y="0"/>
                      <a:ext cx="5486400" cy="2696845"/>
                    </a:xfrm>
                    <a:prstGeom prst="rect">
                      <a:avLst/>
                    </a:prstGeom>
                  </pic:spPr>
                </pic:pic>
              </a:graphicData>
            </a:graphic>
          </wp:inline>
        </w:drawing>
      </w:r>
    </w:p>
    <w:p w14:paraId="726B490B" w14:textId="7DF0AAC0" w:rsidR="0037259D" w:rsidRDefault="004113C5" w:rsidP="004113C5">
      <w:pPr>
        <w:pStyle w:val="Descripcin"/>
      </w:pPr>
      <w:bookmarkStart w:id="59" w:name="_Toc198798490"/>
      <w:r>
        <w:t xml:space="preserve">Ilustración </w:t>
      </w:r>
      <w:r>
        <w:fldChar w:fldCharType="begin"/>
      </w:r>
      <w:r>
        <w:instrText xml:space="preserve"> SEQ Ilustración \* ARABIC </w:instrText>
      </w:r>
      <w:r>
        <w:fldChar w:fldCharType="separate"/>
      </w:r>
      <w:r w:rsidR="00F05B25">
        <w:rPr>
          <w:noProof/>
        </w:rPr>
        <w:t>35</w:t>
      </w:r>
      <w:bookmarkEnd w:id="59"/>
      <w:r>
        <w:fldChar w:fldCharType="end"/>
      </w:r>
    </w:p>
    <w:p w14:paraId="0B35CCD9" w14:textId="605C62AE" w:rsidR="0037259D" w:rsidRDefault="0037259D" w:rsidP="0037259D">
      <w:r>
        <w:t>Finalmente saldrá otro mensaje informándole que la mascota que usted deseo eliminar del sistema, se ha eliminado correctamente.</w:t>
      </w:r>
    </w:p>
    <w:p w14:paraId="7D8D41FC" w14:textId="6B2E589A" w:rsidR="0037259D" w:rsidRDefault="0037259D" w:rsidP="0037259D">
      <w:r>
        <w:t>Hacer clic en “OK”</w:t>
      </w:r>
    </w:p>
    <w:p w14:paraId="22F1157D" w14:textId="77777777" w:rsidR="004113C5" w:rsidRDefault="0037259D" w:rsidP="004113C5">
      <w:pPr>
        <w:keepNext/>
      </w:pPr>
      <w:r>
        <w:rPr>
          <w:noProof/>
        </w:rPr>
        <mc:AlternateContent>
          <mc:Choice Requires="wps">
            <w:drawing>
              <wp:anchor distT="0" distB="0" distL="114300" distR="114300" simplePos="0" relativeHeight="251712512" behindDoc="0" locked="0" layoutInCell="1" allowOverlap="1" wp14:anchorId="43C503C2" wp14:editId="5825B918">
                <wp:simplePos x="0" y="0"/>
                <wp:positionH relativeFrom="column">
                  <wp:posOffset>1658773</wp:posOffset>
                </wp:positionH>
                <wp:positionV relativeFrom="paragraph">
                  <wp:posOffset>1729790</wp:posOffset>
                </wp:positionV>
                <wp:extent cx="943483" cy="320345"/>
                <wp:effectExtent l="38100" t="38100" r="66675" b="80010"/>
                <wp:wrapNone/>
                <wp:docPr id="1595950862" name="Conector recto de flecha 14"/>
                <wp:cNvGraphicFramePr/>
                <a:graphic xmlns:a="http://schemas.openxmlformats.org/drawingml/2006/main">
                  <a:graphicData uri="http://schemas.microsoft.com/office/word/2010/wordprocessingShape">
                    <wps:wsp>
                      <wps:cNvCnPr/>
                      <wps:spPr>
                        <a:xfrm flipV="1">
                          <a:off x="0" y="0"/>
                          <a:ext cx="943483" cy="3203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6A6679" id="Conector recto de flecha 14" o:spid="_x0000_s1026" type="#_x0000_t32" style="position:absolute;margin-left:130.6pt;margin-top:136.2pt;width:74.3pt;height:25.2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" strokecolor="#4f81bd [3204]" strokeweight="2pt">
                <v:stroke endarrow="block"/>
                <v:shadow on="t" color="black" opacity="24903f" origin=",.5" offset="0,.55556mm"/>
              </v:shape>
            </w:pict>
          </mc:Fallback>
        </mc:AlternateContent>
      </w:r>
      <w:r w:rsidRPr="0037259D">
        <w:rPr>
          <w:noProof/>
        </w:rPr>
        <w:drawing>
          <wp:inline distT="0" distB="0" distL="0" distR="0" wp14:anchorId="68225531" wp14:editId="1C528BA8">
            <wp:extent cx="5486400" cy="2701290"/>
            <wp:effectExtent l="0" t="0" r="0" b="3810"/>
            <wp:docPr id="96803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3248" name=""/>
                    <pic:cNvPicPr/>
                  </pic:nvPicPr>
                  <pic:blipFill>
                    <a:blip r:embed="rId41"/>
                    <a:stretch>
                      <a:fillRect/>
                    </a:stretch>
                  </pic:blipFill>
                  <pic:spPr>
                    <a:xfrm>
                      <a:off x="0" y="0"/>
                      <a:ext cx="5486400" cy="2701290"/>
                    </a:xfrm>
                    <a:prstGeom prst="rect">
                      <a:avLst/>
                    </a:prstGeom>
                  </pic:spPr>
                </pic:pic>
              </a:graphicData>
            </a:graphic>
          </wp:inline>
        </w:drawing>
      </w:r>
    </w:p>
    <w:p w14:paraId="46BF2A87" w14:textId="53963811" w:rsidR="0037259D" w:rsidRDefault="004113C5" w:rsidP="004113C5">
      <w:pPr>
        <w:pStyle w:val="Descripcin"/>
      </w:pPr>
      <w:bookmarkStart w:id="60" w:name="_Toc198798491"/>
      <w:r>
        <w:t xml:space="preserve">Ilustración </w:t>
      </w:r>
      <w:r>
        <w:fldChar w:fldCharType="begin"/>
      </w:r>
      <w:r>
        <w:instrText xml:space="preserve"> SEQ Ilustración \* ARABIC </w:instrText>
      </w:r>
      <w:r>
        <w:fldChar w:fldCharType="separate"/>
      </w:r>
      <w:r w:rsidR="00F05B25">
        <w:rPr>
          <w:noProof/>
        </w:rPr>
        <w:t>36</w:t>
      </w:r>
      <w:bookmarkEnd w:id="60"/>
      <w:r>
        <w:fldChar w:fldCharType="end"/>
      </w:r>
    </w:p>
    <w:p w14:paraId="64BD10B3" w14:textId="2A262083" w:rsidR="00DB0C9D" w:rsidRDefault="0037259D" w:rsidP="0037259D">
      <w:r>
        <w:t xml:space="preserve">Se observa que ya no se encuentra la mascota </w:t>
      </w:r>
    </w:p>
    <w:p w14:paraId="24FAF2C1" w14:textId="77777777" w:rsidR="004113C5" w:rsidRDefault="0037259D" w:rsidP="004113C5">
      <w:pPr>
        <w:keepNext/>
      </w:pPr>
      <w:r>
        <w:lastRenderedPageBreak/>
        <w:tab/>
      </w:r>
      <w:r w:rsidRPr="0037259D">
        <w:rPr>
          <w:noProof/>
        </w:rPr>
        <w:drawing>
          <wp:inline distT="0" distB="0" distL="0" distR="0" wp14:anchorId="613F7A33" wp14:editId="05692107">
            <wp:extent cx="5486400" cy="2731770"/>
            <wp:effectExtent l="0" t="0" r="0" b="0"/>
            <wp:docPr id="1313731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31588" name=""/>
                    <pic:cNvPicPr/>
                  </pic:nvPicPr>
                  <pic:blipFill>
                    <a:blip r:embed="rId42"/>
                    <a:stretch>
                      <a:fillRect/>
                    </a:stretch>
                  </pic:blipFill>
                  <pic:spPr>
                    <a:xfrm>
                      <a:off x="0" y="0"/>
                      <a:ext cx="5486400" cy="2731770"/>
                    </a:xfrm>
                    <a:prstGeom prst="rect">
                      <a:avLst/>
                    </a:prstGeom>
                  </pic:spPr>
                </pic:pic>
              </a:graphicData>
            </a:graphic>
          </wp:inline>
        </w:drawing>
      </w:r>
    </w:p>
    <w:p w14:paraId="1089AFD4" w14:textId="7653E380" w:rsidR="0037259D" w:rsidRDefault="004113C5" w:rsidP="004113C5">
      <w:pPr>
        <w:pStyle w:val="Descripcin"/>
      </w:pPr>
      <w:bookmarkStart w:id="61" w:name="_Toc198798492"/>
      <w:r>
        <w:t xml:space="preserve">Ilustración </w:t>
      </w:r>
      <w:r>
        <w:fldChar w:fldCharType="begin"/>
      </w:r>
      <w:r>
        <w:instrText xml:space="preserve"> SEQ Ilustración \* ARABIC </w:instrText>
      </w:r>
      <w:r>
        <w:fldChar w:fldCharType="separate"/>
      </w:r>
      <w:r w:rsidR="00F05B25">
        <w:rPr>
          <w:noProof/>
        </w:rPr>
        <w:t>37</w:t>
      </w:r>
      <w:bookmarkEnd w:id="61"/>
      <w:r>
        <w:fldChar w:fldCharType="end"/>
      </w:r>
    </w:p>
    <w:p w14:paraId="0C0C67AD" w14:textId="0CEB95D6" w:rsidR="00EF3018" w:rsidRDefault="00EF3018" w:rsidP="00EF3018">
      <w:pPr>
        <w:pStyle w:val="Ttulo1"/>
        <w:numPr>
          <w:ilvl w:val="1"/>
          <w:numId w:val="10"/>
        </w:numPr>
      </w:pPr>
      <w:bookmarkStart w:id="62" w:name="_Toc198798442"/>
      <w:r>
        <w:t>Actualización de perfil</w:t>
      </w:r>
      <w:bookmarkEnd w:id="62"/>
      <w:r>
        <w:t xml:space="preserve"> </w:t>
      </w:r>
    </w:p>
    <w:p w14:paraId="219A6190" w14:textId="77777777" w:rsidR="00EC026E" w:rsidRPr="00EC026E" w:rsidRDefault="00EC026E" w:rsidP="00EC026E"/>
    <w:p w14:paraId="2BF6171E" w14:textId="588B4D9D" w:rsidR="00EF3018" w:rsidRPr="00EF3018" w:rsidRDefault="00EF3018" w:rsidP="00EF3018">
      <w:r>
        <w:rPr>
          <w:noProof/>
        </w:rPr>
        <mc:AlternateContent>
          <mc:Choice Requires="wps">
            <w:drawing>
              <wp:anchor distT="0" distB="0" distL="114300" distR="114300" simplePos="0" relativeHeight="251700224" behindDoc="0" locked="0" layoutInCell="1" allowOverlap="1" wp14:anchorId="732D7166" wp14:editId="34CBF897">
                <wp:simplePos x="0" y="0"/>
                <wp:positionH relativeFrom="column">
                  <wp:posOffset>2914650</wp:posOffset>
                </wp:positionH>
                <wp:positionV relativeFrom="paragraph">
                  <wp:posOffset>1136015</wp:posOffset>
                </wp:positionV>
                <wp:extent cx="914400" cy="590550"/>
                <wp:effectExtent l="38100" t="38100" r="57150" b="95250"/>
                <wp:wrapNone/>
                <wp:docPr id="1229098908" name="Conector recto de flecha 42"/>
                <wp:cNvGraphicFramePr/>
                <a:graphic xmlns:a="http://schemas.openxmlformats.org/drawingml/2006/main">
                  <a:graphicData uri="http://schemas.microsoft.com/office/word/2010/wordprocessingShape">
                    <wps:wsp>
                      <wps:cNvCnPr/>
                      <wps:spPr>
                        <a:xfrm flipV="1">
                          <a:off x="0" y="0"/>
                          <a:ext cx="914400" cy="5905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9B9777F" id="Conector recto de flecha 42" o:spid="_x0000_s1026" type="#_x0000_t32" style="position:absolute;margin-left:229.5pt;margin-top:89.45pt;width:1in;height:46.5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" strokecolor="#4f81bd [3204]" strokeweight="2pt">
                <v:stroke endarrow="block"/>
                <v:shadow on="t" color="black" opacity="24903f" origin=",.5" offset="0,.55556mm"/>
              </v:shape>
            </w:pict>
          </mc:Fallback>
        </mc:AlternateContent>
      </w:r>
      <w:r w:rsidRPr="00EF3018">
        <w:rPr>
          <w:noProof/>
        </w:rPr>
        <w:drawing>
          <wp:anchor distT="0" distB="0" distL="114300" distR="114300" simplePos="0" relativeHeight="251720704" behindDoc="0" locked="0" layoutInCell="1" allowOverlap="1" wp14:anchorId="538D9D8A" wp14:editId="60CA4B60">
            <wp:simplePos x="0" y="0"/>
            <wp:positionH relativeFrom="column">
              <wp:posOffset>82550</wp:posOffset>
            </wp:positionH>
            <wp:positionV relativeFrom="paragraph">
              <wp:posOffset>640715</wp:posOffset>
            </wp:positionV>
            <wp:extent cx="5486400" cy="2707005"/>
            <wp:effectExtent l="0" t="0" r="0" b="0"/>
            <wp:wrapSquare wrapText="bothSides"/>
            <wp:docPr id="36311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1664" name=""/>
                    <pic:cNvPicPr/>
                  </pic:nvPicPr>
                  <pic:blipFill>
                    <a:blip r:embed="rId43"/>
                    <a:stretch>
                      <a:fillRect/>
                    </a:stretch>
                  </pic:blipFill>
                  <pic:spPr>
                    <a:xfrm>
                      <a:off x="0" y="0"/>
                      <a:ext cx="5486400" cy="2707005"/>
                    </a:xfrm>
                    <a:prstGeom prst="rect">
                      <a:avLst/>
                    </a:prstGeom>
                  </pic:spPr>
                </pic:pic>
              </a:graphicData>
            </a:graphic>
            <wp14:sizeRelH relativeFrom="page">
              <wp14:pctWidth>0</wp14:pctWidth>
            </wp14:sizeRelH>
            <wp14:sizeRelV relativeFrom="page">
              <wp14:pctHeight>0</wp14:pctHeight>
            </wp14:sizeRelV>
          </wp:anchor>
        </w:drawing>
      </w:r>
      <w:r>
        <w:t>Para actualizar la información del perfil en la pantalla principal nos dirigimos al apartado de perfil, haciendo clic en “Perfil”</w:t>
      </w:r>
    </w:p>
    <w:p w14:paraId="3887F5DC" w14:textId="04E8137A" w:rsidR="00EF3018" w:rsidRDefault="00EF3018" w:rsidP="00EF3018">
      <w:pPr>
        <w:pStyle w:val="Prrafodelista"/>
        <w:keepNext/>
        <w:ind w:left="1440"/>
      </w:pPr>
      <w:r>
        <w:rPr>
          <w:noProof/>
        </w:rPr>
        <w:lastRenderedPageBreak/>
        <mc:AlternateContent>
          <mc:Choice Requires="wps">
            <w:drawing>
              <wp:anchor distT="0" distB="0" distL="114300" distR="114300" simplePos="0" relativeHeight="251718656" behindDoc="0" locked="0" layoutInCell="1" allowOverlap="1" wp14:anchorId="7787FC27" wp14:editId="556D3569">
                <wp:simplePos x="0" y="0"/>
                <wp:positionH relativeFrom="column">
                  <wp:posOffset>4076700</wp:posOffset>
                </wp:positionH>
                <wp:positionV relativeFrom="paragraph">
                  <wp:posOffset>505460</wp:posOffset>
                </wp:positionV>
                <wp:extent cx="546100" cy="622300"/>
                <wp:effectExtent l="38100" t="38100" r="63500" b="82550"/>
                <wp:wrapNone/>
                <wp:docPr id="696849982" name="Conector recto de flecha 41"/>
                <wp:cNvGraphicFramePr/>
                <a:graphic xmlns:a="http://schemas.openxmlformats.org/drawingml/2006/main">
                  <a:graphicData uri="http://schemas.microsoft.com/office/word/2010/wordprocessingShape">
                    <wps:wsp>
                      <wps:cNvCnPr/>
                      <wps:spPr>
                        <a:xfrm flipV="1">
                          <a:off x="0" y="0"/>
                          <a:ext cx="546100" cy="622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1513C9E" id="Conector recto de flecha 41" o:spid="_x0000_s1026" type="#_x0000_t32" style="position:absolute;margin-left:321pt;margin-top:39.8pt;width:43pt;height:49pt;flip: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" strokecolor="#4f81bd [3204]" strokeweight="2pt">
                <v:stroke endarrow="block"/>
                <v:shadow on="t" color="black" opacity="24903f" origin=",.5" offset="0,.55556mm"/>
              </v:shape>
            </w:pict>
          </mc:Fallback>
        </mc:AlternateContent>
      </w:r>
    </w:p>
    <w:p w14:paraId="0939E3FA" w14:textId="64F51431" w:rsidR="00EF3018" w:rsidRDefault="00EF3018" w:rsidP="00EF3018">
      <w:pPr>
        <w:pStyle w:val="Descripcin"/>
      </w:pPr>
      <w:bookmarkStart w:id="63" w:name="_Toc198798493"/>
      <w:r>
        <w:t xml:space="preserve">Ilustración </w:t>
      </w:r>
      <w:r>
        <w:fldChar w:fldCharType="begin"/>
      </w:r>
      <w:r>
        <w:instrText xml:space="preserve"> SEQ Ilustración \* ARABIC </w:instrText>
      </w:r>
      <w:r>
        <w:fldChar w:fldCharType="separate"/>
      </w:r>
      <w:r w:rsidR="00F05B25">
        <w:rPr>
          <w:noProof/>
        </w:rPr>
        <w:t>38</w:t>
      </w:r>
      <w:bookmarkEnd w:id="63"/>
      <w:r>
        <w:fldChar w:fldCharType="end"/>
      </w:r>
    </w:p>
    <w:p w14:paraId="49A75367" w14:textId="1AC51324" w:rsidR="00EF3018" w:rsidRDefault="00EF3018" w:rsidP="00EF3018">
      <w:r>
        <w:tab/>
        <w:t>Luego de ingresar en el apartado de perfil, se dirige al botón y hace clic en “Editar”</w:t>
      </w:r>
    </w:p>
    <w:p w14:paraId="00822350" w14:textId="77777777" w:rsidR="003F25C1" w:rsidRDefault="00EF3018" w:rsidP="003F25C1">
      <w:pPr>
        <w:keepNext/>
      </w:pPr>
      <w:r>
        <w:rPr>
          <w:noProof/>
        </w:rPr>
        <mc:AlternateContent>
          <mc:Choice Requires="wps">
            <w:drawing>
              <wp:anchor distT="0" distB="0" distL="114300" distR="114300" simplePos="0" relativeHeight="251722752" behindDoc="0" locked="0" layoutInCell="1" allowOverlap="1" wp14:anchorId="5862D5EF" wp14:editId="4893F163">
                <wp:simplePos x="0" y="0"/>
                <wp:positionH relativeFrom="column">
                  <wp:posOffset>2851150</wp:posOffset>
                </wp:positionH>
                <wp:positionV relativeFrom="paragraph">
                  <wp:posOffset>1348740</wp:posOffset>
                </wp:positionV>
                <wp:extent cx="279400" cy="482600"/>
                <wp:effectExtent l="57150" t="38100" r="63500" b="88900"/>
                <wp:wrapNone/>
                <wp:docPr id="339600885" name="Conector recto de flecha 44"/>
                <wp:cNvGraphicFramePr/>
                <a:graphic xmlns:a="http://schemas.openxmlformats.org/drawingml/2006/main">
                  <a:graphicData uri="http://schemas.microsoft.com/office/word/2010/wordprocessingShape">
                    <wps:wsp>
                      <wps:cNvCnPr/>
                      <wps:spPr>
                        <a:xfrm flipV="1">
                          <a:off x="0" y="0"/>
                          <a:ext cx="279400" cy="482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9B01DC" id="Conector recto de flecha 44" o:spid="_x0000_s1026" type="#_x0000_t32" style="position:absolute;margin-left:224.5pt;margin-top:106.2pt;width:22pt;height:38pt;flip: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" strokecolor="#4f81bd [3204]" strokeweight="2pt">
                <v:stroke endarrow="block"/>
                <v:shadow on="t" color="black" opacity="24903f" origin=",.5" offset="0,.55556mm"/>
              </v:shape>
            </w:pict>
          </mc:Fallback>
        </mc:AlternateContent>
      </w:r>
      <w:r w:rsidRPr="00EF3018">
        <w:rPr>
          <w:noProof/>
        </w:rPr>
        <w:drawing>
          <wp:inline distT="0" distB="0" distL="0" distR="0" wp14:anchorId="0B4C3818" wp14:editId="0350C446">
            <wp:extent cx="5486400" cy="2708275"/>
            <wp:effectExtent l="0" t="0" r="0" b="0"/>
            <wp:docPr id="322849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49972" name=""/>
                    <pic:cNvPicPr/>
                  </pic:nvPicPr>
                  <pic:blipFill>
                    <a:blip r:embed="rId44"/>
                    <a:stretch>
                      <a:fillRect/>
                    </a:stretch>
                  </pic:blipFill>
                  <pic:spPr>
                    <a:xfrm>
                      <a:off x="0" y="0"/>
                      <a:ext cx="5486400" cy="2708275"/>
                    </a:xfrm>
                    <a:prstGeom prst="rect">
                      <a:avLst/>
                    </a:prstGeom>
                  </pic:spPr>
                </pic:pic>
              </a:graphicData>
            </a:graphic>
          </wp:inline>
        </w:drawing>
      </w:r>
    </w:p>
    <w:p w14:paraId="5338430A" w14:textId="53792085" w:rsidR="00EF3018" w:rsidRDefault="003F25C1" w:rsidP="003F25C1">
      <w:pPr>
        <w:pStyle w:val="Descripcin"/>
      </w:pPr>
      <w:bookmarkStart w:id="64" w:name="_Toc198798494"/>
      <w:r>
        <w:t xml:space="preserve">Ilustración </w:t>
      </w:r>
      <w:r>
        <w:fldChar w:fldCharType="begin"/>
      </w:r>
      <w:r>
        <w:instrText xml:space="preserve"> SEQ Ilustración \* ARABIC </w:instrText>
      </w:r>
      <w:r>
        <w:fldChar w:fldCharType="separate"/>
      </w:r>
      <w:r w:rsidR="00F05B25">
        <w:rPr>
          <w:noProof/>
        </w:rPr>
        <w:t>39</w:t>
      </w:r>
      <w:bookmarkEnd w:id="64"/>
      <w:r>
        <w:fldChar w:fldCharType="end"/>
      </w:r>
    </w:p>
    <w:p w14:paraId="4D81519F" w14:textId="0F74F2E2" w:rsidR="003F25C1" w:rsidRPr="003F25C1" w:rsidRDefault="003F25C1" w:rsidP="003F25C1">
      <w:r>
        <w:t>En los campos abiertos usted puede cambiar la imagen, el nombre, el usuario, teléfono, o la dirección, luego de la actualización</w:t>
      </w:r>
      <w:r w:rsidR="001B72D4">
        <w:t>, debe guardar la información haciendo clic en “Guardar Cambios”</w:t>
      </w:r>
    </w:p>
    <w:p w14:paraId="4B766720" w14:textId="77777777" w:rsidR="003F25C1" w:rsidRPr="00EF3018" w:rsidRDefault="003F25C1" w:rsidP="00EF3018"/>
    <w:p w14:paraId="745F4E8C" w14:textId="425E80EF" w:rsidR="003F25C1" w:rsidRDefault="001B72D4" w:rsidP="003F25C1">
      <w:pPr>
        <w:keepNext/>
      </w:pPr>
      <w:r>
        <w:rPr>
          <w:noProof/>
        </w:rPr>
        <w:lastRenderedPageBreak/>
        <mc:AlternateContent>
          <mc:Choice Requires="wps">
            <w:drawing>
              <wp:anchor distT="0" distB="0" distL="114300" distR="114300" simplePos="0" relativeHeight="251724800" behindDoc="0" locked="0" layoutInCell="1" allowOverlap="1" wp14:anchorId="6463AB5F" wp14:editId="70E4FD83">
                <wp:simplePos x="0" y="0"/>
                <wp:positionH relativeFrom="column">
                  <wp:posOffset>736600</wp:posOffset>
                </wp:positionH>
                <wp:positionV relativeFrom="paragraph">
                  <wp:posOffset>1931670</wp:posOffset>
                </wp:positionV>
                <wp:extent cx="279400" cy="482600"/>
                <wp:effectExtent l="57150" t="38100" r="63500" b="88900"/>
                <wp:wrapNone/>
                <wp:docPr id="1240845619" name="Conector recto de flecha 44"/>
                <wp:cNvGraphicFramePr/>
                <a:graphic xmlns:a="http://schemas.openxmlformats.org/drawingml/2006/main">
                  <a:graphicData uri="http://schemas.microsoft.com/office/word/2010/wordprocessingShape">
                    <wps:wsp>
                      <wps:cNvCnPr/>
                      <wps:spPr>
                        <a:xfrm flipV="1">
                          <a:off x="0" y="0"/>
                          <a:ext cx="279400" cy="482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1B5B9B0" id="Conector recto de flecha 44" o:spid="_x0000_s1026" type="#_x0000_t32" style="position:absolute;margin-left:58pt;margin-top:152.1pt;width:22pt;height:38pt;flip:y;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" strokecolor="#4f81bd [3204]" strokeweight="2pt">
                <v:stroke endarrow="block"/>
                <v:shadow on="t" color="black" opacity="24903f" origin=",.5" offset="0,.55556mm"/>
              </v:shape>
            </w:pict>
          </mc:Fallback>
        </mc:AlternateContent>
      </w:r>
      <w:r w:rsidR="003F25C1" w:rsidRPr="003F25C1">
        <w:rPr>
          <w:noProof/>
        </w:rPr>
        <w:drawing>
          <wp:inline distT="0" distB="0" distL="0" distR="0" wp14:anchorId="7CFF67C3" wp14:editId="0EA4E4B8">
            <wp:extent cx="5486400" cy="2320925"/>
            <wp:effectExtent l="0" t="0" r="0" b="3175"/>
            <wp:docPr id="1928219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19413" name=""/>
                    <pic:cNvPicPr/>
                  </pic:nvPicPr>
                  <pic:blipFill>
                    <a:blip r:embed="rId45"/>
                    <a:stretch>
                      <a:fillRect/>
                    </a:stretch>
                  </pic:blipFill>
                  <pic:spPr>
                    <a:xfrm>
                      <a:off x="0" y="0"/>
                      <a:ext cx="5486400" cy="2320925"/>
                    </a:xfrm>
                    <a:prstGeom prst="rect">
                      <a:avLst/>
                    </a:prstGeom>
                  </pic:spPr>
                </pic:pic>
              </a:graphicData>
            </a:graphic>
          </wp:inline>
        </w:drawing>
      </w:r>
    </w:p>
    <w:p w14:paraId="7F3589BA" w14:textId="3A8D7B8E" w:rsidR="00C7026A" w:rsidRDefault="003F25C1" w:rsidP="003F25C1">
      <w:pPr>
        <w:pStyle w:val="Descripcin"/>
      </w:pPr>
      <w:bookmarkStart w:id="65" w:name="_Toc198798495"/>
      <w:r>
        <w:t xml:space="preserve">Ilustración </w:t>
      </w:r>
      <w:r>
        <w:fldChar w:fldCharType="begin"/>
      </w:r>
      <w:r>
        <w:instrText xml:space="preserve"> SEQ Ilustración \* ARABIC </w:instrText>
      </w:r>
      <w:r>
        <w:fldChar w:fldCharType="separate"/>
      </w:r>
      <w:r w:rsidR="00F05B25">
        <w:rPr>
          <w:noProof/>
        </w:rPr>
        <w:t>40</w:t>
      </w:r>
      <w:bookmarkEnd w:id="65"/>
      <w:r>
        <w:fldChar w:fldCharType="end"/>
      </w:r>
    </w:p>
    <w:p w14:paraId="10B03662" w14:textId="5D9D3752" w:rsidR="001B72D4" w:rsidRDefault="001B72D4" w:rsidP="001B72D4">
      <w:r>
        <w:t>Se presenta la actualización de que se actualizo correctamente, oprimir “Aceptar”</w:t>
      </w:r>
    </w:p>
    <w:p w14:paraId="02DE02D8" w14:textId="77777777" w:rsidR="001B72D4" w:rsidRDefault="001B72D4" w:rsidP="001B72D4">
      <w:pPr>
        <w:keepNext/>
      </w:pPr>
      <w:r w:rsidRPr="001B72D4">
        <w:rPr>
          <w:noProof/>
        </w:rPr>
        <w:drawing>
          <wp:inline distT="0" distB="0" distL="0" distR="0" wp14:anchorId="2997ED74" wp14:editId="51BE6791">
            <wp:extent cx="5486400" cy="2553335"/>
            <wp:effectExtent l="0" t="0" r="0" b="0"/>
            <wp:docPr id="741987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87176" name=""/>
                    <pic:cNvPicPr/>
                  </pic:nvPicPr>
                  <pic:blipFill>
                    <a:blip r:embed="rId46"/>
                    <a:stretch>
                      <a:fillRect/>
                    </a:stretch>
                  </pic:blipFill>
                  <pic:spPr>
                    <a:xfrm>
                      <a:off x="0" y="0"/>
                      <a:ext cx="5486400" cy="2553335"/>
                    </a:xfrm>
                    <a:prstGeom prst="rect">
                      <a:avLst/>
                    </a:prstGeom>
                  </pic:spPr>
                </pic:pic>
              </a:graphicData>
            </a:graphic>
          </wp:inline>
        </w:drawing>
      </w:r>
    </w:p>
    <w:p w14:paraId="4CA2F435" w14:textId="6A1028B2" w:rsidR="001B72D4" w:rsidRDefault="001B72D4" w:rsidP="001B72D4">
      <w:pPr>
        <w:pStyle w:val="Descripcin"/>
      </w:pPr>
      <w:bookmarkStart w:id="66" w:name="_Toc198798496"/>
      <w:r>
        <w:t xml:space="preserve">Ilustración </w:t>
      </w:r>
      <w:r>
        <w:fldChar w:fldCharType="begin"/>
      </w:r>
      <w:r>
        <w:instrText xml:space="preserve"> SEQ Ilustración \* ARABIC </w:instrText>
      </w:r>
      <w:r>
        <w:fldChar w:fldCharType="separate"/>
      </w:r>
      <w:r w:rsidR="00F05B25">
        <w:rPr>
          <w:noProof/>
        </w:rPr>
        <w:t>41</w:t>
      </w:r>
      <w:bookmarkEnd w:id="66"/>
      <w:r>
        <w:fldChar w:fldCharType="end"/>
      </w:r>
    </w:p>
    <w:p w14:paraId="708FE3AB" w14:textId="578E9E51" w:rsidR="001B72D4" w:rsidRDefault="001B72D4" w:rsidP="001B72D4">
      <w:r>
        <w:t xml:space="preserve">Se observa la actualización correcta </w:t>
      </w:r>
    </w:p>
    <w:p w14:paraId="7B9AF21A" w14:textId="105A9628" w:rsidR="001B72D4" w:rsidRDefault="00EC026E" w:rsidP="001B72D4">
      <w:pPr>
        <w:keepNext/>
      </w:pPr>
      <w:r w:rsidRPr="00EC026E">
        <w:rPr>
          <w:noProof/>
        </w:rPr>
        <w:lastRenderedPageBreak/>
        <w:drawing>
          <wp:inline distT="0" distB="0" distL="0" distR="0" wp14:anchorId="7E3F4176" wp14:editId="30D81443">
            <wp:extent cx="5486400" cy="2566035"/>
            <wp:effectExtent l="0" t="0" r="0" b="5715"/>
            <wp:docPr id="1837066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66780" name=""/>
                    <pic:cNvPicPr/>
                  </pic:nvPicPr>
                  <pic:blipFill>
                    <a:blip r:embed="rId47"/>
                    <a:stretch>
                      <a:fillRect/>
                    </a:stretch>
                  </pic:blipFill>
                  <pic:spPr>
                    <a:xfrm>
                      <a:off x="0" y="0"/>
                      <a:ext cx="5486400" cy="2566035"/>
                    </a:xfrm>
                    <a:prstGeom prst="rect">
                      <a:avLst/>
                    </a:prstGeom>
                  </pic:spPr>
                </pic:pic>
              </a:graphicData>
            </a:graphic>
          </wp:inline>
        </w:drawing>
      </w:r>
    </w:p>
    <w:p w14:paraId="1791F443" w14:textId="7BE1977D" w:rsidR="001B72D4" w:rsidRDefault="001B72D4" w:rsidP="001B72D4">
      <w:pPr>
        <w:pStyle w:val="Descripcin"/>
      </w:pPr>
      <w:bookmarkStart w:id="67" w:name="_Toc198798497"/>
      <w:r>
        <w:t xml:space="preserve">Ilustración </w:t>
      </w:r>
      <w:r>
        <w:fldChar w:fldCharType="begin"/>
      </w:r>
      <w:r>
        <w:instrText xml:space="preserve"> SEQ Ilustración \* ARABIC </w:instrText>
      </w:r>
      <w:r>
        <w:fldChar w:fldCharType="separate"/>
      </w:r>
      <w:r w:rsidR="00F05B25">
        <w:rPr>
          <w:noProof/>
        </w:rPr>
        <w:t>42</w:t>
      </w:r>
      <w:bookmarkEnd w:id="67"/>
      <w:r>
        <w:fldChar w:fldCharType="end"/>
      </w:r>
    </w:p>
    <w:p w14:paraId="17658655" w14:textId="77777777" w:rsidR="00EC026E" w:rsidRPr="00EC026E" w:rsidRDefault="00EC026E" w:rsidP="00EC026E"/>
    <w:p w14:paraId="34295461" w14:textId="1A645B7B" w:rsidR="001B72D4" w:rsidRDefault="00EC026E" w:rsidP="001B72D4">
      <w:pPr>
        <w:pStyle w:val="Ttulo1"/>
        <w:numPr>
          <w:ilvl w:val="1"/>
          <w:numId w:val="10"/>
        </w:numPr>
        <w:tabs>
          <w:tab w:val="num" w:pos="360"/>
        </w:tabs>
        <w:ind w:left="360"/>
      </w:pPr>
      <w:bookmarkStart w:id="68" w:name="_Toc198798443"/>
      <w:r>
        <w:t>Compras</w:t>
      </w:r>
      <w:bookmarkEnd w:id="68"/>
      <w:r>
        <w:t xml:space="preserve"> </w:t>
      </w:r>
    </w:p>
    <w:p w14:paraId="0E74337A" w14:textId="12D4A43E" w:rsidR="00487A89" w:rsidRPr="00487A89" w:rsidRDefault="00487A89" w:rsidP="00487A89">
      <w:r>
        <w:t xml:space="preserve">En este apartado usted encontrara los productos disponibles en la ventana principal. </w:t>
      </w:r>
    </w:p>
    <w:p w14:paraId="569B6BEA" w14:textId="77777777" w:rsidR="00C26B68" w:rsidRDefault="00487A89" w:rsidP="00C26B68">
      <w:pPr>
        <w:keepNext/>
      </w:pPr>
      <w:r w:rsidRPr="00487A89">
        <w:rPr>
          <w:noProof/>
        </w:rPr>
        <w:drawing>
          <wp:inline distT="0" distB="0" distL="0" distR="0" wp14:anchorId="6975F488" wp14:editId="6AB0FF43">
            <wp:extent cx="5486400" cy="2721610"/>
            <wp:effectExtent l="0" t="0" r="0" b="2540"/>
            <wp:docPr id="1215164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64989" name=""/>
                    <pic:cNvPicPr/>
                  </pic:nvPicPr>
                  <pic:blipFill>
                    <a:blip r:embed="rId48"/>
                    <a:stretch>
                      <a:fillRect/>
                    </a:stretch>
                  </pic:blipFill>
                  <pic:spPr>
                    <a:xfrm>
                      <a:off x="0" y="0"/>
                      <a:ext cx="5486400" cy="2721610"/>
                    </a:xfrm>
                    <a:prstGeom prst="rect">
                      <a:avLst/>
                    </a:prstGeom>
                  </pic:spPr>
                </pic:pic>
              </a:graphicData>
            </a:graphic>
          </wp:inline>
        </w:drawing>
      </w:r>
    </w:p>
    <w:p w14:paraId="1B5006F2" w14:textId="5FEA3163" w:rsidR="00EC026E" w:rsidRDefault="00C26B68" w:rsidP="00C26B68">
      <w:pPr>
        <w:pStyle w:val="Descripcin"/>
      </w:pPr>
      <w:bookmarkStart w:id="69" w:name="_Toc198798498"/>
      <w:r>
        <w:t xml:space="preserve">Ilustración </w:t>
      </w:r>
      <w:r>
        <w:fldChar w:fldCharType="begin"/>
      </w:r>
      <w:r>
        <w:instrText xml:space="preserve"> SEQ Ilustración \* ARABIC </w:instrText>
      </w:r>
      <w:r>
        <w:fldChar w:fldCharType="separate"/>
      </w:r>
      <w:r w:rsidR="00F05B25">
        <w:rPr>
          <w:noProof/>
        </w:rPr>
        <w:t>43</w:t>
      </w:r>
      <w:bookmarkEnd w:id="69"/>
      <w:r>
        <w:fldChar w:fldCharType="end"/>
      </w:r>
    </w:p>
    <w:p w14:paraId="58F78DF6" w14:textId="2C0E074A" w:rsidR="00487A89" w:rsidRDefault="00487A89" w:rsidP="00EC026E">
      <w:r>
        <w:t>Para ingresar al producto se le da clic en “Comprar Ahora”</w:t>
      </w:r>
    </w:p>
    <w:p w14:paraId="153A0970" w14:textId="77777777" w:rsidR="00C26B68" w:rsidRDefault="00487A89" w:rsidP="00EC026E">
      <w:pPr>
        <w:rPr>
          <w:noProof/>
        </w:rPr>
      </w:pPr>
      <w:r>
        <w:rPr>
          <w:noProof/>
        </w:rPr>
        <w:lastRenderedPageBreak/>
        <mc:AlternateContent>
          <mc:Choice Requires="wps">
            <w:drawing>
              <wp:anchor distT="0" distB="0" distL="114300" distR="114300" simplePos="0" relativeHeight="251726848" behindDoc="0" locked="0" layoutInCell="1" allowOverlap="1" wp14:anchorId="0D24111F" wp14:editId="62EA39D2">
                <wp:simplePos x="0" y="0"/>
                <wp:positionH relativeFrom="column">
                  <wp:posOffset>495300</wp:posOffset>
                </wp:positionH>
                <wp:positionV relativeFrom="paragraph">
                  <wp:posOffset>1657350</wp:posOffset>
                </wp:positionV>
                <wp:extent cx="514350" cy="276225"/>
                <wp:effectExtent l="38100" t="38100" r="57150" b="85725"/>
                <wp:wrapNone/>
                <wp:docPr id="1045451337" name="Conector recto de flecha 44"/>
                <wp:cNvGraphicFramePr/>
                <a:graphic xmlns:a="http://schemas.openxmlformats.org/drawingml/2006/main">
                  <a:graphicData uri="http://schemas.microsoft.com/office/word/2010/wordprocessingShape">
                    <wps:wsp>
                      <wps:cNvCnPr/>
                      <wps:spPr>
                        <a:xfrm flipV="1">
                          <a:off x="0" y="0"/>
                          <a:ext cx="514350" cy="2762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B8511DD" id="Conector recto de flecha 44" o:spid="_x0000_s1026" type="#_x0000_t32" style="position:absolute;margin-left:39pt;margin-top:130.5pt;width:40.5pt;height:21.75pt;flip:y;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" strokecolor="#4f81bd [3204]" strokeweight="2pt">
                <v:stroke endarrow="block"/>
                <v:shadow on="t" color="black" opacity="24903f" origin=",.5" offset="0,.55556mm"/>
              </v:shape>
            </w:pict>
          </mc:Fallback>
        </mc:AlternateContent>
      </w:r>
    </w:p>
    <w:p w14:paraId="54FBA9A9" w14:textId="77777777" w:rsidR="00C26B68" w:rsidRDefault="00487A89" w:rsidP="00C26B68">
      <w:pPr>
        <w:keepNext/>
      </w:pPr>
      <w:r w:rsidRPr="00487A89">
        <w:rPr>
          <w:noProof/>
        </w:rPr>
        <w:drawing>
          <wp:inline distT="0" distB="0" distL="0" distR="0" wp14:anchorId="42E8CB32" wp14:editId="3F3E3A88">
            <wp:extent cx="5486400" cy="2721610"/>
            <wp:effectExtent l="0" t="0" r="0" b="2540"/>
            <wp:docPr id="108781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64989" name=""/>
                    <pic:cNvPicPr/>
                  </pic:nvPicPr>
                  <pic:blipFill>
                    <a:blip r:embed="rId48"/>
                    <a:stretch>
                      <a:fillRect/>
                    </a:stretch>
                  </pic:blipFill>
                  <pic:spPr>
                    <a:xfrm>
                      <a:off x="0" y="0"/>
                      <a:ext cx="5486400" cy="2721610"/>
                    </a:xfrm>
                    <a:prstGeom prst="rect">
                      <a:avLst/>
                    </a:prstGeom>
                  </pic:spPr>
                </pic:pic>
              </a:graphicData>
            </a:graphic>
          </wp:inline>
        </w:drawing>
      </w:r>
    </w:p>
    <w:p w14:paraId="48D2DB1A" w14:textId="17E99123" w:rsidR="00487A89" w:rsidRDefault="00C26B68" w:rsidP="00C26B68">
      <w:pPr>
        <w:pStyle w:val="Descripcin"/>
      </w:pPr>
      <w:bookmarkStart w:id="70" w:name="_Toc198798499"/>
      <w:r>
        <w:t xml:space="preserve">Ilustración </w:t>
      </w:r>
      <w:r>
        <w:fldChar w:fldCharType="begin"/>
      </w:r>
      <w:r>
        <w:instrText xml:space="preserve"> SEQ Ilustración \* ARABIC </w:instrText>
      </w:r>
      <w:r>
        <w:fldChar w:fldCharType="separate"/>
      </w:r>
      <w:r w:rsidR="00F05B25">
        <w:rPr>
          <w:noProof/>
        </w:rPr>
        <w:t>44</w:t>
      </w:r>
      <w:bookmarkEnd w:id="70"/>
      <w:r>
        <w:fldChar w:fldCharType="end"/>
      </w:r>
    </w:p>
    <w:p w14:paraId="5B1958DA" w14:textId="2E12B097" w:rsidR="00487A89" w:rsidRDefault="00487A89" w:rsidP="00EC026E">
      <w:r>
        <w:t xml:space="preserve"> Posterior a esto, </w:t>
      </w:r>
      <w:proofErr w:type="spellStart"/>
      <w:r>
        <w:t>entontramos</w:t>
      </w:r>
      <w:proofErr w:type="spellEnd"/>
      <w:r>
        <w:t xml:space="preserve"> el apartado y con el producto discriminado, donde encontramos, la información correspondiente al producto.</w:t>
      </w:r>
    </w:p>
    <w:p w14:paraId="1D052E26" w14:textId="77777777" w:rsidR="00C26B68" w:rsidRDefault="00487A89" w:rsidP="00C26B68">
      <w:pPr>
        <w:keepNext/>
      </w:pPr>
      <w:r w:rsidRPr="00487A89">
        <w:rPr>
          <w:noProof/>
        </w:rPr>
        <w:drawing>
          <wp:inline distT="0" distB="0" distL="0" distR="0" wp14:anchorId="472FBA15" wp14:editId="1336AA64">
            <wp:extent cx="5486400" cy="2704465"/>
            <wp:effectExtent l="0" t="0" r="0" b="635"/>
            <wp:docPr id="2030634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34554" name=""/>
                    <pic:cNvPicPr/>
                  </pic:nvPicPr>
                  <pic:blipFill>
                    <a:blip r:embed="rId49"/>
                    <a:stretch>
                      <a:fillRect/>
                    </a:stretch>
                  </pic:blipFill>
                  <pic:spPr>
                    <a:xfrm>
                      <a:off x="0" y="0"/>
                      <a:ext cx="5486400" cy="2704465"/>
                    </a:xfrm>
                    <a:prstGeom prst="rect">
                      <a:avLst/>
                    </a:prstGeom>
                  </pic:spPr>
                </pic:pic>
              </a:graphicData>
            </a:graphic>
          </wp:inline>
        </w:drawing>
      </w:r>
    </w:p>
    <w:p w14:paraId="496B69BE" w14:textId="366DD2F3" w:rsidR="00487A89" w:rsidRDefault="00C26B68" w:rsidP="00C26B68">
      <w:pPr>
        <w:pStyle w:val="Descripcin"/>
      </w:pPr>
      <w:bookmarkStart w:id="71" w:name="_Toc198798500"/>
      <w:r>
        <w:t xml:space="preserve">Ilustración </w:t>
      </w:r>
      <w:r>
        <w:fldChar w:fldCharType="begin"/>
      </w:r>
      <w:r>
        <w:instrText xml:space="preserve"> SEQ Ilustración \* ARABIC </w:instrText>
      </w:r>
      <w:r>
        <w:fldChar w:fldCharType="separate"/>
      </w:r>
      <w:r w:rsidR="00F05B25">
        <w:rPr>
          <w:noProof/>
        </w:rPr>
        <w:t>45</w:t>
      </w:r>
      <w:bookmarkEnd w:id="71"/>
      <w:r>
        <w:fldChar w:fldCharType="end"/>
      </w:r>
    </w:p>
    <w:p w14:paraId="011C9EDC" w14:textId="48F91DAC" w:rsidR="00487A89" w:rsidRDefault="00487A89" w:rsidP="00EC026E">
      <w:r>
        <w:t>Para agregar el producto al carrito hacer clic en “Agregar al carrito”</w:t>
      </w:r>
    </w:p>
    <w:p w14:paraId="21339A91" w14:textId="77777777" w:rsidR="00C26B68" w:rsidRDefault="00487A89" w:rsidP="00C26B68">
      <w:pPr>
        <w:keepNext/>
      </w:pPr>
      <w:r>
        <w:rPr>
          <w:noProof/>
        </w:rPr>
        <w:lastRenderedPageBreak/>
        <mc:AlternateContent>
          <mc:Choice Requires="wps">
            <w:drawing>
              <wp:anchor distT="0" distB="0" distL="114300" distR="114300" simplePos="0" relativeHeight="251729920" behindDoc="0" locked="0" layoutInCell="1" allowOverlap="1" wp14:anchorId="3EF6670D" wp14:editId="004EADCE">
                <wp:simplePos x="0" y="0"/>
                <wp:positionH relativeFrom="column">
                  <wp:posOffset>3159437</wp:posOffset>
                </wp:positionH>
                <wp:positionV relativeFrom="paragraph">
                  <wp:posOffset>1592382</wp:posOffset>
                </wp:positionV>
                <wp:extent cx="243135" cy="375274"/>
                <wp:effectExtent l="57150" t="38100" r="62230" b="82550"/>
                <wp:wrapNone/>
                <wp:docPr id="444155296" name="Conector recto de flecha 46"/>
                <wp:cNvGraphicFramePr/>
                <a:graphic xmlns:a="http://schemas.openxmlformats.org/drawingml/2006/main">
                  <a:graphicData uri="http://schemas.microsoft.com/office/word/2010/wordprocessingShape">
                    <wps:wsp>
                      <wps:cNvCnPr/>
                      <wps:spPr>
                        <a:xfrm flipV="1">
                          <a:off x="0" y="0"/>
                          <a:ext cx="243135" cy="37527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60E482B" id="Conector recto de flecha 46" o:spid="_x0000_s1026" type="#_x0000_t32" style="position:absolute;margin-left:248.75pt;margin-top:125.4pt;width:19.15pt;height:29.55pt;flip: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" strokecolor="#4f81bd [3204]" strokeweight="2pt">
                <v:stroke endarrow="block"/>
                <v:shadow on="t" color="black" opacity="24903f" origin=",.5" offset="0,.55556mm"/>
              </v:shape>
            </w:pict>
          </mc:Fallback>
        </mc:AlternateContent>
      </w:r>
      <w:r w:rsidRPr="00487A89">
        <w:rPr>
          <w:noProof/>
        </w:rPr>
        <w:drawing>
          <wp:inline distT="0" distB="0" distL="0" distR="0" wp14:anchorId="60855F79" wp14:editId="23A8F92B">
            <wp:extent cx="5486400" cy="2704465"/>
            <wp:effectExtent l="0" t="0" r="0" b="635"/>
            <wp:docPr id="920136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34554" name=""/>
                    <pic:cNvPicPr/>
                  </pic:nvPicPr>
                  <pic:blipFill>
                    <a:blip r:embed="rId49"/>
                    <a:stretch>
                      <a:fillRect/>
                    </a:stretch>
                  </pic:blipFill>
                  <pic:spPr>
                    <a:xfrm>
                      <a:off x="0" y="0"/>
                      <a:ext cx="5486400" cy="2704465"/>
                    </a:xfrm>
                    <a:prstGeom prst="rect">
                      <a:avLst/>
                    </a:prstGeom>
                  </pic:spPr>
                </pic:pic>
              </a:graphicData>
            </a:graphic>
          </wp:inline>
        </w:drawing>
      </w:r>
    </w:p>
    <w:p w14:paraId="0FFE6301" w14:textId="7EAC8DB9" w:rsidR="00487A89" w:rsidRDefault="00C26B68" w:rsidP="00C26B68">
      <w:pPr>
        <w:pStyle w:val="Descripcin"/>
      </w:pPr>
      <w:bookmarkStart w:id="72" w:name="_Toc198798501"/>
      <w:r>
        <w:t xml:space="preserve">Ilustración </w:t>
      </w:r>
      <w:r>
        <w:fldChar w:fldCharType="begin"/>
      </w:r>
      <w:r>
        <w:instrText xml:space="preserve"> SEQ Ilustración \* ARABIC </w:instrText>
      </w:r>
      <w:r>
        <w:fldChar w:fldCharType="separate"/>
      </w:r>
      <w:r w:rsidR="00F05B25">
        <w:rPr>
          <w:noProof/>
        </w:rPr>
        <w:t>46</w:t>
      </w:r>
      <w:bookmarkEnd w:id="72"/>
      <w:r>
        <w:fldChar w:fldCharType="end"/>
      </w:r>
    </w:p>
    <w:p w14:paraId="60A29951" w14:textId="7E7A6D9A" w:rsidR="00487A89" w:rsidRDefault="00487A89" w:rsidP="00EC026E">
      <w:r>
        <w:t>Posterior a esto, aparecerá un mensaje emergente el cual menciona “¨Producto Agregado al carrito”</w:t>
      </w:r>
    </w:p>
    <w:p w14:paraId="3773A035" w14:textId="77777777" w:rsidR="00C26B68" w:rsidRDefault="00487A89" w:rsidP="00C26B68">
      <w:pPr>
        <w:keepNext/>
      </w:pPr>
      <w:r w:rsidRPr="00487A89">
        <w:rPr>
          <w:noProof/>
        </w:rPr>
        <w:drawing>
          <wp:inline distT="0" distB="0" distL="0" distR="0" wp14:anchorId="29A8A21A" wp14:editId="0B94C65D">
            <wp:extent cx="5486400" cy="2684145"/>
            <wp:effectExtent l="0" t="0" r="0" b="1905"/>
            <wp:docPr id="1591361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61708" name=""/>
                    <pic:cNvPicPr/>
                  </pic:nvPicPr>
                  <pic:blipFill>
                    <a:blip r:embed="rId50"/>
                    <a:stretch>
                      <a:fillRect/>
                    </a:stretch>
                  </pic:blipFill>
                  <pic:spPr>
                    <a:xfrm>
                      <a:off x="0" y="0"/>
                      <a:ext cx="5486400" cy="2684145"/>
                    </a:xfrm>
                    <a:prstGeom prst="rect">
                      <a:avLst/>
                    </a:prstGeom>
                  </pic:spPr>
                </pic:pic>
              </a:graphicData>
            </a:graphic>
          </wp:inline>
        </w:drawing>
      </w:r>
    </w:p>
    <w:p w14:paraId="26B3E3BF" w14:textId="0DC745DC" w:rsidR="00487A89" w:rsidRDefault="00C26B68" w:rsidP="00C26B68">
      <w:pPr>
        <w:pStyle w:val="Descripcin"/>
      </w:pPr>
      <w:bookmarkStart w:id="73" w:name="_Toc198798502"/>
      <w:r>
        <w:t xml:space="preserve">Ilustración </w:t>
      </w:r>
      <w:r>
        <w:fldChar w:fldCharType="begin"/>
      </w:r>
      <w:r>
        <w:instrText xml:space="preserve"> SEQ Ilustración \* ARABIC </w:instrText>
      </w:r>
      <w:r>
        <w:fldChar w:fldCharType="separate"/>
      </w:r>
      <w:r w:rsidR="00F05B25">
        <w:rPr>
          <w:noProof/>
        </w:rPr>
        <w:t>47</w:t>
      </w:r>
      <w:bookmarkEnd w:id="73"/>
      <w:r>
        <w:fldChar w:fldCharType="end"/>
      </w:r>
    </w:p>
    <w:p w14:paraId="53A1F4DD" w14:textId="6C3241A4" w:rsidR="00487A89" w:rsidRDefault="00487A89" w:rsidP="00EC026E">
      <w:r>
        <w:t xml:space="preserve">Para querer ingresar a </w:t>
      </w:r>
      <w:proofErr w:type="spellStart"/>
      <w:r>
        <w:t>mas</w:t>
      </w:r>
      <w:proofErr w:type="spellEnd"/>
      <w:r>
        <w:t xml:space="preserve"> productos, desde la pantalla principal hacer clic en “Mostrar Más” </w:t>
      </w:r>
    </w:p>
    <w:p w14:paraId="11B85A5D" w14:textId="77777777" w:rsidR="00C26B68" w:rsidRDefault="00487A89" w:rsidP="00C26B68">
      <w:pPr>
        <w:keepNext/>
      </w:pPr>
      <w:r>
        <w:rPr>
          <w:noProof/>
        </w:rPr>
        <w:lastRenderedPageBreak/>
        <mc:AlternateContent>
          <mc:Choice Requires="wps">
            <w:drawing>
              <wp:anchor distT="0" distB="0" distL="114300" distR="114300" simplePos="0" relativeHeight="251732992" behindDoc="0" locked="0" layoutInCell="1" allowOverlap="1" wp14:anchorId="114EE628" wp14:editId="5F1C8B9A">
                <wp:simplePos x="0" y="0"/>
                <wp:positionH relativeFrom="column">
                  <wp:posOffset>2112898</wp:posOffset>
                </wp:positionH>
                <wp:positionV relativeFrom="paragraph">
                  <wp:posOffset>2448641</wp:posOffset>
                </wp:positionV>
                <wp:extent cx="475700" cy="73997"/>
                <wp:effectExtent l="38100" t="57150" r="19685" b="97790"/>
                <wp:wrapNone/>
                <wp:docPr id="550879711" name="Conector recto de flecha 47"/>
                <wp:cNvGraphicFramePr/>
                <a:graphic xmlns:a="http://schemas.openxmlformats.org/drawingml/2006/main">
                  <a:graphicData uri="http://schemas.microsoft.com/office/word/2010/wordprocessingShape">
                    <wps:wsp>
                      <wps:cNvCnPr/>
                      <wps:spPr>
                        <a:xfrm flipV="1">
                          <a:off x="0" y="0"/>
                          <a:ext cx="475700" cy="7399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4241E87" id="Conector recto de flecha 47" o:spid="_x0000_s1026" type="#_x0000_t32" style="position:absolute;margin-left:166.35pt;margin-top:192.8pt;width:37.45pt;height:5.85pt;flip:y;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" strokecolor="#4f81bd [3204]" strokeweight="2pt">
                <v:stroke endarrow="block"/>
                <v:shadow on="t" color="black" opacity="24903f" origin=",.5" offset="0,.55556mm"/>
              </v:shape>
            </w:pict>
          </mc:Fallback>
        </mc:AlternateContent>
      </w:r>
      <w:r w:rsidRPr="00487A89">
        <w:rPr>
          <w:noProof/>
        </w:rPr>
        <w:drawing>
          <wp:inline distT="0" distB="0" distL="0" distR="0" wp14:anchorId="5F684B57" wp14:editId="5C3E6170">
            <wp:extent cx="5486400" cy="2724150"/>
            <wp:effectExtent l="0" t="0" r="0" b="0"/>
            <wp:docPr id="960956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56798" name=""/>
                    <pic:cNvPicPr/>
                  </pic:nvPicPr>
                  <pic:blipFill>
                    <a:blip r:embed="rId51"/>
                    <a:stretch>
                      <a:fillRect/>
                    </a:stretch>
                  </pic:blipFill>
                  <pic:spPr>
                    <a:xfrm>
                      <a:off x="0" y="0"/>
                      <a:ext cx="5486400" cy="2724150"/>
                    </a:xfrm>
                    <a:prstGeom prst="rect">
                      <a:avLst/>
                    </a:prstGeom>
                  </pic:spPr>
                </pic:pic>
              </a:graphicData>
            </a:graphic>
          </wp:inline>
        </w:drawing>
      </w:r>
    </w:p>
    <w:p w14:paraId="423763A4" w14:textId="51C954B5" w:rsidR="00487A89" w:rsidRDefault="00C26B68" w:rsidP="00C26B68">
      <w:pPr>
        <w:pStyle w:val="Descripcin"/>
      </w:pPr>
      <w:bookmarkStart w:id="74" w:name="_Toc198798503"/>
      <w:r>
        <w:t xml:space="preserve">Ilustración </w:t>
      </w:r>
      <w:r>
        <w:fldChar w:fldCharType="begin"/>
      </w:r>
      <w:r>
        <w:instrText xml:space="preserve"> SEQ Ilustración \* ARABIC </w:instrText>
      </w:r>
      <w:r>
        <w:fldChar w:fldCharType="separate"/>
      </w:r>
      <w:r w:rsidR="00F05B25">
        <w:rPr>
          <w:noProof/>
        </w:rPr>
        <w:t>48</w:t>
      </w:r>
      <w:bookmarkEnd w:id="74"/>
      <w:r>
        <w:fldChar w:fldCharType="end"/>
      </w:r>
    </w:p>
    <w:p w14:paraId="69B1FC3E" w14:textId="7FD26057" w:rsidR="00487A89" w:rsidRDefault="00487A89" w:rsidP="00EC026E">
      <w:r>
        <w:t xml:space="preserve">Nos </w:t>
      </w:r>
      <w:proofErr w:type="spellStart"/>
      <w:r>
        <w:t>envia</w:t>
      </w:r>
      <w:proofErr w:type="spellEnd"/>
      <w:r>
        <w:t xml:space="preserve"> al apartado de los productos disponibles, completos.</w:t>
      </w:r>
    </w:p>
    <w:p w14:paraId="3E60B2C6" w14:textId="77777777" w:rsidR="00C26B68" w:rsidRDefault="00487A89" w:rsidP="00C26B68">
      <w:pPr>
        <w:keepNext/>
      </w:pPr>
      <w:r w:rsidRPr="00487A89">
        <w:rPr>
          <w:noProof/>
        </w:rPr>
        <w:drawing>
          <wp:inline distT="0" distB="0" distL="0" distR="0" wp14:anchorId="0FA60C35" wp14:editId="0CB6989F">
            <wp:extent cx="5486400" cy="2721610"/>
            <wp:effectExtent l="0" t="0" r="0" b="2540"/>
            <wp:docPr id="1492566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66083" name=""/>
                    <pic:cNvPicPr/>
                  </pic:nvPicPr>
                  <pic:blipFill>
                    <a:blip r:embed="rId52"/>
                    <a:stretch>
                      <a:fillRect/>
                    </a:stretch>
                  </pic:blipFill>
                  <pic:spPr>
                    <a:xfrm>
                      <a:off x="0" y="0"/>
                      <a:ext cx="5486400" cy="2721610"/>
                    </a:xfrm>
                    <a:prstGeom prst="rect">
                      <a:avLst/>
                    </a:prstGeom>
                  </pic:spPr>
                </pic:pic>
              </a:graphicData>
            </a:graphic>
          </wp:inline>
        </w:drawing>
      </w:r>
    </w:p>
    <w:p w14:paraId="23E448AF" w14:textId="4BCF88D8" w:rsidR="00487A89" w:rsidRDefault="00C26B68" w:rsidP="00C26B68">
      <w:pPr>
        <w:pStyle w:val="Descripcin"/>
      </w:pPr>
      <w:bookmarkStart w:id="75" w:name="_Toc198798504"/>
      <w:r>
        <w:t xml:space="preserve">Ilustración </w:t>
      </w:r>
      <w:r>
        <w:fldChar w:fldCharType="begin"/>
      </w:r>
      <w:r>
        <w:instrText xml:space="preserve"> SEQ Ilustración \* ARABIC </w:instrText>
      </w:r>
      <w:r>
        <w:fldChar w:fldCharType="separate"/>
      </w:r>
      <w:r w:rsidR="00F05B25">
        <w:rPr>
          <w:noProof/>
        </w:rPr>
        <w:t>49</w:t>
      </w:r>
      <w:bookmarkEnd w:id="75"/>
      <w:r>
        <w:fldChar w:fldCharType="end"/>
      </w:r>
    </w:p>
    <w:p w14:paraId="1AF97EEC" w14:textId="24304E8C" w:rsidR="00487A89" w:rsidRDefault="00487A89" w:rsidP="00EC026E">
      <w:r>
        <w:t xml:space="preserve">En este punto usted observa las categorías que hay la cual se puede filtrar para encontrar el producto deseado. En este caso haremos el ejemplo con el producto de entretenimiento </w:t>
      </w:r>
    </w:p>
    <w:p w14:paraId="6FF97D5D" w14:textId="77777777" w:rsidR="00C26B68" w:rsidRDefault="00487A89" w:rsidP="00C26B68">
      <w:pPr>
        <w:keepNext/>
      </w:pPr>
      <w:r>
        <w:rPr>
          <w:noProof/>
        </w:rPr>
        <w:lastRenderedPageBreak/>
        <mc:AlternateContent>
          <mc:Choice Requires="wps">
            <w:drawing>
              <wp:anchor distT="0" distB="0" distL="114300" distR="114300" simplePos="0" relativeHeight="251636736" behindDoc="0" locked="0" layoutInCell="1" allowOverlap="1" wp14:anchorId="592CFC98" wp14:editId="18A5A028">
                <wp:simplePos x="0" y="0"/>
                <wp:positionH relativeFrom="column">
                  <wp:posOffset>1024075</wp:posOffset>
                </wp:positionH>
                <wp:positionV relativeFrom="paragraph">
                  <wp:posOffset>1158967</wp:posOffset>
                </wp:positionV>
                <wp:extent cx="232564" cy="200851"/>
                <wp:effectExtent l="38100" t="38100" r="53340" b="85090"/>
                <wp:wrapNone/>
                <wp:docPr id="1273818644" name="Conector recto de flecha 48"/>
                <wp:cNvGraphicFramePr/>
                <a:graphic xmlns:a="http://schemas.openxmlformats.org/drawingml/2006/main">
                  <a:graphicData uri="http://schemas.microsoft.com/office/word/2010/wordprocessingShape">
                    <wps:wsp>
                      <wps:cNvCnPr/>
                      <wps:spPr>
                        <a:xfrm flipV="1">
                          <a:off x="0" y="0"/>
                          <a:ext cx="232564" cy="20085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97109F" id="Conector recto de flecha 48" o:spid="_x0000_s1026" type="#_x0000_t32" style="position:absolute;margin-left:80.65pt;margin-top:91.25pt;width:18.3pt;height:15.8pt;flip:y;z-index:251636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" strokecolor="#4f81bd [3204]" strokeweight="2pt">
                <v:stroke endarrow="block"/>
                <v:shadow on="t" color="black" opacity="24903f" origin=",.5" offset="0,.55556mm"/>
              </v:shape>
            </w:pict>
          </mc:Fallback>
        </mc:AlternateContent>
      </w:r>
      <w:r w:rsidRPr="00487A89">
        <w:rPr>
          <w:noProof/>
        </w:rPr>
        <w:drawing>
          <wp:inline distT="0" distB="0" distL="0" distR="0" wp14:anchorId="06CA628B" wp14:editId="4C10F3F3">
            <wp:extent cx="5486400" cy="2089785"/>
            <wp:effectExtent l="0" t="0" r="0" b="5715"/>
            <wp:docPr id="1062212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12617" name=""/>
                    <pic:cNvPicPr/>
                  </pic:nvPicPr>
                  <pic:blipFill>
                    <a:blip r:embed="rId53"/>
                    <a:stretch>
                      <a:fillRect/>
                    </a:stretch>
                  </pic:blipFill>
                  <pic:spPr>
                    <a:xfrm>
                      <a:off x="0" y="0"/>
                      <a:ext cx="5486400" cy="2089785"/>
                    </a:xfrm>
                    <a:prstGeom prst="rect">
                      <a:avLst/>
                    </a:prstGeom>
                  </pic:spPr>
                </pic:pic>
              </a:graphicData>
            </a:graphic>
          </wp:inline>
        </w:drawing>
      </w:r>
    </w:p>
    <w:p w14:paraId="3C2BA339" w14:textId="4FC15706" w:rsidR="00487A89" w:rsidRDefault="00C26B68" w:rsidP="00C26B68">
      <w:pPr>
        <w:pStyle w:val="Descripcin"/>
      </w:pPr>
      <w:bookmarkStart w:id="76" w:name="_Toc198798505"/>
      <w:r>
        <w:t xml:space="preserve">Ilustración </w:t>
      </w:r>
      <w:r>
        <w:fldChar w:fldCharType="begin"/>
      </w:r>
      <w:r>
        <w:instrText xml:space="preserve"> SEQ Ilustración \* ARABIC </w:instrText>
      </w:r>
      <w:r>
        <w:fldChar w:fldCharType="separate"/>
      </w:r>
      <w:r w:rsidR="00F05B25">
        <w:rPr>
          <w:noProof/>
        </w:rPr>
        <w:t>50</w:t>
      </w:r>
      <w:bookmarkEnd w:id="76"/>
      <w:r>
        <w:fldChar w:fldCharType="end"/>
      </w:r>
    </w:p>
    <w:p w14:paraId="3AF24B6E" w14:textId="1171F533" w:rsidR="00487A89" w:rsidRDefault="00487A89" w:rsidP="00EC026E">
      <w:r>
        <w:t>Y nuevamente para ver el producto dar clic en “Ver más”</w:t>
      </w:r>
      <w:r w:rsidRPr="00487A89">
        <w:rPr>
          <w:noProof/>
        </w:rPr>
        <w:t xml:space="preserve"> </w:t>
      </w:r>
    </w:p>
    <w:p w14:paraId="4F5B9FAA" w14:textId="77777777" w:rsidR="00487A89" w:rsidRDefault="00487A89" w:rsidP="00EC026E"/>
    <w:p w14:paraId="2846DCFC" w14:textId="77777777" w:rsidR="00C26B68" w:rsidRDefault="00487A89" w:rsidP="00C26B68">
      <w:pPr>
        <w:keepNext/>
      </w:pPr>
      <w:r>
        <w:rPr>
          <w:noProof/>
        </w:rPr>
        <mc:AlternateContent>
          <mc:Choice Requires="wps">
            <w:drawing>
              <wp:anchor distT="0" distB="0" distL="114300" distR="114300" simplePos="0" relativeHeight="251639808" behindDoc="0" locked="0" layoutInCell="1" allowOverlap="1" wp14:anchorId="1A2DEB78" wp14:editId="2A3FB2C2">
                <wp:simplePos x="0" y="0"/>
                <wp:positionH relativeFrom="column">
                  <wp:posOffset>1620744</wp:posOffset>
                </wp:positionH>
                <wp:positionV relativeFrom="paragraph">
                  <wp:posOffset>1839129</wp:posOffset>
                </wp:positionV>
                <wp:extent cx="413220" cy="45719"/>
                <wp:effectExtent l="38100" t="57150" r="25400" b="107315"/>
                <wp:wrapNone/>
                <wp:docPr id="571506832" name="Conector recto de flecha 48"/>
                <wp:cNvGraphicFramePr/>
                <a:graphic xmlns:a="http://schemas.openxmlformats.org/drawingml/2006/main">
                  <a:graphicData uri="http://schemas.microsoft.com/office/word/2010/wordprocessingShape">
                    <wps:wsp>
                      <wps:cNvCnPr/>
                      <wps:spPr>
                        <a:xfrm flipV="1">
                          <a:off x="0" y="0"/>
                          <a:ext cx="41322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25D115" id="Conector recto de flecha 48" o:spid="_x0000_s1026" type="#_x0000_t32" style="position:absolute;margin-left:127.6pt;margin-top:144.8pt;width:32.55pt;height:3.6pt;flip:y;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" strokecolor="#4f81bd [3204]" strokeweight="2pt">
                <v:stroke endarrow="block"/>
                <v:shadow on="t" color="black" opacity="24903f" origin=",.5" offset="0,.55556mm"/>
              </v:shape>
            </w:pict>
          </mc:Fallback>
        </mc:AlternateContent>
      </w:r>
      <w:r w:rsidRPr="00487A89">
        <w:rPr>
          <w:noProof/>
        </w:rPr>
        <w:drawing>
          <wp:inline distT="0" distB="0" distL="0" distR="0" wp14:anchorId="73250521" wp14:editId="34B1406D">
            <wp:extent cx="5486400" cy="2089785"/>
            <wp:effectExtent l="0" t="0" r="0" b="5715"/>
            <wp:docPr id="688102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12617" name=""/>
                    <pic:cNvPicPr/>
                  </pic:nvPicPr>
                  <pic:blipFill>
                    <a:blip r:embed="rId53"/>
                    <a:stretch>
                      <a:fillRect/>
                    </a:stretch>
                  </pic:blipFill>
                  <pic:spPr>
                    <a:xfrm>
                      <a:off x="0" y="0"/>
                      <a:ext cx="5486400" cy="2089785"/>
                    </a:xfrm>
                    <a:prstGeom prst="rect">
                      <a:avLst/>
                    </a:prstGeom>
                  </pic:spPr>
                </pic:pic>
              </a:graphicData>
            </a:graphic>
          </wp:inline>
        </w:drawing>
      </w:r>
    </w:p>
    <w:p w14:paraId="41987634" w14:textId="74F75C19" w:rsidR="00C26B68" w:rsidRDefault="00C26B68" w:rsidP="00C26B68">
      <w:pPr>
        <w:pStyle w:val="Descripcin"/>
      </w:pPr>
      <w:bookmarkStart w:id="77" w:name="_Toc198798506"/>
      <w:r>
        <w:t xml:space="preserve">Ilustración </w:t>
      </w:r>
      <w:r>
        <w:fldChar w:fldCharType="begin"/>
      </w:r>
      <w:r>
        <w:instrText xml:space="preserve"> SEQ Ilustración \* ARABIC </w:instrText>
      </w:r>
      <w:r>
        <w:fldChar w:fldCharType="separate"/>
      </w:r>
      <w:r w:rsidR="00F05B25">
        <w:rPr>
          <w:noProof/>
        </w:rPr>
        <w:t>51</w:t>
      </w:r>
      <w:bookmarkEnd w:id="77"/>
      <w:r>
        <w:fldChar w:fldCharType="end"/>
      </w:r>
    </w:p>
    <w:p w14:paraId="2D390A4C" w14:textId="4EAB9A2F" w:rsidR="00487A89" w:rsidRDefault="00FC5A62" w:rsidP="00EC026E">
      <w:r>
        <w:t xml:space="preserve">nos dirige a la misma vista anterior </w:t>
      </w:r>
    </w:p>
    <w:p w14:paraId="14F7DB7A" w14:textId="77777777" w:rsidR="00C26B68" w:rsidRDefault="00FC5A62" w:rsidP="00C26B68">
      <w:pPr>
        <w:keepNext/>
      </w:pPr>
      <w:r>
        <w:rPr>
          <w:noProof/>
        </w:rPr>
        <w:lastRenderedPageBreak/>
        <mc:AlternateContent>
          <mc:Choice Requires="wps">
            <w:drawing>
              <wp:anchor distT="0" distB="0" distL="114300" distR="114300" simplePos="0" relativeHeight="251736064" behindDoc="0" locked="0" layoutInCell="1" allowOverlap="1" wp14:anchorId="0960FE79" wp14:editId="3AB64008">
                <wp:simplePos x="0" y="0"/>
                <wp:positionH relativeFrom="column">
                  <wp:posOffset>2504029</wp:posOffset>
                </wp:positionH>
                <wp:positionV relativeFrom="paragraph">
                  <wp:posOffset>2401071</wp:posOffset>
                </wp:positionV>
                <wp:extent cx="729406" cy="110996"/>
                <wp:effectExtent l="38100" t="57150" r="13970" b="80010"/>
                <wp:wrapNone/>
                <wp:docPr id="872076414" name="Conector recto de flecha 49"/>
                <wp:cNvGraphicFramePr/>
                <a:graphic xmlns:a="http://schemas.openxmlformats.org/drawingml/2006/main">
                  <a:graphicData uri="http://schemas.microsoft.com/office/word/2010/wordprocessingShape">
                    <wps:wsp>
                      <wps:cNvCnPr/>
                      <wps:spPr>
                        <a:xfrm flipV="1">
                          <a:off x="0" y="0"/>
                          <a:ext cx="729406" cy="11099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FD8432A" id="Conector recto de flecha 49" o:spid="_x0000_s1026" type="#_x0000_t32" style="position:absolute;margin-left:197.15pt;margin-top:189.05pt;width:57.45pt;height:8.75pt;flip:y;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" strokecolor="#4f81bd [3204]" strokeweight="2pt">
                <v:stroke endarrow="block"/>
                <v:shadow on="t" color="black" opacity="24903f" origin=",.5" offset="0,.55556mm"/>
              </v:shape>
            </w:pict>
          </mc:Fallback>
        </mc:AlternateContent>
      </w:r>
      <w:r w:rsidRPr="00FC5A62">
        <w:rPr>
          <w:noProof/>
        </w:rPr>
        <w:drawing>
          <wp:inline distT="0" distB="0" distL="0" distR="0" wp14:anchorId="08DF10F9" wp14:editId="1A415E0E">
            <wp:extent cx="5486400" cy="2724150"/>
            <wp:effectExtent l="0" t="0" r="0" b="0"/>
            <wp:docPr id="1408628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28019" name=""/>
                    <pic:cNvPicPr/>
                  </pic:nvPicPr>
                  <pic:blipFill>
                    <a:blip r:embed="rId54"/>
                    <a:stretch>
                      <a:fillRect/>
                    </a:stretch>
                  </pic:blipFill>
                  <pic:spPr>
                    <a:xfrm>
                      <a:off x="0" y="0"/>
                      <a:ext cx="5486400" cy="2724150"/>
                    </a:xfrm>
                    <a:prstGeom prst="rect">
                      <a:avLst/>
                    </a:prstGeom>
                  </pic:spPr>
                </pic:pic>
              </a:graphicData>
            </a:graphic>
          </wp:inline>
        </w:drawing>
      </w:r>
    </w:p>
    <w:p w14:paraId="03AB961D" w14:textId="7AAFF73E" w:rsidR="00C26B68" w:rsidRDefault="00C26B68" w:rsidP="00C26B68">
      <w:pPr>
        <w:pStyle w:val="Descripcin"/>
      </w:pPr>
      <w:bookmarkStart w:id="78" w:name="_Toc198798507"/>
      <w:r>
        <w:t xml:space="preserve">Ilustración </w:t>
      </w:r>
      <w:r>
        <w:fldChar w:fldCharType="begin"/>
      </w:r>
      <w:r>
        <w:instrText xml:space="preserve"> SEQ Ilustración \* ARABIC </w:instrText>
      </w:r>
      <w:r>
        <w:fldChar w:fldCharType="separate"/>
      </w:r>
      <w:r w:rsidR="00F05B25">
        <w:rPr>
          <w:noProof/>
        </w:rPr>
        <w:t>52</w:t>
      </w:r>
      <w:bookmarkEnd w:id="78"/>
      <w:r>
        <w:fldChar w:fldCharType="end"/>
      </w:r>
    </w:p>
    <w:p w14:paraId="1AD7B6A6" w14:textId="3A4C1CC1" w:rsidR="00FC5A62" w:rsidRDefault="00FC5A62" w:rsidP="00EC026E">
      <w:r>
        <w:t>En este botón también se agrega al carrito.</w:t>
      </w:r>
    </w:p>
    <w:p w14:paraId="104ADCDE" w14:textId="7A8A0CC5" w:rsidR="00FC5A62" w:rsidRPr="00AC6B88" w:rsidRDefault="00FC5A62" w:rsidP="00FC5A62">
      <w:pPr>
        <w:pStyle w:val="Ttulo1"/>
        <w:numPr>
          <w:ilvl w:val="1"/>
          <w:numId w:val="10"/>
        </w:numPr>
      </w:pPr>
      <w:r w:rsidRPr="00AC6B88">
        <w:t xml:space="preserve"> </w:t>
      </w:r>
      <w:bookmarkStart w:id="79" w:name="_Toc198798444"/>
      <w:r>
        <w:t>Carrito de compras</w:t>
      </w:r>
      <w:bookmarkEnd w:id="79"/>
    </w:p>
    <w:p w14:paraId="49A77255" w14:textId="79135097" w:rsidR="00FC5A62" w:rsidRDefault="00B32676" w:rsidP="00EC026E">
      <w:r>
        <w:t>Luego de encontrarse en la pantalla principal, en la barra superior derecha, se encuentra carrito de compras, en este dar clic en “Carrito”</w:t>
      </w:r>
    </w:p>
    <w:p w14:paraId="7A56B6FB" w14:textId="77777777" w:rsidR="00C26B68" w:rsidRDefault="00B32676" w:rsidP="00C26B68">
      <w:pPr>
        <w:keepNext/>
      </w:pPr>
      <w:r>
        <w:rPr>
          <w:noProof/>
        </w:rPr>
        <mc:AlternateContent>
          <mc:Choice Requires="wps">
            <w:drawing>
              <wp:anchor distT="0" distB="0" distL="114300" distR="114300" simplePos="0" relativeHeight="251739136" behindDoc="0" locked="0" layoutInCell="1" allowOverlap="1" wp14:anchorId="3BA14D5E" wp14:editId="74EF9B78">
                <wp:simplePos x="0" y="0"/>
                <wp:positionH relativeFrom="column">
                  <wp:posOffset>3564228</wp:posOffset>
                </wp:positionH>
                <wp:positionV relativeFrom="paragraph">
                  <wp:posOffset>519510</wp:posOffset>
                </wp:positionV>
                <wp:extent cx="386366" cy="244699"/>
                <wp:effectExtent l="38100" t="38100" r="52070" b="79375"/>
                <wp:wrapNone/>
                <wp:docPr id="270605815" name="Conector recto de flecha 50"/>
                <wp:cNvGraphicFramePr/>
                <a:graphic xmlns:a="http://schemas.openxmlformats.org/drawingml/2006/main">
                  <a:graphicData uri="http://schemas.microsoft.com/office/word/2010/wordprocessingShape">
                    <wps:wsp>
                      <wps:cNvCnPr/>
                      <wps:spPr>
                        <a:xfrm flipV="1">
                          <a:off x="0" y="0"/>
                          <a:ext cx="386366" cy="24469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381F855" id="Conector recto de flecha 50" o:spid="_x0000_s1026" type="#_x0000_t32" style="position:absolute;margin-left:280.65pt;margin-top:40.9pt;width:30.4pt;height:19.25pt;flip:y;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" strokecolor="#4f81bd [3204]" strokeweight="2pt">
                <v:stroke endarrow="block"/>
                <v:shadow on="t" color="black" opacity="24903f" origin=",.5" offset="0,.55556mm"/>
              </v:shape>
            </w:pict>
          </mc:Fallback>
        </mc:AlternateContent>
      </w:r>
      <w:r w:rsidRPr="00B32676">
        <w:rPr>
          <w:noProof/>
        </w:rPr>
        <w:drawing>
          <wp:inline distT="0" distB="0" distL="0" distR="0" wp14:anchorId="260E191B" wp14:editId="0C281F2F">
            <wp:extent cx="5486400" cy="2720340"/>
            <wp:effectExtent l="0" t="0" r="0" b="3810"/>
            <wp:docPr id="1643383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83177" name=""/>
                    <pic:cNvPicPr/>
                  </pic:nvPicPr>
                  <pic:blipFill>
                    <a:blip r:embed="rId55"/>
                    <a:stretch>
                      <a:fillRect/>
                    </a:stretch>
                  </pic:blipFill>
                  <pic:spPr>
                    <a:xfrm>
                      <a:off x="0" y="0"/>
                      <a:ext cx="5486400" cy="2720340"/>
                    </a:xfrm>
                    <a:prstGeom prst="rect">
                      <a:avLst/>
                    </a:prstGeom>
                  </pic:spPr>
                </pic:pic>
              </a:graphicData>
            </a:graphic>
          </wp:inline>
        </w:drawing>
      </w:r>
    </w:p>
    <w:p w14:paraId="6BB6A7E7" w14:textId="723D444C" w:rsidR="00C26B68" w:rsidRDefault="00C26B68" w:rsidP="00C26B68">
      <w:pPr>
        <w:pStyle w:val="Descripcin"/>
      </w:pPr>
      <w:bookmarkStart w:id="80" w:name="_Toc198798508"/>
      <w:r>
        <w:t xml:space="preserve">Ilustración </w:t>
      </w:r>
      <w:r>
        <w:fldChar w:fldCharType="begin"/>
      </w:r>
      <w:r>
        <w:instrText xml:space="preserve"> SEQ Ilustración \* ARABIC </w:instrText>
      </w:r>
      <w:r>
        <w:fldChar w:fldCharType="separate"/>
      </w:r>
      <w:r w:rsidR="00F05B25">
        <w:rPr>
          <w:noProof/>
        </w:rPr>
        <w:t>53</w:t>
      </w:r>
      <w:bookmarkEnd w:id="80"/>
      <w:r>
        <w:fldChar w:fldCharType="end"/>
      </w:r>
    </w:p>
    <w:p w14:paraId="41DE6CAE" w14:textId="71378784" w:rsidR="00B32676" w:rsidRDefault="00B32676" w:rsidP="00EC026E">
      <w:r>
        <w:lastRenderedPageBreak/>
        <w:t>Luego de estar aquí, podemos hallar el carrito de compras lo cual observamos los productos que desea comprar</w:t>
      </w:r>
    </w:p>
    <w:p w14:paraId="657790BD" w14:textId="77777777" w:rsidR="00C26B68" w:rsidRDefault="00B32676" w:rsidP="00C26B68">
      <w:pPr>
        <w:keepNext/>
      </w:pPr>
      <w:r w:rsidRPr="00B32676">
        <w:rPr>
          <w:noProof/>
        </w:rPr>
        <w:drawing>
          <wp:inline distT="0" distB="0" distL="0" distR="0" wp14:anchorId="4E477366" wp14:editId="71A3874B">
            <wp:extent cx="5486400" cy="2715895"/>
            <wp:effectExtent l="0" t="0" r="0" b="8255"/>
            <wp:docPr id="263990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90771" name=""/>
                    <pic:cNvPicPr/>
                  </pic:nvPicPr>
                  <pic:blipFill>
                    <a:blip r:embed="rId56"/>
                    <a:stretch>
                      <a:fillRect/>
                    </a:stretch>
                  </pic:blipFill>
                  <pic:spPr>
                    <a:xfrm>
                      <a:off x="0" y="0"/>
                      <a:ext cx="5486400" cy="2715895"/>
                    </a:xfrm>
                    <a:prstGeom prst="rect">
                      <a:avLst/>
                    </a:prstGeom>
                  </pic:spPr>
                </pic:pic>
              </a:graphicData>
            </a:graphic>
          </wp:inline>
        </w:drawing>
      </w:r>
    </w:p>
    <w:p w14:paraId="36F88544" w14:textId="2EB0F6FB" w:rsidR="00C26B68" w:rsidRDefault="00C26B68" w:rsidP="00C26B68">
      <w:pPr>
        <w:pStyle w:val="Descripcin"/>
      </w:pPr>
      <w:bookmarkStart w:id="81" w:name="_Toc198798509"/>
      <w:r>
        <w:t xml:space="preserve">Ilustración </w:t>
      </w:r>
      <w:r>
        <w:fldChar w:fldCharType="begin"/>
      </w:r>
      <w:r>
        <w:instrText xml:space="preserve"> SEQ Ilustración \* ARABIC </w:instrText>
      </w:r>
      <w:r>
        <w:fldChar w:fldCharType="separate"/>
      </w:r>
      <w:r w:rsidR="00F05B25">
        <w:rPr>
          <w:noProof/>
        </w:rPr>
        <w:t>54</w:t>
      </w:r>
      <w:bookmarkEnd w:id="81"/>
      <w:r>
        <w:fldChar w:fldCharType="end"/>
      </w:r>
    </w:p>
    <w:p w14:paraId="1513D374" w14:textId="35324B17" w:rsidR="00B32676" w:rsidRDefault="00B32676" w:rsidP="00EC026E">
      <w:r>
        <w:t xml:space="preserve"> </w:t>
      </w:r>
    </w:p>
    <w:p w14:paraId="5BE54C85" w14:textId="0C98E804" w:rsidR="00B32676" w:rsidRDefault="00B32676" w:rsidP="00EC026E">
      <w:r>
        <w:t xml:space="preserve">En este apartado usted podrá agregar y quitar la cantidad del producto que desea comprar </w:t>
      </w:r>
    </w:p>
    <w:p w14:paraId="2AB97973" w14:textId="77777777" w:rsidR="00C26B68" w:rsidRDefault="00B32676" w:rsidP="00C26B68">
      <w:pPr>
        <w:keepNext/>
      </w:pPr>
      <w:r>
        <w:rPr>
          <w:noProof/>
        </w:rPr>
        <mc:AlternateContent>
          <mc:Choice Requires="wps">
            <w:drawing>
              <wp:anchor distT="0" distB="0" distL="114300" distR="114300" simplePos="0" relativeHeight="251742208" behindDoc="0" locked="0" layoutInCell="1" allowOverlap="1" wp14:anchorId="6F05C854" wp14:editId="3805B49A">
                <wp:simplePos x="0" y="0"/>
                <wp:positionH relativeFrom="column">
                  <wp:posOffset>1921617</wp:posOffset>
                </wp:positionH>
                <wp:positionV relativeFrom="paragraph">
                  <wp:posOffset>2515538</wp:posOffset>
                </wp:positionV>
                <wp:extent cx="1108138" cy="136033"/>
                <wp:effectExtent l="57150" t="57150" r="53975" b="92710"/>
                <wp:wrapNone/>
                <wp:docPr id="1816451241" name="Conector recto de flecha 51"/>
                <wp:cNvGraphicFramePr/>
                <a:graphic xmlns:a="http://schemas.openxmlformats.org/drawingml/2006/main">
                  <a:graphicData uri="http://schemas.microsoft.com/office/word/2010/wordprocessingShape">
                    <wps:wsp>
                      <wps:cNvCnPr/>
                      <wps:spPr>
                        <a:xfrm flipH="1" flipV="1">
                          <a:off x="0" y="0"/>
                          <a:ext cx="1108138" cy="1360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55CE24" id="Conector recto de flecha 51" o:spid="_x0000_s1026" type="#_x0000_t32" style="position:absolute;margin-left:151.3pt;margin-top:198.05pt;width:87.25pt;height:10.7pt;flip:x 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593728" behindDoc="0" locked="0" layoutInCell="1" allowOverlap="1" wp14:anchorId="17C1A043" wp14:editId="71ECC3B4">
                <wp:simplePos x="0" y="0"/>
                <wp:positionH relativeFrom="column">
                  <wp:posOffset>679361</wp:posOffset>
                </wp:positionH>
                <wp:positionV relativeFrom="paragraph">
                  <wp:posOffset>1872400</wp:posOffset>
                </wp:positionV>
                <wp:extent cx="824247" cy="96592"/>
                <wp:effectExtent l="38100" t="57150" r="33020" b="93980"/>
                <wp:wrapNone/>
                <wp:docPr id="1087920580" name="Conector recto de flecha 51"/>
                <wp:cNvGraphicFramePr/>
                <a:graphic xmlns:a="http://schemas.openxmlformats.org/drawingml/2006/main">
                  <a:graphicData uri="http://schemas.microsoft.com/office/word/2010/wordprocessingShape">
                    <wps:wsp>
                      <wps:cNvCnPr/>
                      <wps:spPr>
                        <a:xfrm flipV="1">
                          <a:off x="0" y="0"/>
                          <a:ext cx="824247" cy="9659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50656D5" id="Conector recto de flecha 51" o:spid="_x0000_s1026" type="#_x0000_t32" style="position:absolute;margin-left:53.5pt;margin-top:147.45pt;width:64.9pt;height:7.6pt;flip:y;z-index:251593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" strokecolor="#4f81bd [3204]" strokeweight="2pt">
                <v:stroke endarrow="block"/>
                <v:shadow on="t" color="black" opacity="24903f" origin=",.5" offset="0,.55556mm"/>
              </v:shape>
            </w:pict>
          </mc:Fallback>
        </mc:AlternateContent>
      </w:r>
      <w:r w:rsidRPr="00B32676">
        <w:rPr>
          <w:noProof/>
        </w:rPr>
        <w:drawing>
          <wp:inline distT="0" distB="0" distL="0" distR="0" wp14:anchorId="428045D2" wp14:editId="088B233A">
            <wp:extent cx="5486400" cy="2715895"/>
            <wp:effectExtent l="0" t="0" r="0" b="8255"/>
            <wp:docPr id="49546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6347" name=""/>
                    <pic:cNvPicPr/>
                  </pic:nvPicPr>
                  <pic:blipFill>
                    <a:blip r:embed="rId56"/>
                    <a:stretch>
                      <a:fillRect/>
                    </a:stretch>
                  </pic:blipFill>
                  <pic:spPr>
                    <a:xfrm>
                      <a:off x="0" y="0"/>
                      <a:ext cx="5486400" cy="2715895"/>
                    </a:xfrm>
                    <a:prstGeom prst="rect">
                      <a:avLst/>
                    </a:prstGeom>
                  </pic:spPr>
                </pic:pic>
              </a:graphicData>
            </a:graphic>
          </wp:inline>
        </w:drawing>
      </w:r>
    </w:p>
    <w:p w14:paraId="64E2F4E7" w14:textId="32F0B50D" w:rsidR="00B32676" w:rsidRDefault="00C26B68" w:rsidP="00C26B68">
      <w:pPr>
        <w:pStyle w:val="Descripcin"/>
      </w:pPr>
      <w:bookmarkStart w:id="82" w:name="_Toc198798510"/>
      <w:r>
        <w:t xml:space="preserve">Ilustración </w:t>
      </w:r>
      <w:r>
        <w:fldChar w:fldCharType="begin"/>
      </w:r>
      <w:r>
        <w:instrText xml:space="preserve"> SEQ Ilustración \* ARABIC </w:instrText>
      </w:r>
      <w:r>
        <w:fldChar w:fldCharType="separate"/>
      </w:r>
      <w:r w:rsidR="00F05B25">
        <w:rPr>
          <w:noProof/>
        </w:rPr>
        <w:t>55</w:t>
      </w:r>
      <w:bookmarkEnd w:id="82"/>
      <w:r>
        <w:fldChar w:fldCharType="end"/>
      </w:r>
    </w:p>
    <w:p w14:paraId="614C709C" w14:textId="72F257D9" w:rsidR="00196CF8" w:rsidRDefault="00196CF8" w:rsidP="00EC026E">
      <w:r>
        <w:t>Podrá</w:t>
      </w:r>
      <w:r w:rsidR="00B32676">
        <w:t xml:space="preserve"> eliminar el producto de</w:t>
      </w:r>
      <w:r>
        <w:t xml:space="preserve">l carrito de compras </w:t>
      </w:r>
    </w:p>
    <w:p w14:paraId="335C558B" w14:textId="77777777" w:rsidR="00C26B68" w:rsidRDefault="00196CF8" w:rsidP="00C26B68">
      <w:pPr>
        <w:keepNext/>
      </w:pPr>
      <w:r>
        <w:rPr>
          <w:noProof/>
        </w:rPr>
        <w:lastRenderedPageBreak/>
        <mc:AlternateContent>
          <mc:Choice Requires="wps">
            <w:drawing>
              <wp:anchor distT="0" distB="0" distL="114300" distR="114300" simplePos="0" relativeHeight="251598848" behindDoc="0" locked="0" layoutInCell="1" allowOverlap="1" wp14:anchorId="75A25396" wp14:editId="235C3246">
                <wp:simplePos x="0" y="0"/>
                <wp:positionH relativeFrom="column">
                  <wp:posOffset>3319529</wp:posOffset>
                </wp:positionH>
                <wp:positionV relativeFrom="paragraph">
                  <wp:posOffset>1650373</wp:posOffset>
                </wp:positionV>
                <wp:extent cx="1093479" cy="604153"/>
                <wp:effectExtent l="38100" t="38100" r="68580" b="81915"/>
                <wp:wrapNone/>
                <wp:docPr id="551359218" name="Conector recto de flecha 52"/>
                <wp:cNvGraphicFramePr/>
                <a:graphic xmlns:a="http://schemas.openxmlformats.org/drawingml/2006/main">
                  <a:graphicData uri="http://schemas.microsoft.com/office/word/2010/wordprocessingShape">
                    <wps:wsp>
                      <wps:cNvCnPr/>
                      <wps:spPr>
                        <a:xfrm flipH="1" flipV="1">
                          <a:off x="0" y="0"/>
                          <a:ext cx="1093479" cy="60415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6808FF" id="Conector recto de flecha 52" o:spid="_x0000_s1026" type="#_x0000_t32" style="position:absolute;margin-left:261.4pt;margin-top:129.95pt;width:86.1pt;height:47.55pt;flip:x y;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" strokecolor="#4f81bd [3204]" strokeweight="2pt">
                <v:stroke endarrow="block"/>
                <v:shadow on="t" color="black" opacity="24903f" origin=",.5" offset="0,.55556mm"/>
              </v:shape>
            </w:pict>
          </mc:Fallback>
        </mc:AlternateContent>
      </w:r>
      <w:r w:rsidRPr="00196CF8">
        <w:rPr>
          <w:noProof/>
        </w:rPr>
        <w:drawing>
          <wp:inline distT="0" distB="0" distL="0" distR="0" wp14:anchorId="62F8FA11" wp14:editId="3BA6E008">
            <wp:extent cx="5486400" cy="2715895"/>
            <wp:effectExtent l="0" t="0" r="0" b="8255"/>
            <wp:docPr id="16115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4851" name=""/>
                    <pic:cNvPicPr/>
                  </pic:nvPicPr>
                  <pic:blipFill>
                    <a:blip r:embed="rId57"/>
                    <a:stretch>
                      <a:fillRect/>
                    </a:stretch>
                  </pic:blipFill>
                  <pic:spPr>
                    <a:xfrm>
                      <a:off x="0" y="0"/>
                      <a:ext cx="5486400" cy="2715895"/>
                    </a:xfrm>
                    <a:prstGeom prst="rect">
                      <a:avLst/>
                    </a:prstGeom>
                  </pic:spPr>
                </pic:pic>
              </a:graphicData>
            </a:graphic>
          </wp:inline>
        </w:drawing>
      </w:r>
    </w:p>
    <w:p w14:paraId="23CF834F" w14:textId="426F670B" w:rsidR="00196CF8" w:rsidRDefault="00C26B68" w:rsidP="00C26B68">
      <w:pPr>
        <w:pStyle w:val="Descripcin"/>
      </w:pPr>
      <w:bookmarkStart w:id="83" w:name="_Toc198798511"/>
      <w:r>
        <w:t xml:space="preserve">Ilustración </w:t>
      </w:r>
      <w:r>
        <w:fldChar w:fldCharType="begin"/>
      </w:r>
      <w:r>
        <w:instrText xml:space="preserve"> SEQ Ilustración \* ARABIC </w:instrText>
      </w:r>
      <w:r>
        <w:fldChar w:fldCharType="separate"/>
      </w:r>
      <w:r w:rsidR="00F05B25">
        <w:rPr>
          <w:noProof/>
        </w:rPr>
        <w:t>56</w:t>
      </w:r>
      <w:bookmarkEnd w:id="83"/>
      <w:r>
        <w:fldChar w:fldCharType="end"/>
      </w:r>
    </w:p>
    <w:p w14:paraId="55FC7E1C" w14:textId="323D26FA" w:rsidR="00196CF8" w:rsidRDefault="00196CF8" w:rsidP="00EC026E">
      <w:r>
        <w:t>Para continuar Comprando diríjase a este espacio haciendo clic en “Continuar Comprando”</w:t>
      </w:r>
    </w:p>
    <w:p w14:paraId="696D8541" w14:textId="77777777" w:rsidR="00C26B68" w:rsidRDefault="00196CF8" w:rsidP="00C26B68">
      <w:pPr>
        <w:keepNext/>
      </w:pPr>
      <w:r>
        <w:rPr>
          <w:noProof/>
        </w:rPr>
        <mc:AlternateContent>
          <mc:Choice Requires="wps">
            <w:drawing>
              <wp:anchor distT="0" distB="0" distL="114300" distR="114300" simplePos="0" relativeHeight="251602944" behindDoc="0" locked="0" layoutInCell="1" allowOverlap="1" wp14:anchorId="23EFB8B0" wp14:editId="4347A984">
                <wp:simplePos x="0" y="0"/>
                <wp:positionH relativeFrom="column">
                  <wp:posOffset>3947429</wp:posOffset>
                </wp:positionH>
                <wp:positionV relativeFrom="paragraph">
                  <wp:posOffset>1931115</wp:posOffset>
                </wp:positionV>
                <wp:extent cx="1093479" cy="604153"/>
                <wp:effectExtent l="38100" t="38100" r="68580" b="81915"/>
                <wp:wrapNone/>
                <wp:docPr id="653698574" name="Conector recto de flecha 52"/>
                <wp:cNvGraphicFramePr/>
                <a:graphic xmlns:a="http://schemas.openxmlformats.org/drawingml/2006/main">
                  <a:graphicData uri="http://schemas.microsoft.com/office/word/2010/wordprocessingShape">
                    <wps:wsp>
                      <wps:cNvCnPr/>
                      <wps:spPr>
                        <a:xfrm flipH="1" flipV="1">
                          <a:off x="0" y="0"/>
                          <a:ext cx="1093479" cy="60415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D4A87F" id="Conector recto de flecha 52" o:spid="_x0000_s1026" type="#_x0000_t32" style="position:absolute;margin-left:310.8pt;margin-top:152.05pt;width:86.1pt;height:47.55pt;flip:x y;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" strokecolor="#4f81bd [3204]" strokeweight="2pt">
                <v:stroke endarrow="block"/>
                <v:shadow on="t" color="black" opacity="24903f" origin=",.5" offset="0,.55556mm"/>
              </v:shape>
            </w:pict>
          </mc:Fallback>
        </mc:AlternateContent>
      </w:r>
      <w:r w:rsidRPr="00196CF8">
        <w:rPr>
          <w:noProof/>
        </w:rPr>
        <w:drawing>
          <wp:inline distT="0" distB="0" distL="0" distR="0" wp14:anchorId="29B76A91" wp14:editId="4CCADB63">
            <wp:extent cx="5486400" cy="2538730"/>
            <wp:effectExtent l="0" t="0" r="0" b="0"/>
            <wp:docPr id="607394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94163" name=""/>
                    <pic:cNvPicPr/>
                  </pic:nvPicPr>
                  <pic:blipFill>
                    <a:blip r:embed="rId58"/>
                    <a:stretch>
                      <a:fillRect/>
                    </a:stretch>
                  </pic:blipFill>
                  <pic:spPr>
                    <a:xfrm>
                      <a:off x="0" y="0"/>
                      <a:ext cx="5486400" cy="2538730"/>
                    </a:xfrm>
                    <a:prstGeom prst="rect">
                      <a:avLst/>
                    </a:prstGeom>
                  </pic:spPr>
                </pic:pic>
              </a:graphicData>
            </a:graphic>
          </wp:inline>
        </w:drawing>
      </w:r>
    </w:p>
    <w:p w14:paraId="7DD32F63" w14:textId="0DF41201" w:rsidR="00196CF8" w:rsidRDefault="00C26B68" w:rsidP="00C26B68">
      <w:pPr>
        <w:pStyle w:val="Descripcin"/>
      </w:pPr>
      <w:bookmarkStart w:id="84" w:name="_Toc198798512"/>
      <w:r>
        <w:t xml:space="preserve">Ilustración </w:t>
      </w:r>
      <w:r>
        <w:fldChar w:fldCharType="begin"/>
      </w:r>
      <w:r>
        <w:instrText xml:space="preserve"> SEQ Ilustración \* ARABIC </w:instrText>
      </w:r>
      <w:r>
        <w:fldChar w:fldCharType="separate"/>
      </w:r>
      <w:r w:rsidR="00F05B25">
        <w:rPr>
          <w:noProof/>
        </w:rPr>
        <w:t>57</w:t>
      </w:r>
      <w:bookmarkEnd w:id="84"/>
      <w:r>
        <w:fldChar w:fldCharType="end"/>
      </w:r>
    </w:p>
    <w:p w14:paraId="5D3A10A8" w14:textId="3AE3E8C8" w:rsidR="00196CF8" w:rsidRDefault="00196CF8" w:rsidP="00EC026E">
      <w:r>
        <w:t>Para continuar con el pago hacer clic en “Proceder al Pago”</w:t>
      </w:r>
    </w:p>
    <w:p w14:paraId="39595D68" w14:textId="77777777" w:rsidR="00C26B68" w:rsidRDefault="00196CF8" w:rsidP="00C26B68">
      <w:pPr>
        <w:keepNext/>
      </w:pPr>
      <w:r>
        <w:rPr>
          <w:noProof/>
        </w:rPr>
        <w:lastRenderedPageBreak/>
        <mc:AlternateContent>
          <mc:Choice Requires="wps">
            <w:drawing>
              <wp:anchor distT="0" distB="0" distL="114300" distR="114300" simplePos="0" relativeHeight="251608064" behindDoc="0" locked="0" layoutInCell="1" allowOverlap="1" wp14:anchorId="494F3A88" wp14:editId="4418ADBB">
                <wp:simplePos x="0" y="0"/>
                <wp:positionH relativeFrom="column">
                  <wp:posOffset>4578439</wp:posOffset>
                </wp:positionH>
                <wp:positionV relativeFrom="paragraph">
                  <wp:posOffset>1808310</wp:posOffset>
                </wp:positionV>
                <wp:extent cx="1093479" cy="604153"/>
                <wp:effectExtent l="38100" t="38100" r="68580" b="81915"/>
                <wp:wrapNone/>
                <wp:docPr id="272680732" name="Conector recto de flecha 52"/>
                <wp:cNvGraphicFramePr/>
                <a:graphic xmlns:a="http://schemas.openxmlformats.org/drawingml/2006/main">
                  <a:graphicData uri="http://schemas.microsoft.com/office/word/2010/wordprocessingShape">
                    <wps:wsp>
                      <wps:cNvCnPr/>
                      <wps:spPr>
                        <a:xfrm flipH="1" flipV="1">
                          <a:off x="0" y="0"/>
                          <a:ext cx="1093479" cy="60415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871EFC" id="Conector recto de flecha 52" o:spid="_x0000_s1026" type="#_x0000_t32" style="position:absolute;margin-left:360.5pt;margin-top:142.4pt;width:86.1pt;height:47.55pt;flip:x y;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" strokecolor="#4f81bd [3204]" strokeweight="2pt">
                <v:stroke endarrow="block"/>
                <v:shadow on="t" color="black" opacity="24903f" origin=",.5" offset="0,.55556mm"/>
              </v:shape>
            </w:pict>
          </mc:Fallback>
        </mc:AlternateContent>
      </w:r>
      <w:r w:rsidRPr="00196CF8">
        <w:rPr>
          <w:noProof/>
        </w:rPr>
        <w:drawing>
          <wp:inline distT="0" distB="0" distL="0" distR="0" wp14:anchorId="3760D0EC" wp14:editId="043B7602">
            <wp:extent cx="5486400" cy="2538730"/>
            <wp:effectExtent l="0" t="0" r="0" b="0"/>
            <wp:docPr id="1668770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94163" name=""/>
                    <pic:cNvPicPr/>
                  </pic:nvPicPr>
                  <pic:blipFill>
                    <a:blip r:embed="rId58"/>
                    <a:stretch>
                      <a:fillRect/>
                    </a:stretch>
                  </pic:blipFill>
                  <pic:spPr>
                    <a:xfrm>
                      <a:off x="0" y="0"/>
                      <a:ext cx="5486400" cy="2538730"/>
                    </a:xfrm>
                    <a:prstGeom prst="rect">
                      <a:avLst/>
                    </a:prstGeom>
                  </pic:spPr>
                </pic:pic>
              </a:graphicData>
            </a:graphic>
          </wp:inline>
        </w:drawing>
      </w:r>
    </w:p>
    <w:p w14:paraId="50F877B5" w14:textId="477184E2" w:rsidR="00196CF8" w:rsidRDefault="00C26B68" w:rsidP="00C26B68">
      <w:pPr>
        <w:pStyle w:val="Descripcin"/>
      </w:pPr>
      <w:bookmarkStart w:id="85" w:name="_Toc198798513"/>
      <w:r>
        <w:t xml:space="preserve">Ilustración </w:t>
      </w:r>
      <w:r>
        <w:fldChar w:fldCharType="begin"/>
      </w:r>
      <w:r>
        <w:instrText xml:space="preserve"> SEQ Ilustración \* ARABIC </w:instrText>
      </w:r>
      <w:r>
        <w:fldChar w:fldCharType="separate"/>
      </w:r>
      <w:r w:rsidR="00F05B25">
        <w:rPr>
          <w:noProof/>
        </w:rPr>
        <w:t>58</w:t>
      </w:r>
      <w:bookmarkEnd w:id="85"/>
      <w:r>
        <w:fldChar w:fldCharType="end"/>
      </w:r>
    </w:p>
    <w:p w14:paraId="2166FEA7" w14:textId="74156EBE" w:rsidR="006C0C58" w:rsidRDefault="006C0C58" w:rsidP="00EC026E">
      <w:r>
        <w:t xml:space="preserve">Para continuar con el pago ingresar los datos mencionados </w:t>
      </w:r>
    </w:p>
    <w:p w14:paraId="27E40FE3" w14:textId="59FA3C63" w:rsidR="006C0C58" w:rsidRDefault="006C0C58" w:rsidP="006C0C58">
      <w:pPr>
        <w:pStyle w:val="Prrafodelista"/>
        <w:numPr>
          <w:ilvl w:val="0"/>
          <w:numId w:val="16"/>
        </w:numPr>
      </w:pPr>
      <w:r>
        <w:t xml:space="preserve">Correo </w:t>
      </w:r>
    </w:p>
    <w:p w14:paraId="346EDF47" w14:textId="774D52E8" w:rsidR="006C0C58" w:rsidRDefault="006C0C58" w:rsidP="006C0C58">
      <w:pPr>
        <w:pStyle w:val="Prrafodelista"/>
        <w:numPr>
          <w:ilvl w:val="0"/>
          <w:numId w:val="16"/>
        </w:numPr>
      </w:pPr>
      <w:r>
        <w:t>Nombre</w:t>
      </w:r>
    </w:p>
    <w:p w14:paraId="01698174" w14:textId="21874CC0" w:rsidR="006C0C58" w:rsidRDefault="006C0C58" w:rsidP="006C0C58">
      <w:pPr>
        <w:pStyle w:val="Prrafodelista"/>
        <w:numPr>
          <w:ilvl w:val="0"/>
          <w:numId w:val="16"/>
        </w:numPr>
      </w:pPr>
      <w:r>
        <w:t>Apellidos</w:t>
      </w:r>
    </w:p>
    <w:p w14:paraId="0FAED2FD" w14:textId="771A3DBB" w:rsidR="006C0C58" w:rsidRDefault="006C0C58" w:rsidP="006C0C58">
      <w:pPr>
        <w:pStyle w:val="Prrafodelista"/>
        <w:numPr>
          <w:ilvl w:val="0"/>
          <w:numId w:val="16"/>
        </w:numPr>
      </w:pPr>
      <w:proofErr w:type="spellStart"/>
      <w:r>
        <w:t>Telefono</w:t>
      </w:r>
      <w:proofErr w:type="spellEnd"/>
    </w:p>
    <w:p w14:paraId="795C1C62" w14:textId="77777777" w:rsidR="00C26B68" w:rsidRDefault="006C0C58" w:rsidP="00C26B68">
      <w:pPr>
        <w:keepNext/>
        <w:ind w:left="360"/>
      </w:pPr>
      <w:r>
        <w:rPr>
          <w:noProof/>
        </w:rPr>
        <mc:AlternateContent>
          <mc:Choice Requires="wps">
            <w:drawing>
              <wp:anchor distT="0" distB="0" distL="114300" distR="114300" simplePos="0" relativeHeight="251745280" behindDoc="0" locked="0" layoutInCell="1" allowOverlap="1" wp14:anchorId="4CBF9B4A" wp14:editId="59299A34">
                <wp:simplePos x="0" y="0"/>
                <wp:positionH relativeFrom="column">
                  <wp:posOffset>206947</wp:posOffset>
                </wp:positionH>
                <wp:positionV relativeFrom="paragraph">
                  <wp:posOffset>1376465</wp:posOffset>
                </wp:positionV>
                <wp:extent cx="206062" cy="6439"/>
                <wp:effectExtent l="38100" t="76200" r="41910" b="127000"/>
                <wp:wrapNone/>
                <wp:docPr id="729705537" name="Conector recto de flecha 53"/>
                <wp:cNvGraphicFramePr/>
                <a:graphic xmlns:a="http://schemas.openxmlformats.org/drawingml/2006/main">
                  <a:graphicData uri="http://schemas.microsoft.com/office/word/2010/wordprocessingShape">
                    <wps:wsp>
                      <wps:cNvCnPr/>
                      <wps:spPr>
                        <a:xfrm flipV="1">
                          <a:off x="0" y="0"/>
                          <a:ext cx="206062" cy="643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7AAB90C" id="Conector recto de flecha 53" o:spid="_x0000_s1026" type="#_x0000_t32" style="position:absolute;margin-left:16.3pt;margin-top:108.4pt;width:16.25pt;height:.5pt;flip:y;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20352" behindDoc="0" locked="0" layoutInCell="1" allowOverlap="1" wp14:anchorId="12E8622B" wp14:editId="5D0A85DA">
                <wp:simplePos x="0" y="0"/>
                <wp:positionH relativeFrom="column">
                  <wp:posOffset>2507848</wp:posOffset>
                </wp:positionH>
                <wp:positionV relativeFrom="paragraph">
                  <wp:posOffset>1208494</wp:posOffset>
                </wp:positionV>
                <wp:extent cx="89294" cy="657896"/>
                <wp:effectExtent l="38100" t="38100" r="63500" b="85090"/>
                <wp:wrapNone/>
                <wp:docPr id="2087150998" name="Conector recto de flecha 53"/>
                <wp:cNvGraphicFramePr/>
                <a:graphic xmlns:a="http://schemas.openxmlformats.org/drawingml/2006/main">
                  <a:graphicData uri="http://schemas.microsoft.com/office/word/2010/wordprocessingShape">
                    <wps:wsp>
                      <wps:cNvCnPr/>
                      <wps:spPr>
                        <a:xfrm flipV="1">
                          <a:off x="0" y="0"/>
                          <a:ext cx="89294" cy="65789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255829" id="Conector recto de flecha 53" o:spid="_x0000_s1026" type="#_x0000_t32" style="position:absolute;margin-left:197.45pt;margin-top:95.15pt;width:7.05pt;height:51.8pt;flip:y;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16256" behindDoc="0" locked="0" layoutInCell="1" allowOverlap="1" wp14:anchorId="7F8070F3" wp14:editId="4C9169AF">
                <wp:simplePos x="0" y="0"/>
                <wp:positionH relativeFrom="column">
                  <wp:posOffset>206313</wp:posOffset>
                </wp:positionH>
                <wp:positionV relativeFrom="paragraph">
                  <wp:posOffset>1045174</wp:posOffset>
                </wp:positionV>
                <wp:extent cx="206062" cy="6439"/>
                <wp:effectExtent l="38100" t="76200" r="41910" b="127000"/>
                <wp:wrapNone/>
                <wp:docPr id="279454578" name="Conector recto de flecha 53"/>
                <wp:cNvGraphicFramePr/>
                <a:graphic xmlns:a="http://schemas.openxmlformats.org/drawingml/2006/main">
                  <a:graphicData uri="http://schemas.microsoft.com/office/word/2010/wordprocessingShape">
                    <wps:wsp>
                      <wps:cNvCnPr/>
                      <wps:spPr>
                        <a:xfrm flipV="1">
                          <a:off x="0" y="0"/>
                          <a:ext cx="206062" cy="643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73191A7" id="Conector recto de flecha 53" o:spid="_x0000_s1026" type="#_x0000_t32" style="position:absolute;margin-left:16.25pt;margin-top:82.3pt;width:16.25pt;height:.5pt;flip:y;z-index:251616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12160" behindDoc="0" locked="0" layoutInCell="1" allowOverlap="1" wp14:anchorId="234DDDF0" wp14:editId="4C87AD09">
                <wp:simplePos x="0" y="0"/>
                <wp:positionH relativeFrom="column">
                  <wp:posOffset>196403</wp:posOffset>
                </wp:positionH>
                <wp:positionV relativeFrom="paragraph">
                  <wp:posOffset>714071</wp:posOffset>
                </wp:positionV>
                <wp:extent cx="206062" cy="6439"/>
                <wp:effectExtent l="38100" t="76200" r="41910" b="127000"/>
                <wp:wrapNone/>
                <wp:docPr id="1030487185" name="Conector recto de flecha 53"/>
                <wp:cNvGraphicFramePr/>
                <a:graphic xmlns:a="http://schemas.openxmlformats.org/drawingml/2006/main">
                  <a:graphicData uri="http://schemas.microsoft.com/office/word/2010/wordprocessingShape">
                    <wps:wsp>
                      <wps:cNvCnPr/>
                      <wps:spPr>
                        <a:xfrm flipV="1">
                          <a:off x="0" y="0"/>
                          <a:ext cx="206062" cy="643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F54593F" id="Conector recto de flecha 53" o:spid="_x0000_s1026" type="#_x0000_t32" style="position:absolute;margin-left:15.45pt;margin-top:56.25pt;width:16.25pt;height:.5pt;flip:y;z-index:251612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" strokecolor="#4f81bd [3204]" strokeweight="2pt">
                <v:stroke endarrow="block"/>
                <v:shadow on="t" color="black" opacity="24903f" origin=",.5" offset="0,.55556mm"/>
              </v:shape>
            </w:pict>
          </mc:Fallback>
        </mc:AlternateContent>
      </w:r>
      <w:r w:rsidRPr="006C0C58">
        <w:rPr>
          <w:noProof/>
        </w:rPr>
        <w:drawing>
          <wp:inline distT="0" distB="0" distL="0" distR="0" wp14:anchorId="09D54600" wp14:editId="1B9C2664">
            <wp:extent cx="5486400" cy="3007995"/>
            <wp:effectExtent l="0" t="0" r="0" b="1905"/>
            <wp:docPr id="1330997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97528" name=""/>
                    <pic:cNvPicPr/>
                  </pic:nvPicPr>
                  <pic:blipFill>
                    <a:blip r:embed="rId59"/>
                    <a:stretch>
                      <a:fillRect/>
                    </a:stretch>
                  </pic:blipFill>
                  <pic:spPr>
                    <a:xfrm>
                      <a:off x="0" y="0"/>
                      <a:ext cx="5486400" cy="3007995"/>
                    </a:xfrm>
                    <a:prstGeom prst="rect">
                      <a:avLst/>
                    </a:prstGeom>
                  </pic:spPr>
                </pic:pic>
              </a:graphicData>
            </a:graphic>
          </wp:inline>
        </w:drawing>
      </w:r>
    </w:p>
    <w:p w14:paraId="757D43AA" w14:textId="47178708" w:rsidR="006C0C58" w:rsidRDefault="00C26B68" w:rsidP="00C26B68">
      <w:pPr>
        <w:pStyle w:val="Descripcin"/>
      </w:pPr>
      <w:bookmarkStart w:id="86" w:name="_Toc198798514"/>
      <w:r>
        <w:t xml:space="preserve">Ilustración </w:t>
      </w:r>
      <w:r>
        <w:fldChar w:fldCharType="begin"/>
      </w:r>
      <w:r>
        <w:instrText xml:space="preserve"> SEQ Ilustración \* ARABIC </w:instrText>
      </w:r>
      <w:r>
        <w:fldChar w:fldCharType="separate"/>
      </w:r>
      <w:r w:rsidR="00F05B25">
        <w:rPr>
          <w:noProof/>
        </w:rPr>
        <w:t>59</w:t>
      </w:r>
      <w:bookmarkEnd w:id="86"/>
      <w:r>
        <w:fldChar w:fldCharType="end"/>
      </w:r>
    </w:p>
    <w:p w14:paraId="3FCC21FB" w14:textId="0AB6CE8A" w:rsidR="006C0C58" w:rsidRDefault="006C0C58" w:rsidP="006C0C58">
      <w:pPr>
        <w:ind w:left="360"/>
      </w:pPr>
      <w:r>
        <w:lastRenderedPageBreak/>
        <w:t xml:space="preserve"> Luego de llenar los campos requeridos dar clic en “Ir al Método de pago”</w:t>
      </w:r>
    </w:p>
    <w:p w14:paraId="3025BF99" w14:textId="77777777" w:rsidR="00C26B68" w:rsidRDefault="006C0C58" w:rsidP="00C26B68">
      <w:pPr>
        <w:keepNext/>
        <w:ind w:left="360"/>
      </w:pPr>
      <w:r>
        <w:rPr>
          <w:noProof/>
        </w:rPr>
        <mc:AlternateContent>
          <mc:Choice Requires="wps">
            <w:drawing>
              <wp:anchor distT="0" distB="0" distL="114300" distR="114300" simplePos="0" relativeHeight="251625472" behindDoc="0" locked="0" layoutInCell="1" allowOverlap="1" wp14:anchorId="4C2DF393" wp14:editId="18DA234F">
                <wp:simplePos x="0" y="0"/>
                <wp:positionH relativeFrom="column">
                  <wp:posOffset>-408904</wp:posOffset>
                </wp:positionH>
                <wp:positionV relativeFrom="paragraph">
                  <wp:posOffset>2577653</wp:posOffset>
                </wp:positionV>
                <wp:extent cx="856445" cy="186743"/>
                <wp:effectExtent l="38100" t="57150" r="1270" b="80010"/>
                <wp:wrapNone/>
                <wp:docPr id="1865246871" name="Conector recto de flecha 54"/>
                <wp:cNvGraphicFramePr/>
                <a:graphic xmlns:a="http://schemas.openxmlformats.org/drawingml/2006/main">
                  <a:graphicData uri="http://schemas.microsoft.com/office/word/2010/wordprocessingShape">
                    <wps:wsp>
                      <wps:cNvCnPr/>
                      <wps:spPr>
                        <a:xfrm flipV="1">
                          <a:off x="0" y="0"/>
                          <a:ext cx="856445" cy="1867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CB6617C" id="Conector recto de flecha 54" o:spid="_x0000_s1026" type="#_x0000_t32" style="position:absolute;margin-left:-32.2pt;margin-top:202.95pt;width:67.45pt;height:14.7pt;flip:y;z-index:251625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" strokecolor="#4f81bd [3204]" strokeweight="2pt">
                <v:stroke endarrow="block"/>
                <v:shadow on="t" color="black" opacity="24903f" origin=",.5" offset="0,.55556mm"/>
              </v:shape>
            </w:pict>
          </mc:Fallback>
        </mc:AlternateContent>
      </w:r>
      <w:r w:rsidRPr="006C0C58">
        <w:rPr>
          <w:noProof/>
        </w:rPr>
        <w:drawing>
          <wp:inline distT="0" distB="0" distL="0" distR="0" wp14:anchorId="39C5DE34" wp14:editId="2B73CFA1">
            <wp:extent cx="5486400" cy="2966720"/>
            <wp:effectExtent l="0" t="0" r="0" b="5080"/>
            <wp:docPr id="1642716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16653" name=""/>
                    <pic:cNvPicPr/>
                  </pic:nvPicPr>
                  <pic:blipFill>
                    <a:blip r:embed="rId60"/>
                    <a:stretch>
                      <a:fillRect/>
                    </a:stretch>
                  </pic:blipFill>
                  <pic:spPr>
                    <a:xfrm>
                      <a:off x="0" y="0"/>
                      <a:ext cx="5486400" cy="2966720"/>
                    </a:xfrm>
                    <a:prstGeom prst="rect">
                      <a:avLst/>
                    </a:prstGeom>
                  </pic:spPr>
                </pic:pic>
              </a:graphicData>
            </a:graphic>
          </wp:inline>
        </w:drawing>
      </w:r>
    </w:p>
    <w:p w14:paraId="7CE3665B" w14:textId="78F98F1F" w:rsidR="006C0C58" w:rsidRDefault="00C26B68" w:rsidP="00C26B68">
      <w:pPr>
        <w:pStyle w:val="Descripcin"/>
      </w:pPr>
      <w:bookmarkStart w:id="87" w:name="_Toc198798515"/>
      <w:r>
        <w:t xml:space="preserve">Ilustración </w:t>
      </w:r>
      <w:r>
        <w:fldChar w:fldCharType="begin"/>
      </w:r>
      <w:r>
        <w:instrText xml:space="preserve"> SEQ Ilustración \* ARABIC </w:instrText>
      </w:r>
      <w:r>
        <w:fldChar w:fldCharType="separate"/>
      </w:r>
      <w:r w:rsidR="00F05B25">
        <w:rPr>
          <w:noProof/>
        </w:rPr>
        <w:t>60</w:t>
      </w:r>
      <w:bookmarkEnd w:id="87"/>
      <w:r>
        <w:fldChar w:fldCharType="end"/>
      </w:r>
    </w:p>
    <w:p w14:paraId="36324E56" w14:textId="5F6FEA24" w:rsidR="00871833" w:rsidRDefault="00871833" w:rsidP="006C0C58">
      <w:pPr>
        <w:ind w:left="360"/>
      </w:pPr>
      <w:r>
        <w:t>Posterior a esto Saldrá otro botón donde se le dará clic en “Pagar Ahora”</w:t>
      </w:r>
    </w:p>
    <w:p w14:paraId="3D7874C9" w14:textId="77777777" w:rsidR="00C26B68" w:rsidRDefault="00871833" w:rsidP="00C26B68">
      <w:pPr>
        <w:keepNext/>
        <w:ind w:left="360"/>
      </w:pPr>
      <w:r>
        <w:rPr>
          <w:noProof/>
        </w:rPr>
        <w:lastRenderedPageBreak/>
        <mc:AlternateContent>
          <mc:Choice Requires="wps">
            <w:drawing>
              <wp:anchor distT="0" distB="0" distL="114300" distR="114300" simplePos="0" relativeHeight="251629568" behindDoc="0" locked="0" layoutInCell="1" allowOverlap="1" wp14:anchorId="02C06BC3" wp14:editId="3D4C6CC7">
                <wp:simplePos x="0" y="0"/>
                <wp:positionH relativeFrom="column">
                  <wp:posOffset>-436845</wp:posOffset>
                </wp:positionH>
                <wp:positionV relativeFrom="paragraph">
                  <wp:posOffset>2974063</wp:posOffset>
                </wp:positionV>
                <wp:extent cx="856445" cy="186743"/>
                <wp:effectExtent l="38100" t="57150" r="1270" b="80010"/>
                <wp:wrapNone/>
                <wp:docPr id="290824475" name="Conector recto de flecha 54"/>
                <wp:cNvGraphicFramePr/>
                <a:graphic xmlns:a="http://schemas.openxmlformats.org/drawingml/2006/main">
                  <a:graphicData uri="http://schemas.microsoft.com/office/word/2010/wordprocessingShape">
                    <wps:wsp>
                      <wps:cNvCnPr/>
                      <wps:spPr>
                        <a:xfrm flipV="1">
                          <a:off x="0" y="0"/>
                          <a:ext cx="856445" cy="1867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2DF306" id="Conector recto de flecha 54" o:spid="_x0000_s1026" type="#_x0000_t32" style="position:absolute;margin-left:-34.4pt;margin-top:234.2pt;width:67.45pt;height:14.7pt;flip:y;z-index:251629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" strokecolor="#4f81bd [3204]" strokeweight="2pt">
                <v:stroke endarrow="block"/>
                <v:shadow on="t" color="black" opacity="24903f" origin=",.5" offset="0,.55556mm"/>
              </v:shape>
            </w:pict>
          </mc:Fallback>
        </mc:AlternateContent>
      </w:r>
      <w:r>
        <w:tab/>
      </w:r>
      <w:r w:rsidRPr="00871833">
        <w:rPr>
          <w:noProof/>
        </w:rPr>
        <w:drawing>
          <wp:inline distT="0" distB="0" distL="0" distR="0" wp14:anchorId="016DE6E4" wp14:editId="03C1257D">
            <wp:extent cx="5486400" cy="3202305"/>
            <wp:effectExtent l="0" t="0" r="0" b="0"/>
            <wp:docPr id="1031241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41045" name=""/>
                    <pic:cNvPicPr/>
                  </pic:nvPicPr>
                  <pic:blipFill>
                    <a:blip r:embed="rId61"/>
                    <a:stretch>
                      <a:fillRect/>
                    </a:stretch>
                  </pic:blipFill>
                  <pic:spPr>
                    <a:xfrm>
                      <a:off x="0" y="0"/>
                      <a:ext cx="5486400" cy="3202305"/>
                    </a:xfrm>
                    <a:prstGeom prst="rect">
                      <a:avLst/>
                    </a:prstGeom>
                  </pic:spPr>
                </pic:pic>
              </a:graphicData>
            </a:graphic>
          </wp:inline>
        </w:drawing>
      </w:r>
    </w:p>
    <w:p w14:paraId="3CC5B8A4" w14:textId="686FD882" w:rsidR="00871833" w:rsidRDefault="00C26B68" w:rsidP="00C26B68">
      <w:pPr>
        <w:pStyle w:val="Descripcin"/>
      </w:pPr>
      <w:bookmarkStart w:id="88" w:name="_Toc198798516"/>
      <w:r>
        <w:t xml:space="preserve">Ilustración </w:t>
      </w:r>
      <w:r>
        <w:fldChar w:fldCharType="begin"/>
      </w:r>
      <w:r>
        <w:instrText xml:space="preserve"> SEQ Ilustración \* ARABIC </w:instrText>
      </w:r>
      <w:r>
        <w:fldChar w:fldCharType="separate"/>
      </w:r>
      <w:r w:rsidR="00F05B25">
        <w:rPr>
          <w:noProof/>
        </w:rPr>
        <w:t>61</w:t>
      </w:r>
      <w:bookmarkEnd w:id="88"/>
      <w:r>
        <w:fldChar w:fldCharType="end"/>
      </w:r>
    </w:p>
    <w:p w14:paraId="7F345E09" w14:textId="59AB3FE6" w:rsidR="00871833" w:rsidRDefault="00871833" w:rsidP="006C0C58">
      <w:pPr>
        <w:ind w:left="360"/>
      </w:pPr>
      <w:r>
        <w:t xml:space="preserve">Luego, se abrirá una pantalla emergente la cual  mostrara la continuación y la manera de pago que usted desea realizar para pagarlo </w:t>
      </w:r>
    </w:p>
    <w:p w14:paraId="66A4BC45" w14:textId="77777777" w:rsidR="00C26B68" w:rsidRDefault="00871833" w:rsidP="00C26B68">
      <w:pPr>
        <w:keepNext/>
        <w:ind w:left="360"/>
      </w:pPr>
      <w:r w:rsidRPr="00871833">
        <w:rPr>
          <w:noProof/>
        </w:rPr>
        <w:drawing>
          <wp:inline distT="0" distB="0" distL="0" distR="0" wp14:anchorId="68383D02" wp14:editId="5EC3D564">
            <wp:extent cx="5486400" cy="2689860"/>
            <wp:effectExtent l="0" t="0" r="0" b="0"/>
            <wp:docPr id="1531845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45257" name=""/>
                    <pic:cNvPicPr/>
                  </pic:nvPicPr>
                  <pic:blipFill>
                    <a:blip r:embed="rId62"/>
                    <a:stretch>
                      <a:fillRect/>
                    </a:stretch>
                  </pic:blipFill>
                  <pic:spPr>
                    <a:xfrm>
                      <a:off x="0" y="0"/>
                      <a:ext cx="5486400" cy="2689860"/>
                    </a:xfrm>
                    <a:prstGeom prst="rect">
                      <a:avLst/>
                    </a:prstGeom>
                  </pic:spPr>
                </pic:pic>
              </a:graphicData>
            </a:graphic>
          </wp:inline>
        </w:drawing>
      </w:r>
    </w:p>
    <w:p w14:paraId="4C07E506" w14:textId="085127D5" w:rsidR="00871833" w:rsidRDefault="00C26B68" w:rsidP="00C26B68">
      <w:pPr>
        <w:pStyle w:val="Descripcin"/>
      </w:pPr>
      <w:bookmarkStart w:id="89" w:name="_Toc198798517"/>
      <w:r>
        <w:t xml:space="preserve">Ilustración </w:t>
      </w:r>
      <w:r>
        <w:fldChar w:fldCharType="begin"/>
      </w:r>
      <w:r>
        <w:instrText xml:space="preserve"> SEQ Ilustración \* ARABIC </w:instrText>
      </w:r>
      <w:r>
        <w:fldChar w:fldCharType="separate"/>
      </w:r>
      <w:r w:rsidR="00F05B25">
        <w:rPr>
          <w:noProof/>
        </w:rPr>
        <w:t>62</w:t>
      </w:r>
      <w:bookmarkEnd w:id="89"/>
      <w:r>
        <w:fldChar w:fldCharType="end"/>
      </w:r>
    </w:p>
    <w:p w14:paraId="221E9A5A" w14:textId="311CA697" w:rsidR="00871833" w:rsidRDefault="00871833" w:rsidP="006C0C58">
      <w:pPr>
        <w:ind w:left="360"/>
      </w:pPr>
      <w:r>
        <w:lastRenderedPageBreak/>
        <w:t xml:space="preserve">Luego de escoger y realizar la forma de pago, se continua aceptando para la finalización de la compra </w:t>
      </w:r>
      <w:r w:rsidR="008F01EC">
        <w:t>y dar clic en “Pagar”</w:t>
      </w:r>
    </w:p>
    <w:p w14:paraId="256313ED" w14:textId="77777777" w:rsidR="00C26B68" w:rsidRDefault="008F01EC" w:rsidP="00C26B68">
      <w:pPr>
        <w:keepNext/>
        <w:ind w:left="360"/>
      </w:pPr>
      <w:r>
        <w:rPr>
          <w:noProof/>
        </w:rPr>
        <mc:AlternateContent>
          <mc:Choice Requires="wps">
            <w:drawing>
              <wp:anchor distT="0" distB="0" distL="114300" distR="114300" simplePos="0" relativeHeight="251748352" behindDoc="0" locked="0" layoutInCell="1" allowOverlap="1" wp14:anchorId="28614863" wp14:editId="6386CF1E">
                <wp:simplePos x="0" y="0"/>
                <wp:positionH relativeFrom="column">
                  <wp:posOffset>5354392</wp:posOffset>
                </wp:positionH>
                <wp:positionV relativeFrom="paragraph">
                  <wp:posOffset>2419994</wp:posOffset>
                </wp:positionV>
                <wp:extent cx="508715" cy="360608"/>
                <wp:effectExtent l="57150" t="38100" r="62865" b="78105"/>
                <wp:wrapNone/>
                <wp:docPr id="1202192655" name="Conector recto de flecha 55"/>
                <wp:cNvGraphicFramePr/>
                <a:graphic xmlns:a="http://schemas.openxmlformats.org/drawingml/2006/main">
                  <a:graphicData uri="http://schemas.microsoft.com/office/word/2010/wordprocessingShape">
                    <wps:wsp>
                      <wps:cNvCnPr/>
                      <wps:spPr>
                        <a:xfrm flipH="1" flipV="1">
                          <a:off x="0" y="0"/>
                          <a:ext cx="508715" cy="36060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3BFF7E7" id="Conector recto de flecha 55" o:spid="_x0000_s1026" type="#_x0000_t32" style="position:absolute;margin-left:421.6pt;margin-top:190.55pt;width:40.05pt;height:28.4pt;flip:x y;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" strokecolor="#4f81bd [3204]" strokeweight="2pt">
                <v:stroke endarrow="block"/>
                <v:shadow on="t" color="black" opacity="24903f" origin=",.5" offset="0,.55556mm"/>
              </v:shape>
            </w:pict>
          </mc:Fallback>
        </mc:AlternateContent>
      </w:r>
      <w:r w:rsidR="00871833" w:rsidRPr="00871833">
        <w:rPr>
          <w:noProof/>
        </w:rPr>
        <w:drawing>
          <wp:inline distT="0" distB="0" distL="0" distR="0" wp14:anchorId="66FACB6E" wp14:editId="0963F138">
            <wp:extent cx="5486400" cy="3009900"/>
            <wp:effectExtent l="0" t="0" r="0" b="0"/>
            <wp:docPr id="1715994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94072" name=""/>
                    <pic:cNvPicPr/>
                  </pic:nvPicPr>
                  <pic:blipFill>
                    <a:blip r:embed="rId63"/>
                    <a:stretch>
                      <a:fillRect/>
                    </a:stretch>
                  </pic:blipFill>
                  <pic:spPr>
                    <a:xfrm>
                      <a:off x="0" y="0"/>
                      <a:ext cx="5486400" cy="3009900"/>
                    </a:xfrm>
                    <a:prstGeom prst="rect">
                      <a:avLst/>
                    </a:prstGeom>
                  </pic:spPr>
                </pic:pic>
              </a:graphicData>
            </a:graphic>
          </wp:inline>
        </w:drawing>
      </w:r>
    </w:p>
    <w:p w14:paraId="0AD2DBE5" w14:textId="0C4CCA81" w:rsidR="00871833" w:rsidRDefault="00C26B68" w:rsidP="00C26B68">
      <w:pPr>
        <w:pStyle w:val="Descripcin"/>
      </w:pPr>
      <w:bookmarkStart w:id="90" w:name="_Toc198798518"/>
      <w:r>
        <w:t xml:space="preserve">Ilustración </w:t>
      </w:r>
      <w:r>
        <w:fldChar w:fldCharType="begin"/>
      </w:r>
      <w:r>
        <w:instrText xml:space="preserve"> SEQ Ilustración \* ARABIC </w:instrText>
      </w:r>
      <w:r>
        <w:fldChar w:fldCharType="separate"/>
      </w:r>
      <w:r w:rsidR="00F05B25">
        <w:rPr>
          <w:noProof/>
        </w:rPr>
        <w:t>63</w:t>
      </w:r>
      <w:bookmarkEnd w:id="90"/>
      <w:r>
        <w:fldChar w:fldCharType="end"/>
      </w:r>
    </w:p>
    <w:p w14:paraId="5177897E" w14:textId="75BDA685" w:rsidR="008F01EC" w:rsidRDefault="00871833" w:rsidP="006C0C58">
      <w:pPr>
        <w:ind w:left="360"/>
      </w:pPr>
      <w:r>
        <w:t xml:space="preserve">Para así finalizar con la pantalla emergente </w:t>
      </w:r>
      <w:r w:rsidR="008F01EC">
        <w:t>sobre la constancia del pago, darle clic en “Volver al sitio”</w:t>
      </w:r>
    </w:p>
    <w:p w14:paraId="1218A0C8" w14:textId="77777777" w:rsidR="00C26B68" w:rsidRDefault="008F01EC" w:rsidP="00C26B68">
      <w:pPr>
        <w:keepNext/>
        <w:ind w:left="360"/>
      </w:pPr>
      <w:r>
        <w:rPr>
          <w:noProof/>
        </w:rPr>
        <w:lastRenderedPageBreak/>
        <mc:AlternateContent>
          <mc:Choice Requires="wps">
            <w:drawing>
              <wp:anchor distT="0" distB="0" distL="114300" distR="114300" simplePos="0" relativeHeight="251751424" behindDoc="0" locked="0" layoutInCell="1" allowOverlap="1" wp14:anchorId="618DA7E9" wp14:editId="024D8915">
                <wp:simplePos x="0" y="0"/>
                <wp:positionH relativeFrom="column">
                  <wp:posOffset>943377</wp:posOffset>
                </wp:positionH>
                <wp:positionV relativeFrom="paragraph">
                  <wp:posOffset>2120453</wp:posOffset>
                </wp:positionV>
                <wp:extent cx="528034" cy="148107"/>
                <wp:effectExtent l="38100" t="57150" r="0" b="80645"/>
                <wp:wrapNone/>
                <wp:docPr id="1021870035" name="Conector recto de flecha 56"/>
                <wp:cNvGraphicFramePr/>
                <a:graphic xmlns:a="http://schemas.openxmlformats.org/drawingml/2006/main">
                  <a:graphicData uri="http://schemas.microsoft.com/office/word/2010/wordprocessingShape">
                    <wps:wsp>
                      <wps:cNvCnPr/>
                      <wps:spPr>
                        <a:xfrm flipV="1">
                          <a:off x="0" y="0"/>
                          <a:ext cx="528034" cy="14810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2456ED6" id="Conector recto de flecha 56" o:spid="_x0000_s1026" type="#_x0000_t32" style="position:absolute;margin-left:74.3pt;margin-top:166.95pt;width:41.6pt;height:11.65pt;flip:y;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" strokecolor="#4f81bd [3204]" strokeweight="2pt">
                <v:stroke endarrow="block"/>
                <v:shadow on="t" color="black" opacity="24903f" origin=",.5" offset="0,.55556mm"/>
              </v:shape>
            </w:pict>
          </mc:Fallback>
        </mc:AlternateContent>
      </w:r>
      <w:r w:rsidRPr="008F01EC">
        <w:rPr>
          <w:noProof/>
        </w:rPr>
        <w:drawing>
          <wp:inline distT="0" distB="0" distL="0" distR="0" wp14:anchorId="6DFFE0D7" wp14:editId="409AC4A2">
            <wp:extent cx="5486400" cy="3022600"/>
            <wp:effectExtent l="0" t="0" r="0" b="6350"/>
            <wp:docPr id="254415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15128" name=""/>
                    <pic:cNvPicPr/>
                  </pic:nvPicPr>
                  <pic:blipFill>
                    <a:blip r:embed="rId64"/>
                    <a:stretch>
                      <a:fillRect/>
                    </a:stretch>
                  </pic:blipFill>
                  <pic:spPr>
                    <a:xfrm>
                      <a:off x="0" y="0"/>
                      <a:ext cx="5486400" cy="3022600"/>
                    </a:xfrm>
                    <a:prstGeom prst="rect">
                      <a:avLst/>
                    </a:prstGeom>
                  </pic:spPr>
                </pic:pic>
              </a:graphicData>
            </a:graphic>
          </wp:inline>
        </w:drawing>
      </w:r>
    </w:p>
    <w:p w14:paraId="6DCDF7E4" w14:textId="55470450" w:rsidR="00196CF8" w:rsidRDefault="00C26B68" w:rsidP="00C26B68">
      <w:pPr>
        <w:pStyle w:val="Descripcin"/>
      </w:pPr>
      <w:bookmarkStart w:id="91" w:name="_Toc198798519"/>
      <w:r>
        <w:t xml:space="preserve">Ilustración </w:t>
      </w:r>
      <w:r>
        <w:fldChar w:fldCharType="begin"/>
      </w:r>
      <w:r>
        <w:instrText xml:space="preserve"> SEQ Ilustración \* ARABIC </w:instrText>
      </w:r>
      <w:r>
        <w:fldChar w:fldCharType="separate"/>
      </w:r>
      <w:r w:rsidR="00F05B25">
        <w:rPr>
          <w:noProof/>
        </w:rPr>
        <w:t>64</w:t>
      </w:r>
      <w:bookmarkEnd w:id="91"/>
      <w:r>
        <w:fldChar w:fldCharType="end"/>
      </w:r>
    </w:p>
    <w:p w14:paraId="30987F56" w14:textId="556B72AD" w:rsidR="000D4635" w:rsidRPr="00AC6B88" w:rsidRDefault="00F54761" w:rsidP="000D4635">
      <w:pPr>
        <w:pStyle w:val="Ttulo1"/>
        <w:ind w:firstLine="360"/>
      </w:pPr>
      <w:bookmarkStart w:id="92" w:name="_Toc198798445"/>
      <w:r>
        <w:t>13</w:t>
      </w:r>
      <w:r w:rsidR="000D4635" w:rsidRPr="00AC6B88">
        <w:t xml:space="preserve">. </w:t>
      </w:r>
      <w:r w:rsidR="000D4635">
        <w:t>Página principal</w:t>
      </w:r>
      <w:bookmarkEnd w:id="92"/>
    </w:p>
    <w:p w14:paraId="68D3EAB7" w14:textId="56F6880A" w:rsidR="00B32676" w:rsidRDefault="000D4635" w:rsidP="00EC026E">
      <w:r>
        <w:t xml:space="preserve">En la página principal podemos encontrar información de Nosotros como empresa, los servicios disponibles y los que realizamos en la veterinaria haciendo clic en “Consulta </w:t>
      </w:r>
      <w:r w:rsidR="002A1BAB">
        <w:t>médica</w:t>
      </w:r>
      <w:r>
        <w:t xml:space="preserve">”, “Servicio de Urgencias”, “Productos y servicios adicionales” </w:t>
      </w:r>
      <w:r w:rsidR="002A1BAB">
        <w:t>para conocer sobre la información de la veterinaria.</w:t>
      </w:r>
    </w:p>
    <w:p w14:paraId="2ADBF55C" w14:textId="77777777" w:rsidR="00C26B68" w:rsidRDefault="002A1BAB" w:rsidP="00C26B68">
      <w:pPr>
        <w:keepNext/>
      </w:pPr>
      <w:r>
        <w:rPr>
          <w:noProof/>
        </w:rPr>
        <w:lastRenderedPageBreak/>
        <mc:AlternateContent>
          <mc:Choice Requires="wps">
            <w:drawing>
              <wp:anchor distT="0" distB="0" distL="114300" distR="114300" simplePos="0" relativeHeight="251675648" behindDoc="0" locked="0" layoutInCell="1" allowOverlap="1" wp14:anchorId="0A1DA407" wp14:editId="3732CD4C">
                <wp:simplePos x="0" y="0"/>
                <wp:positionH relativeFrom="column">
                  <wp:posOffset>2715276</wp:posOffset>
                </wp:positionH>
                <wp:positionV relativeFrom="paragraph">
                  <wp:posOffset>1605389</wp:posOffset>
                </wp:positionV>
                <wp:extent cx="683508" cy="259266"/>
                <wp:effectExtent l="38100" t="38100" r="59690" b="83820"/>
                <wp:wrapNone/>
                <wp:docPr id="894761833" name="Conector recto de flecha 57"/>
                <wp:cNvGraphicFramePr/>
                <a:graphic xmlns:a="http://schemas.openxmlformats.org/drawingml/2006/main">
                  <a:graphicData uri="http://schemas.microsoft.com/office/word/2010/wordprocessingShape">
                    <wps:wsp>
                      <wps:cNvCnPr/>
                      <wps:spPr>
                        <a:xfrm flipH="1" flipV="1">
                          <a:off x="0" y="0"/>
                          <a:ext cx="683508" cy="25926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F507B2" id="Conector recto de flecha 57" o:spid="_x0000_s1026" type="#_x0000_t32" style="position:absolute;margin-left:213.8pt;margin-top:126.4pt;width:53.8pt;height:20.4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53120" behindDoc="0" locked="0" layoutInCell="1" allowOverlap="1" wp14:anchorId="3FEA3C80" wp14:editId="48DCD3FB">
                <wp:simplePos x="0" y="0"/>
                <wp:positionH relativeFrom="column">
                  <wp:posOffset>1232133</wp:posOffset>
                </wp:positionH>
                <wp:positionV relativeFrom="paragraph">
                  <wp:posOffset>1608377</wp:posOffset>
                </wp:positionV>
                <wp:extent cx="386576" cy="275064"/>
                <wp:effectExtent l="38100" t="38100" r="52070" b="86995"/>
                <wp:wrapNone/>
                <wp:docPr id="872455713" name="Conector recto de flecha 57"/>
                <wp:cNvGraphicFramePr/>
                <a:graphic xmlns:a="http://schemas.openxmlformats.org/drawingml/2006/main">
                  <a:graphicData uri="http://schemas.microsoft.com/office/word/2010/wordprocessingShape">
                    <wps:wsp>
                      <wps:cNvCnPr/>
                      <wps:spPr>
                        <a:xfrm flipV="1">
                          <a:off x="0" y="0"/>
                          <a:ext cx="386576" cy="2750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467518" id="Conector recto de flecha 57" o:spid="_x0000_s1026" type="#_x0000_t32" style="position:absolute;margin-left:97pt;margin-top:126.65pt;width:30.45pt;height:21.65pt;flip:y;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4384" behindDoc="0" locked="0" layoutInCell="1" allowOverlap="1" wp14:anchorId="4EFF5124" wp14:editId="047B8B2A">
                <wp:simplePos x="0" y="0"/>
                <wp:positionH relativeFrom="column">
                  <wp:posOffset>2154370</wp:posOffset>
                </wp:positionH>
                <wp:positionV relativeFrom="paragraph">
                  <wp:posOffset>775335</wp:posOffset>
                </wp:positionV>
                <wp:extent cx="386576" cy="275064"/>
                <wp:effectExtent l="38100" t="38100" r="52070" b="86995"/>
                <wp:wrapNone/>
                <wp:docPr id="719803143" name="Conector recto de flecha 57"/>
                <wp:cNvGraphicFramePr/>
                <a:graphic xmlns:a="http://schemas.openxmlformats.org/drawingml/2006/main">
                  <a:graphicData uri="http://schemas.microsoft.com/office/word/2010/wordprocessingShape">
                    <wps:wsp>
                      <wps:cNvCnPr/>
                      <wps:spPr>
                        <a:xfrm flipV="1">
                          <a:off x="0" y="0"/>
                          <a:ext cx="386576" cy="2750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F52A49E" id="Conector recto de flecha 57" o:spid="_x0000_s1026" type="#_x0000_t32" style="position:absolute;margin-left:169.65pt;margin-top:61.05pt;width:30.45pt;height:21.6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33664" behindDoc="0" locked="0" layoutInCell="1" allowOverlap="1" wp14:anchorId="4D23179A" wp14:editId="3051C4BA">
                <wp:simplePos x="0" y="0"/>
                <wp:positionH relativeFrom="column">
                  <wp:posOffset>581722</wp:posOffset>
                </wp:positionH>
                <wp:positionV relativeFrom="paragraph">
                  <wp:posOffset>1582265</wp:posOffset>
                </wp:positionV>
                <wp:extent cx="386576" cy="275064"/>
                <wp:effectExtent l="38100" t="38100" r="52070" b="86995"/>
                <wp:wrapNone/>
                <wp:docPr id="1473235409" name="Conector recto de flecha 57"/>
                <wp:cNvGraphicFramePr/>
                <a:graphic xmlns:a="http://schemas.openxmlformats.org/drawingml/2006/main">
                  <a:graphicData uri="http://schemas.microsoft.com/office/word/2010/wordprocessingShape">
                    <wps:wsp>
                      <wps:cNvCnPr/>
                      <wps:spPr>
                        <a:xfrm flipV="1">
                          <a:off x="0" y="0"/>
                          <a:ext cx="386576" cy="2750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C33CEA9" id="Conector recto de flecha 57" o:spid="_x0000_s1026" type="#_x0000_t32" style="position:absolute;margin-left:45.8pt;margin-top:124.6pt;width:30.45pt;height:21.65pt;flip:y;z-index:251633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" strokecolor="#4f81bd [3204]" strokeweight="2pt">
                <v:stroke endarrow="block"/>
                <v:shadow on="t" color="black" opacity="24903f" origin=",.5" offset="0,.55556mm"/>
              </v:shape>
            </w:pict>
          </mc:Fallback>
        </mc:AlternateContent>
      </w:r>
      <w:r w:rsidR="000D4635" w:rsidRPr="000D4635">
        <w:rPr>
          <w:noProof/>
        </w:rPr>
        <w:drawing>
          <wp:inline distT="0" distB="0" distL="0" distR="0" wp14:anchorId="3D9A3437" wp14:editId="5F6F8EC6">
            <wp:extent cx="5486400" cy="2715895"/>
            <wp:effectExtent l="0" t="0" r="0" b="8255"/>
            <wp:docPr id="1242081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81638" name=""/>
                    <pic:cNvPicPr/>
                  </pic:nvPicPr>
                  <pic:blipFill>
                    <a:blip r:embed="rId65"/>
                    <a:stretch>
                      <a:fillRect/>
                    </a:stretch>
                  </pic:blipFill>
                  <pic:spPr>
                    <a:xfrm>
                      <a:off x="0" y="0"/>
                      <a:ext cx="5486400" cy="2715895"/>
                    </a:xfrm>
                    <a:prstGeom prst="rect">
                      <a:avLst/>
                    </a:prstGeom>
                  </pic:spPr>
                </pic:pic>
              </a:graphicData>
            </a:graphic>
          </wp:inline>
        </w:drawing>
      </w:r>
    </w:p>
    <w:p w14:paraId="5B295B4A" w14:textId="5513309A" w:rsidR="000D4635" w:rsidRDefault="00C26B68" w:rsidP="00C26B68">
      <w:pPr>
        <w:pStyle w:val="Descripcin"/>
      </w:pPr>
      <w:bookmarkStart w:id="93" w:name="_Toc198798520"/>
      <w:r>
        <w:t xml:space="preserve">Ilustración </w:t>
      </w:r>
      <w:r>
        <w:fldChar w:fldCharType="begin"/>
      </w:r>
      <w:r>
        <w:instrText xml:space="preserve"> SEQ Ilustración \* ARABIC </w:instrText>
      </w:r>
      <w:r>
        <w:fldChar w:fldCharType="separate"/>
      </w:r>
      <w:r w:rsidR="00F05B25">
        <w:rPr>
          <w:noProof/>
        </w:rPr>
        <w:t>65</w:t>
      </w:r>
      <w:bookmarkEnd w:id="93"/>
      <w:r>
        <w:fldChar w:fldCharType="end"/>
      </w:r>
    </w:p>
    <w:p w14:paraId="5575BF9F" w14:textId="697D651D" w:rsidR="002A1BAB" w:rsidRDefault="002A1BAB" w:rsidP="00EC026E">
      <w:r>
        <w:t xml:space="preserve">Haciendo </w:t>
      </w:r>
      <w:proofErr w:type="spellStart"/>
      <w:r>
        <w:t>Scroll</w:t>
      </w:r>
      <w:proofErr w:type="spellEnd"/>
      <w:r>
        <w:t xml:space="preserve"> podrá encontrar información del lugar de la veterinaria y para contactarse con la veterinaria</w:t>
      </w:r>
    </w:p>
    <w:p w14:paraId="51BE087A" w14:textId="77777777" w:rsidR="00C26B68" w:rsidRDefault="00582B0F" w:rsidP="00C26B68">
      <w:pPr>
        <w:keepNext/>
      </w:pPr>
      <w:r w:rsidRPr="00582B0F">
        <w:rPr>
          <w:noProof/>
        </w:rPr>
        <w:drawing>
          <wp:inline distT="0" distB="0" distL="0" distR="0" wp14:anchorId="13F6DB8C" wp14:editId="3316CFA1">
            <wp:extent cx="5486400" cy="2673985"/>
            <wp:effectExtent l="0" t="0" r="0" b="0"/>
            <wp:docPr id="1248205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05010" name=""/>
                    <pic:cNvPicPr/>
                  </pic:nvPicPr>
                  <pic:blipFill>
                    <a:blip r:embed="rId66"/>
                    <a:stretch>
                      <a:fillRect/>
                    </a:stretch>
                  </pic:blipFill>
                  <pic:spPr>
                    <a:xfrm>
                      <a:off x="0" y="0"/>
                      <a:ext cx="5486400" cy="2673985"/>
                    </a:xfrm>
                    <a:prstGeom prst="rect">
                      <a:avLst/>
                    </a:prstGeom>
                  </pic:spPr>
                </pic:pic>
              </a:graphicData>
            </a:graphic>
          </wp:inline>
        </w:drawing>
      </w:r>
    </w:p>
    <w:p w14:paraId="44915495" w14:textId="7D8A7568" w:rsidR="002A1BAB" w:rsidRDefault="00C26B68" w:rsidP="00C26B68">
      <w:pPr>
        <w:pStyle w:val="Descripcin"/>
      </w:pPr>
      <w:bookmarkStart w:id="94" w:name="_Toc198798521"/>
      <w:r>
        <w:t xml:space="preserve">Ilustración </w:t>
      </w:r>
      <w:r>
        <w:fldChar w:fldCharType="begin"/>
      </w:r>
      <w:r>
        <w:instrText xml:space="preserve"> SEQ Ilustración \* ARABIC </w:instrText>
      </w:r>
      <w:r>
        <w:fldChar w:fldCharType="separate"/>
      </w:r>
      <w:r w:rsidR="00F05B25">
        <w:rPr>
          <w:noProof/>
        </w:rPr>
        <w:t>66</w:t>
      </w:r>
      <w:bookmarkEnd w:id="94"/>
      <w:r>
        <w:fldChar w:fldCharType="end"/>
      </w:r>
    </w:p>
    <w:p w14:paraId="09062D6C" w14:textId="2B6086C2" w:rsidR="005359AE" w:rsidRDefault="005359AE" w:rsidP="00EC026E">
      <w:r>
        <w:t xml:space="preserve"> Llenar la información deseada para que la empresa se contacte con usted</w:t>
      </w:r>
    </w:p>
    <w:p w14:paraId="43937B48" w14:textId="77777777" w:rsidR="00C26B68" w:rsidRDefault="005359AE" w:rsidP="00C26B68">
      <w:pPr>
        <w:keepNext/>
      </w:pPr>
      <w:r>
        <w:rPr>
          <w:noProof/>
        </w:rPr>
        <w:lastRenderedPageBreak/>
        <mc:AlternateContent>
          <mc:Choice Requires="wps">
            <w:drawing>
              <wp:anchor distT="0" distB="0" distL="114300" distR="114300" simplePos="0" relativeHeight="251754496" behindDoc="0" locked="0" layoutInCell="1" allowOverlap="1" wp14:anchorId="1661A329" wp14:editId="1FC0EDCE">
                <wp:simplePos x="0" y="0"/>
                <wp:positionH relativeFrom="column">
                  <wp:posOffset>447907</wp:posOffset>
                </wp:positionH>
                <wp:positionV relativeFrom="paragraph">
                  <wp:posOffset>2106512</wp:posOffset>
                </wp:positionV>
                <wp:extent cx="416313" cy="148683"/>
                <wp:effectExtent l="38100" t="38100" r="60325" b="80010"/>
                <wp:wrapNone/>
                <wp:docPr id="371116487" name="Conector recto de flecha 58"/>
                <wp:cNvGraphicFramePr/>
                <a:graphic xmlns:a="http://schemas.openxmlformats.org/drawingml/2006/main">
                  <a:graphicData uri="http://schemas.microsoft.com/office/word/2010/wordprocessingShape">
                    <wps:wsp>
                      <wps:cNvCnPr/>
                      <wps:spPr>
                        <a:xfrm flipV="1">
                          <a:off x="0" y="0"/>
                          <a:ext cx="416313" cy="1486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511F294" id="Conector recto de flecha 58" o:spid="_x0000_s1026" type="#_x0000_t32" style="position:absolute;margin-left:35.25pt;margin-top:165.85pt;width:32.8pt;height:11.7pt;flip:y;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" strokecolor="#4f81bd [3204]" strokeweight="2pt">
                <v:stroke endarrow="block"/>
                <v:shadow on="t" color="black" opacity="24903f" origin=",.5" offset="0,.55556mm"/>
              </v:shape>
            </w:pict>
          </mc:Fallback>
        </mc:AlternateContent>
      </w:r>
      <w:r w:rsidRPr="005359AE">
        <w:rPr>
          <w:noProof/>
        </w:rPr>
        <w:drawing>
          <wp:inline distT="0" distB="0" distL="0" distR="0" wp14:anchorId="2C155D08" wp14:editId="6E5F09D9">
            <wp:extent cx="5486400" cy="2691130"/>
            <wp:effectExtent l="0" t="0" r="0" b="0"/>
            <wp:docPr id="480321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21350" name=""/>
                    <pic:cNvPicPr/>
                  </pic:nvPicPr>
                  <pic:blipFill>
                    <a:blip r:embed="rId67"/>
                    <a:stretch>
                      <a:fillRect/>
                    </a:stretch>
                  </pic:blipFill>
                  <pic:spPr>
                    <a:xfrm>
                      <a:off x="0" y="0"/>
                      <a:ext cx="5486400" cy="2691130"/>
                    </a:xfrm>
                    <a:prstGeom prst="rect">
                      <a:avLst/>
                    </a:prstGeom>
                  </pic:spPr>
                </pic:pic>
              </a:graphicData>
            </a:graphic>
          </wp:inline>
        </w:drawing>
      </w:r>
    </w:p>
    <w:p w14:paraId="61C1F395" w14:textId="5C96FB64" w:rsidR="005359AE" w:rsidRDefault="00C26B68" w:rsidP="00C26B68">
      <w:pPr>
        <w:pStyle w:val="Descripcin"/>
      </w:pPr>
      <w:bookmarkStart w:id="95" w:name="_Toc198798522"/>
      <w:r>
        <w:t xml:space="preserve">Ilustración </w:t>
      </w:r>
      <w:r>
        <w:fldChar w:fldCharType="begin"/>
      </w:r>
      <w:r>
        <w:instrText xml:space="preserve"> SEQ Ilustración \* ARABIC </w:instrText>
      </w:r>
      <w:r>
        <w:fldChar w:fldCharType="separate"/>
      </w:r>
      <w:r w:rsidR="00F05B25">
        <w:rPr>
          <w:noProof/>
        </w:rPr>
        <w:t>67</w:t>
      </w:r>
      <w:bookmarkEnd w:id="95"/>
      <w:r>
        <w:fldChar w:fldCharType="end"/>
      </w:r>
    </w:p>
    <w:p w14:paraId="71C06054" w14:textId="6B4B327F" w:rsidR="00F54761" w:rsidRPr="00AC6B88" w:rsidRDefault="00F54761" w:rsidP="00F54761">
      <w:pPr>
        <w:pStyle w:val="Ttulo1"/>
      </w:pPr>
      <w:bookmarkStart w:id="96" w:name="_Toc198798446"/>
      <w:r>
        <w:t>14</w:t>
      </w:r>
      <w:r w:rsidRPr="00AC6B88">
        <w:t xml:space="preserve">. </w:t>
      </w:r>
      <w:r>
        <w:t>Historial de compras</w:t>
      </w:r>
      <w:bookmarkEnd w:id="96"/>
    </w:p>
    <w:p w14:paraId="3EDE506E" w14:textId="77777777" w:rsidR="00F54761" w:rsidRDefault="00F54761" w:rsidP="00EC026E"/>
    <w:p w14:paraId="7C8918D0" w14:textId="414DE9F5" w:rsidR="005359AE" w:rsidRDefault="005359AE" w:rsidP="00EC026E">
      <w:r>
        <w:t xml:space="preserve">Finalmente para observar las compras que usted ha realizado en la tienda, en la pantalla principal </w:t>
      </w:r>
      <w:r w:rsidR="00E73DCC">
        <w:t>haga clic en la parte superior derecha en “Mis Compras”</w:t>
      </w:r>
    </w:p>
    <w:p w14:paraId="5F5892F1" w14:textId="77777777" w:rsidR="00C26B68" w:rsidRDefault="005359AE" w:rsidP="00C26B68">
      <w:pPr>
        <w:keepNext/>
      </w:pPr>
      <w:r>
        <w:rPr>
          <w:noProof/>
        </w:rPr>
        <mc:AlternateContent>
          <mc:Choice Requires="wps">
            <w:drawing>
              <wp:anchor distT="0" distB="0" distL="114300" distR="114300" simplePos="0" relativeHeight="251757568" behindDoc="0" locked="0" layoutInCell="1" allowOverlap="1" wp14:anchorId="76D9A557" wp14:editId="09971AF2">
                <wp:simplePos x="0" y="0"/>
                <wp:positionH relativeFrom="column">
                  <wp:posOffset>4603595</wp:posOffset>
                </wp:positionH>
                <wp:positionV relativeFrom="paragraph">
                  <wp:posOffset>465099</wp:posOffset>
                </wp:positionV>
                <wp:extent cx="1300976" cy="379141"/>
                <wp:effectExtent l="57150" t="38100" r="71120" b="97155"/>
                <wp:wrapNone/>
                <wp:docPr id="290696368" name="Conector recto de flecha 59"/>
                <wp:cNvGraphicFramePr/>
                <a:graphic xmlns:a="http://schemas.openxmlformats.org/drawingml/2006/main">
                  <a:graphicData uri="http://schemas.microsoft.com/office/word/2010/wordprocessingShape">
                    <wps:wsp>
                      <wps:cNvCnPr/>
                      <wps:spPr>
                        <a:xfrm flipH="1" flipV="1">
                          <a:off x="0" y="0"/>
                          <a:ext cx="1300976" cy="37914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9CE58F6" id="Conector recto de flecha 59" o:spid="_x0000_s1026" type="#_x0000_t32" style="position:absolute;margin-left:362.5pt;margin-top:36.6pt;width:102.45pt;height:29.85pt;flip:x y;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" strokecolor="#4f81bd [3204]" strokeweight="2pt">
                <v:stroke endarrow="block"/>
                <v:shadow on="t" color="black" opacity="24903f" origin=",.5" offset="0,.55556mm"/>
              </v:shape>
            </w:pict>
          </mc:Fallback>
        </mc:AlternateContent>
      </w:r>
      <w:r w:rsidRPr="005359AE">
        <w:rPr>
          <w:noProof/>
        </w:rPr>
        <w:drawing>
          <wp:inline distT="0" distB="0" distL="0" distR="0" wp14:anchorId="34E48871" wp14:editId="2E342DEC">
            <wp:extent cx="5486400" cy="2712720"/>
            <wp:effectExtent l="0" t="0" r="0" b="0"/>
            <wp:docPr id="1989086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86035" name=""/>
                    <pic:cNvPicPr/>
                  </pic:nvPicPr>
                  <pic:blipFill>
                    <a:blip r:embed="rId68"/>
                    <a:stretch>
                      <a:fillRect/>
                    </a:stretch>
                  </pic:blipFill>
                  <pic:spPr>
                    <a:xfrm>
                      <a:off x="0" y="0"/>
                      <a:ext cx="5486400" cy="2712720"/>
                    </a:xfrm>
                    <a:prstGeom prst="rect">
                      <a:avLst/>
                    </a:prstGeom>
                  </pic:spPr>
                </pic:pic>
              </a:graphicData>
            </a:graphic>
          </wp:inline>
        </w:drawing>
      </w:r>
    </w:p>
    <w:p w14:paraId="2023E4E1" w14:textId="0AE75048" w:rsidR="005359AE" w:rsidRDefault="00C26B68" w:rsidP="00C26B68">
      <w:pPr>
        <w:pStyle w:val="Descripcin"/>
      </w:pPr>
      <w:bookmarkStart w:id="97" w:name="_Toc198798523"/>
      <w:r>
        <w:t xml:space="preserve">Ilustración </w:t>
      </w:r>
      <w:r>
        <w:fldChar w:fldCharType="begin"/>
      </w:r>
      <w:r>
        <w:instrText xml:space="preserve"> SEQ Ilustración \* ARABIC </w:instrText>
      </w:r>
      <w:r>
        <w:fldChar w:fldCharType="separate"/>
      </w:r>
      <w:r w:rsidR="00F05B25">
        <w:rPr>
          <w:noProof/>
        </w:rPr>
        <w:t>68</w:t>
      </w:r>
      <w:bookmarkEnd w:id="97"/>
      <w:r>
        <w:fldChar w:fldCharType="end"/>
      </w:r>
    </w:p>
    <w:p w14:paraId="0421CD9A" w14:textId="77777777" w:rsidR="00F54761" w:rsidRDefault="00F54761" w:rsidP="00EC026E"/>
    <w:p w14:paraId="3F4D7181" w14:textId="1936666D" w:rsidR="005359AE" w:rsidRDefault="005359AE" w:rsidP="00EC026E">
      <w:r>
        <w:t>Aquí se encuentran las compras, el historial de sus compras</w:t>
      </w:r>
    </w:p>
    <w:p w14:paraId="70BB74F3" w14:textId="77777777" w:rsidR="00C26B68" w:rsidRDefault="005359AE" w:rsidP="00C26B68">
      <w:pPr>
        <w:keepNext/>
      </w:pPr>
      <w:r w:rsidRPr="005359AE">
        <w:rPr>
          <w:noProof/>
        </w:rPr>
        <w:drawing>
          <wp:inline distT="0" distB="0" distL="0" distR="0" wp14:anchorId="689CE405" wp14:editId="2BA713F0">
            <wp:extent cx="5486400" cy="2689860"/>
            <wp:effectExtent l="0" t="0" r="0" b="0"/>
            <wp:docPr id="1658475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75444" name=""/>
                    <pic:cNvPicPr/>
                  </pic:nvPicPr>
                  <pic:blipFill>
                    <a:blip r:embed="rId69"/>
                    <a:stretch>
                      <a:fillRect/>
                    </a:stretch>
                  </pic:blipFill>
                  <pic:spPr>
                    <a:xfrm>
                      <a:off x="0" y="0"/>
                      <a:ext cx="5486400" cy="2689860"/>
                    </a:xfrm>
                    <a:prstGeom prst="rect">
                      <a:avLst/>
                    </a:prstGeom>
                  </pic:spPr>
                </pic:pic>
              </a:graphicData>
            </a:graphic>
          </wp:inline>
        </w:drawing>
      </w:r>
    </w:p>
    <w:p w14:paraId="5246AD76" w14:textId="25FFF457" w:rsidR="005359AE" w:rsidRDefault="00C26B68" w:rsidP="00C26B68">
      <w:pPr>
        <w:pStyle w:val="Descripcin"/>
      </w:pPr>
      <w:bookmarkStart w:id="98" w:name="_Toc198798524"/>
      <w:r>
        <w:t xml:space="preserve">Ilustración </w:t>
      </w:r>
      <w:r>
        <w:fldChar w:fldCharType="begin"/>
      </w:r>
      <w:r>
        <w:instrText xml:space="preserve"> SEQ Ilustración \* ARABIC </w:instrText>
      </w:r>
      <w:r>
        <w:fldChar w:fldCharType="separate"/>
      </w:r>
      <w:r w:rsidR="00F05B25">
        <w:rPr>
          <w:noProof/>
        </w:rPr>
        <w:t>69</w:t>
      </w:r>
      <w:bookmarkEnd w:id="98"/>
      <w:r>
        <w:fldChar w:fldCharType="end"/>
      </w:r>
    </w:p>
    <w:p w14:paraId="47C08021" w14:textId="77777777" w:rsidR="001F02E7" w:rsidRPr="00AC6B88" w:rsidRDefault="001F02E7" w:rsidP="001F02E7">
      <w:pPr>
        <w:pStyle w:val="Ttulo1"/>
      </w:pPr>
      <w:bookmarkStart w:id="99" w:name="_Toc198798447"/>
      <w:r>
        <w:t>15</w:t>
      </w:r>
      <w:r w:rsidRPr="00AC6B88">
        <w:t xml:space="preserve">. </w:t>
      </w:r>
      <w:r>
        <w:t>Cerrar sesión</w:t>
      </w:r>
      <w:bookmarkEnd w:id="99"/>
      <w:r>
        <w:t xml:space="preserve"> </w:t>
      </w:r>
    </w:p>
    <w:p w14:paraId="3ADB4AE6" w14:textId="77777777" w:rsidR="001F02E7" w:rsidRDefault="001F02E7" w:rsidP="001F02E7"/>
    <w:p w14:paraId="2C491836" w14:textId="77777777" w:rsidR="001F02E7" w:rsidRDefault="001F02E7" w:rsidP="001F02E7">
      <w:r>
        <w:t>Para salir del sistema y cerrar la sesión en el sistema haga clic en “Cerrar Sesión”</w:t>
      </w:r>
    </w:p>
    <w:p w14:paraId="0B32A929" w14:textId="77777777" w:rsidR="001F02E7" w:rsidRDefault="001F02E7" w:rsidP="001F02E7">
      <w:r>
        <w:rPr>
          <w:noProof/>
        </w:rPr>
        <mc:AlternateContent>
          <mc:Choice Requires="wps">
            <w:drawing>
              <wp:anchor distT="0" distB="0" distL="114300" distR="114300" simplePos="0" relativeHeight="251767808" behindDoc="0" locked="0" layoutInCell="1" allowOverlap="1" wp14:anchorId="31903FB2" wp14:editId="05E8532E">
                <wp:simplePos x="0" y="0"/>
                <wp:positionH relativeFrom="column">
                  <wp:posOffset>4656563</wp:posOffset>
                </wp:positionH>
                <wp:positionV relativeFrom="paragraph">
                  <wp:posOffset>1172272</wp:posOffset>
                </wp:positionV>
                <wp:extent cx="1181100" cy="437685"/>
                <wp:effectExtent l="38100" t="38100" r="57150" b="95885"/>
                <wp:wrapNone/>
                <wp:docPr id="547284724" name="Conector recto de flecha 60"/>
                <wp:cNvGraphicFramePr/>
                <a:graphic xmlns:a="http://schemas.openxmlformats.org/drawingml/2006/main">
                  <a:graphicData uri="http://schemas.microsoft.com/office/word/2010/wordprocessingShape">
                    <wps:wsp>
                      <wps:cNvCnPr/>
                      <wps:spPr>
                        <a:xfrm flipH="1" flipV="1">
                          <a:off x="0" y="0"/>
                          <a:ext cx="1181100" cy="4376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DD7E89" id="Conector recto de flecha 60" o:spid="_x0000_s1026" type="#_x0000_t32" style="position:absolute;margin-left:366.65pt;margin-top:92.3pt;width:93pt;height:34.45pt;flip:x 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" strokecolor="#4f81bd [3204]" strokeweight="2pt">
                <v:stroke endarrow="block"/>
                <v:shadow on="t" color="black" opacity="24903f" origin=",.5" offset="0,.55556mm"/>
              </v:shape>
            </w:pict>
          </mc:Fallback>
        </mc:AlternateContent>
      </w:r>
      <w:r w:rsidRPr="00E73DCC">
        <w:rPr>
          <w:noProof/>
        </w:rPr>
        <w:drawing>
          <wp:inline distT="0" distB="0" distL="0" distR="0" wp14:anchorId="3CCBB213" wp14:editId="6D7B5CBD">
            <wp:extent cx="5486400" cy="2686685"/>
            <wp:effectExtent l="0" t="0" r="0" b="0"/>
            <wp:docPr id="1994289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89980" name=""/>
                    <pic:cNvPicPr/>
                  </pic:nvPicPr>
                  <pic:blipFill>
                    <a:blip r:embed="rId70"/>
                    <a:stretch>
                      <a:fillRect/>
                    </a:stretch>
                  </pic:blipFill>
                  <pic:spPr>
                    <a:xfrm>
                      <a:off x="0" y="0"/>
                      <a:ext cx="5486400" cy="2686685"/>
                    </a:xfrm>
                    <a:prstGeom prst="rect">
                      <a:avLst/>
                    </a:prstGeom>
                  </pic:spPr>
                </pic:pic>
              </a:graphicData>
            </a:graphic>
          </wp:inline>
        </w:drawing>
      </w:r>
    </w:p>
    <w:p w14:paraId="5401B146" w14:textId="77777777" w:rsidR="001F02E7" w:rsidRPr="001F02E7" w:rsidRDefault="001F02E7" w:rsidP="001F02E7"/>
    <w:p w14:paraId="6A7C8A1C" w14:textId="56A33193" w:rsidR="00F54761" w:rsidRDefault="001C67FE" w:rsidP="00F54761">
      <w:pPr>
        <w:pStyle w:val="Ttulo1"/>
      </w:pPr>
      <w:bookmarkStart w:id="100" w:name="_Toc198798448"/>
      <w:r>
        <w:t>16. Administrador</w:t>
      </w:r>
      <w:bookmarkEnd w:id="100"/>
      <w:r>
        <w:t xml:space="preserve"> </w:t>
      </w:r>
    </w:p>
    <w:p w14:paraId="3CEDCB14" w14:textId="7EA30784" w:rsidR="00F05B25" w:rsidRDefault="00F05B25" w:rsidP="00F05B25">
      <w:pPr>
        <w:keepNext/>
      </w:pPr>
      <w:r>
        <w:rPr>
          <w:noProof/>
        </w:rPr>
        <mc:AlternateContent>
          <mc:Choice Requires="wps">
            <w:drawing>
              <wp:anchor distT="0" distB="0" distL="114300" distR="114300" simplePos="0" relativeHeight="251764736" behindDoc="0" locked="0" layoutInCell="1" allowOverlap="1" wp14:anchorId="65C5EAA1" wp14:editId="5AA95113">
                <wp:simplePos x="0" y="0"/>
                <wp:positionH relativeFrom="column">
                  <wp:posOffset>-301336</wp:posOffset>
                </wp:positionH>
                <wp:positionV relativeFrom="paragraph">
                  <wp:posOffset>2045970</wp:posOffset>
                </wp:positionV>
                <wp:extent cx="644237" cy="90055"/>
                <wp:effectExtent l="38100" t="57150" r="22860" b="81915"/>
                <wp:wrapNone/>
                <wp:docPr id="916163590" name="Conector recto de flecha 61"/>
                <wp:cNvGraphicFramePr/>
                <a:graphic xmlns:a="http://schemas.openxmlformats.org/drawingml/2006/main">
                  <a:graphicData uri="http://schemas.microsoft.com/office/word/2010/wordprocessingShape">
                    <wps:wsp>
                      <wps:cNvCnPr/>
                      <wps:spPr>
                        <a:xfrm flipV="1">
                          <a:off x="0" y="0"/>
                          <a:ext cx="644237" cy="900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311DF9C" id="Conector recto de flecha 61" o:spid="_x0000_s1026" type="#_x0000_t32" style="position:absolute;margin-left:-23.75pt;margin-top:161.1pt;width:50.75pt;height:7.1pt;flip:y;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761664" behindDoc="0" locked="0" layoutInCell="1" allowOverlap="1" wp14:anchorId="5DF94B2D" wp14:editId="7B09B2CC">
                <wp:simplePos x="0" y="0"/>
                <wp:positionH relativeFrom="column">
                  <wp:posOffset>-270164</wp:posOffset>
                </wp:positionH>
                <wp:positionV relativeFrom="paragraph">
                  <wp:posOffset>1663411</wp:posOffset>
                </wp:positionV>
                <wp:extent cx="644237" cy="90055"/>
                <wp:effectExtent l="38100" t="57150" r="22860" b="81915"/>
                <wp:wrapNone/>
                <wp:docPr id="2047235773" name="Conector recto de flecha 61"/>
                <wp:cNvGraphicFramePr/>
                <a:graphic xmlns:a="http://schemas.openxmlformats.org/drawingml/2006/main">
                  <a:graphicData uri="http://schemas.microsoft.com/office/word/2010/wordprocessingShape">
                    <wps:wsp>
                      <wps:cNvCnPr/>
                      <wps:spPr>
                        <a:xfrm flipV="1">
                          <a:off x="0" y="0"/>
                          <a:ext cx="644237" cy="900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E6F39A0" id="Conector recto de flecha 61" o:spid="_x0000_s1026" type="#_x0000_t32" style="position:absolute;margin-left:-21.25pt;margin-top:131pt;width:50.75pt;height:7.1pt;flip:y;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" strokecolor="#4f81bd [3204]" strokeweight="2pt">
                <v:stroke endarrow="block"/>
                <v:shadow on="t" color="black" opacity="24903f" origin=",.5" offset="0,.55556mm"/>
              </v:shape>
            </w:pict>
          </mc:Fallback>
        </mc:AlternateContent>
      </w:r>
      <w:r w:rsidR="00C26B68">
        <w:tab/>
      </w:r>
      <w:r>
        <w:t>Para ingresar como administrador, ingresamos los datos requeridos en Correo Electrónico y Contraseña</w:t>
      </w:r>
      <w:r w:rsidR="00C26B68" w:rsidRPr="00C26B68">
        <w:rPr>
          <w:noProof/>
        </w:rPr>
        <w:drawing>
          <wp:inline distT="0" distB="0" distL="0" distR="0" wp14:anchorId="1714343C" wp14:editId="595B0DC1">
            <wp:extent cx="5486400" cy="2628900"/>
            <wp:effectExtent l="0" t="0" r="0" b="0"/>
            <wp:docPr id="71970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0387" name=""/>
                    <pic:cNvPicPr/>
                  </pic:nvPicPr>
                  <pic:blipFill>
                    <a:blip r:embed="rId71"/>
                    <a:stretch>
                      <a:fillRect/>
                    </a:stretch>
                  </pic:blipFill>
                  <pic:spPr>
                    <a:xfrm>
                      <a:off x="0" y="0"/>
                      <a:ext cx="5486400" cy="2628900"/>
                    </a:xfrm>
                    <a:prstGeom prst="rect">
                      <a:avLst/>
                    </a:prstGeom>
                  </pic:spPr>
                </pic:pic>
              </a:graphicData>
            </a:graphic>
          </wp:inline>
        </w:drawing>
      </w:r>
    </w:p>
    <w:p w14:paraId="78189FE7" w14:textId="0FA3E8A1" w:rsidR="00F05B25" w:rsidRDefault="00F05B25" w:rsidP="00F05B25">
      <w:pPr>
        <w:pStyle w:val="Descripcin"/>
      </w:pPr>
      <w:r>
        <w:t xml:space="preserve">Ilustración </w:t>
      </w:r>
      <w:r>
        <w:fldChar w:fldCharType="begin"/>
      </w:r>
      <w:r>
        <w:instrText xml:space="preserve"> SEQ Ilustración \* ARABIC </w:instrText>
      </w:r>
      <w:r>
        <w:fldChar w:fldCharType="separate"/>
      </w:r>
      <w:r>
        <w:rPr>
          <w:noProof/>
        </w:rPr>
        <w:t>70</w:t>
      </w:r>
      <w:r>
        <w:fldChar w:fldCharType="end"/>
      </w:r>
    </w:p>
    <w:p w14:paraId="73089A79" w14:textId="37477A0D" w:rsidR="0089601D" w:rsidRDefault="0089601D" w:rsidP="0089601D">
      <w:r>
        <w:t>Para ingresar luego de ingresar los datos correspondientes dar clic en “Iniciar Sesión”</w:t>
      </w:r>
    </w:p>
    <w:p w14:paraId="53A50FDD" w14:textId="4F646104" w:rsidR="0089601D" w:rsidRPr="0089601D" w:rsidRDefault="0089601D" w:rsidP="0089601D">
      <w:r>
        <w:rPr>
          <w:noProof/>
        </w:rPr>
        <mc:AlternateContent>
          <mc:Choice Requires="wps">
            <w:drawing>
              <wp:anchor distT="0" distB="0" distL="114300" distR="114300" simplePos="0" relativeHeight="251765760" behindDoc="0" locked="0" layoutInCell="1" allowOverlap="1" wp14:anchorId="527E21B6" wp14:editId="164F71B6">
                <wp:simplePos x="0" y="0"/>
                <wp:positionH relativeFrom="column">
                  <wp:posOffset>-300990</wp:posOffset>
                </wp:positionH>
                <wp:positionV relativeFrom="paragraph">
                  <wp:posOffset>1911812</wp:posOffset>
                </wp:positionV>
                <wp:extent cx="644237" cy="90055"/>
                <wp:effectExtent l="38100" t="57150" r="22860" b="81915"/>
                <wp:wrapNone/>
                <wp:docPr id="1874290968" name="Conector recto de flecha 61"/>
                <wp:cNvGraphicFramePr/>
                <a:graphic xmlns:a="http://schemas.openxmlformats.org/drawingml/2006/main">
                  <a:graphicData uri="http://schemas.microsoft.com/office/word/2010/wordprocessingShape">
                    <wps:wsp>
                      <wps:cNvCnPr/>
                      <wps:spPr>
                        <a:xfrm flipV="1">
                          <a:off x="0" y="0"/>
                          <a:ext cx="644237" cy="900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F7C342F" id="Conector recto de flecha 61" o:spid="_x0000_s1026" type="#_x0000_t32" style="position:absolute;margin-left:-23.7pt;margin-top:150.55pt;width:50.75pt;height:7.1pt;flip:y;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" strokecolor="#4f81bd [3204]" strokeweight="2pt">
                <v:stroke endarrow="block"/>
                <v:shadow on="t" color="black" opacity="24903f" origin=",.5" offset="0,.55556mm"/>
              </v:shape>
            </w:pict>
          </mc:Fallback>
        </mc:AlternateContent>
      </w:r>
      <w:r w:rsidRPr="00C26B68">
        <w:rPr>
          <w:noProof/>
        </w:rPr>
        <w:drawing>
          <wp:inline distT="0" distB="0" distL="0" distR="0" wp14:anchorId="0876EE55" wp14:editId="74EA6980">
            <wp:extent cx="5486400" cy="2628900"/>
            <wp:effectExtent l="0" t="0" r="0" b="0"/>
            <wp:docPr id="1262284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0387" name=""/>
                    <pic:cNvPicPr/>
                  </pic:nvPicPr>
                  <pic:blipFill>
                    <a:blip r:embed="rId71"/>
                    <a:stretch>
                      <a:fillRect/>
                    </a:stretch>
                  </pic:blipFill>
                  <pic:spPr>
                    <a:xfrm>
                      <a:off x="0" y="0"/>
                      <a:ext cx="5486400" cy="2628900"/>
                    </a:xfrm>
                    <a:prstGeom prst="rect">
                      <a:avLst/>
                    </a:prstGeom>
                  </pic:spPr>
                </pic:pic>
              </a:graphicData>
            </a:graphic>
          </wp:inline>
        </w:drawing>
      </w:r>
    </w:p>
    <w:p w14:paraId="1CA8D333" w14:textId="20D9F037" w:rsidR="00F05B25" w:rsidRDefault="0089601D" w:rsidP="00C26B68">
      <w:r>
        <w:t xml:space="preserve">Posteriormente aparece un mensaje emergente </w:t>
      </w:r>
    </w:p>
    <w:p w14:paraId="0308D76B" w14:textId="50C70ACC" w:rsidR="0089601D" w:rsidRDefault="0089601D" w:rsidP="00C26B68">
      <w:r w:rsidRPr="0089601D">
        <w:rPr>
          <w:noProof/>
        </w:rPr>
        <w:lastRenderedPageBreak/>
        <w:drawing>
          <wp:inline distT="0" distB="0" distL="0" distR="0" wp14:anchorId="7EF61942" wp14:editId="7F2D1A0B">
            <wp:extent cx="5486400" cy="1958975"/>
            <wp:effectExtent l="0" t="0" r="0" b="3175"/>
            <wp:docPr id="888195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95280" name=""/>
                    <pic:cNvPicPr/>
                  </pic:nvPicPr>
                  <pic:blipFill>
                    <a:blip r:embed="rId72"/>
                    <a:stretch>
                      <a:fillRect/>
                    </a:stretch>
                  </pic:blipFill>
                  <pic:spPr>
                    <a:xfrm>
                      <a:off x="0" y="0"/>
                      <a:ext cx="5486400" cy="1958975"/>
                    </a:xfrm>
                    <a:prstGeom prst="rect">
                      <a:avLst/>
                    </a:prstGeom>
                  </pic:spPr>
                </pic:pic>
              </a:graphicData>
            </a:graphic>
          </wp:inline>
        </w:drawing>
      </w:r>
    </w:p>
    <w:p w14:paraId="05DF1FA5" w14:textId="5893BBE5" w:rsidR="00F05B25" w:rsidRPr="00C26B68" w:rsidRDefault="0089601D" w:rsidP="00C26B68">
      <w:r>
        <w:t xml:space="preserve">En el interfaz </w:t>
      </w:r>
    </w:p>
    <w:p w14:paraId="5C24B6C9" w14:textId="1944B616" w:rsidR="00E73DCC" w:rsidRDefault="00C26B68" w:rsidP="00EC026E">
      <w:r w:rsidRPr="00C26B68">
        <w:rPr>
          <w:noProof/>
        </w:rPr>
        <w:drawing>
          <wp:inline distT="0" distB="0" distL="0" distR="0" wp14:anchorId="7C0A1812" wp14:editId="49C3433E">
            <wp:extent cx="5486400" cy="2700020"/>
            <wp:effectExtent l="0" t="0" r="0" b="5080"/>
            <wp:docPr id="42137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7804" name=""/>
                    <pic:cNvPicPr/>
                  </pic:nvPicPr>
                  <pic:blipFill>
                    <a:blip r:embed="rId73"/>
                    <a:stretch>
                      <a:fillRect/>
                    </a:stretch>
                  </pic:blipFill>
                  <pic:spPr>
                    <a:xfrm>
                      <a:off x="0" y="0"/>
                      <a:ext cx="5486400" cy="2700020"/>
                    </a:xfrm>
                    <a:prstGeom prst="rect">
                      <a:avLst/>
                    </a:prstGeom>
                  </pic:spPr>
                </pic:pic>
              </a:graphicData>
            </a:graphic>
          </wp:inline>
        </w:drawing>
      </w:r>
    </w:p>
    <w:p w14:paraId="136DB4E6" w14:textId="77777777" w:rsidR="000D4635" w:rsidRPr="00EC026E" w:rsidRDefault="000D4635" w:rsidP="00EC026E"/>
    <w:p w14:paraId="76B1C108" w14:textId="7410DB85" w:rsidR="00D21066" w:rsidRPr="00AC6B88" w:rsidRDefault="00000000">
      <w:pPr>
        <w:pStyle w:val="Ttulo1"/>
      </w:pPr>
      <w:bookmarkStart w:id="101" w:name="_Toc198798449"/>
      <w:r w:rsidRPr="00AC6B88">
        <w:t>7. Seguridad</w:t>
      </w:r>
      <w:bookmarkEnd w:id="101"/>
    </w:p>
    <w:p w14:paraId="1C47398F" w14:textId="481F68E3" w:rsidR="00D21066" w:rsidRPr="00AC6B88" w:rsidRDefault="00000000">
      <w:r w:rsidRPr="00AC6B88">
        <w:t>- Tipo de autenticación y políticas de acceso.</w:t>
      </w:r>
      <w:r w:rsidR="00430CA7" w:rsidRPr="00430CA7">
        <w:rPr>
          <w:noProof/>
        </w:rPr>
        <w:t xml:space="preserve"> </w:t>
      </w:r>
    </w:p>
    <w:p w14:paraId="7377DAEB" w14:textId="77777777" w:rsidR="00D21066" w:rsidRPr="00AC6B88" w:rsidRDefault="00000000">
      <w:r w:rsidRPr="00AC6B88">
        <w:t>- Medidas contra vulnerabilidades comunes.</w:t>
      </w:r>
    </w:p>
    <w:p w14:paraId="58165D82" w14:textId="77777777" w:rsidR="00D21066" w:rsidRPr="00AC6B88" w:rsidRDefault="00000000">
      <w:pPr>
        <w:pStyle w:val="Ttulo1"/>
      </w:pPr>
      <w:bookmarkStart w:id="102" w:name="_Toc198798450"/>
      <w:r w:rsidRPr="00AC6B88">
        <w:t>8. Registro de Errores y Logs</w:t>
      </w:r>
      <w:bookmarkEnd w:id="102"/>
    </w:p>
    <w:p w14:paraId="6D0E330B" w14:textId="77777777" w:rsidR="00D21066" w:rsidRPr="00AC6B88" w:rsidRDefault="00000000">
      <w:r w:rsidRPr="00AC6B88">
        <w:t>- Ubicación de logs y manejo de errores.</w:t>
      </w:r>
    </w:p>
    <w:p w14:paraId="54C91FA3" w14:textId="77777777" w:rsidR="00D21066" w:rsidRPr="00AC6B88" w:rsidRDefault="00000000">
      <w:pPr>
        <w:pStyle w:val="Ttulo1"/>
      </w:pPr>
      <w:bookmarkStart w:id="103" w:name="_Toc198798451"/>
      <w:r w:rsidRPr="00AC6B88">
        <w:lastRenderedPageBreak/>
        <w:t>9. Configuración del Entorno</w:t>
      </w:r>
      <w:bookmarkEnd w:id="103"/>
    </w:p>
    <w:p w14:paraId="42CF86C2" w14:textId="77777777" w:rsidR="00D21066" w:rsidRPr="00AC6B88" w:rsidRDefault="00000000">
      <w:r w:rsidRPr="00AC6B88">
        <w:t>- Variables de entorno necesarias y entornos disponibles.</w:t>
      </w:r>
    </w:p>
    <w:p w14:paraId="2E719273" w14:textId="77777777" w:rsidR="00D21066" w:rsidRPr="00AC6B88" w:rsidRDefault="00000000">
      <w:pPr>
        <w:pStyle w:val="Ttulo1"/>
      </w:pPr>
      <w:bookmarkStart w:id="104" w:name="_Toc198798452"/>
      <w:r w:rsidRPr="00AC6B88">
        <w:t>10. Despliegue</w:t>
      </w:r>
      <w:bookmarkEnd w:id="104"/>
    </w:p>
    <w:p w14:paraId="560C14AD" w14:textId="77777777" w:rsidR="00D21066" w:rsidRPr="00AC6B88" w:rsidRDefault="00000000">
      <w:r w:rsidRPr="00AC6B88">
        <w:t>- Instrucciones y herramientas para realizar el despliegue.</w:t>
      </w:r>
    </w:p>
    <w:p w14:paraId="288214F4" w14:textId="77777777" w:rsidR="00D21066" w:rsidRPr="00AC6B88" w:rsidRDefault="00000000">
      <w:pPr>
        <w:pStyle w:val="Ttulo1"/>
      </w:pPr>
      <w:bookmarkStart w:id="105" w:name="_Toc198798453"/>
      <w:r w:rsidRPr="00AC6B88">
        <w:t>11. Mantenimiento y Actualizaciones</w:t>
      </w:r>
      <w:bookmarkEnd w:id="105"/>
    </w:p>
    <w:p w14:paraId="216AA1E5" w14:textId="77777777" w:rsidR="00D21066" w:rsidRPr="00AC6B88" w:rsidRDefault="00000000">
      <w:r w:rsidRPr="00AC6B88">
        <w:t>- Cómo añadir nuevas funcionalidades y mantener el sistema.</w:t>
      </w:r>
    </w:p>
    <w:p w14:paraId="12D18C16" w14:textId="77777777" w:rsidR="00D21066" w:rsidRPr="00AC6B88" w:rsidRDefault="00000000">
      <w:pPr>
        <w:pStyle w:val="Ttulo1"/>
      </w:pPr>
      <w:bookmarkStart w:id="106" w:name="_Toc198798454"/>
      <w:r w:rsidRPr="00AC6B88">
        <w:t>Anexos</w:t>
      </w:r>
      <w:bookmarkEnd w:id="106"/>
    </w:p>
    <w:p w14:paraId="0BF7DCD2" w14:textId="77777777" w:rsidR="00D21066" w:rsidRDefault="00000000">
      <w:r w:rsidRPr="00AC6B88">
        <w:t>- Enlaces a repositorios, herramientas y otros documentos de soporte.</w:t>
      </w:r>
    </w:p>
    <w:sectPr w:rsidR="00D21066" w:rsidSect="00034616">
      <w:headerReference w:type="default" r:id="rId74"/>
      <w:footerReference w:type="default" r:id="rId7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EF4A8" w14:textId="77777777" w:rsidR="00CC7423" w:rsidRDefault="00CC7423" w:rsidP="00AC6B88">
      <w:pPr>
        <w:spacing w:after="0" w:line="240" w:lineRule="auto"/>
      </w:pPr>
      <w:r>
        <w:separator/>
      </w:r>
    </w:p>
  </w:endnote>
  <w:endnote w:type="continuationSeparator" w:id="0">
    <w:p w14:paraId="251E8B90" w14:textId="77777777" w:rsidR="00CC7423" w:rsidRDefault="00CC7423" w:rsidP="00AC6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2065529"/>
      <w:docPartObj>
        <w:docPartGallery w:val="Page Numbers (Bottom of Page)"/>
        <w:docPartUnique/>
      </w:docPartObj>
    </w:sdtPr>
    <w:sdtContent>
      <w:p w14:paraId="7CBA5EB2" w14:textId="31EF980D" w:rsidR="007278E8" w:rsidRDefault="007278E8">
        <w:pPr>
          <w:pStyle w:val="Piedepgina"/>
          <w:jc w:val="right"/>
        </w:pPr>
        <w:r>
          <w:fldChar w:fldCharType="begin"/>
        </w:r>
        <w:r>
          <w:instrText>PAGE   \* MERGEFORMAT</w:instrText>
        </w:r>
        <w:r>
          <w:fldChar w:fldCharType="separate"/>
        </w:r>
        <w:r>
          <w:rPr>
            <w:lang w:val="es-ES"/>
          </w:rPr>
          <w:t>2</w:t>
        </w:r>
        <w:r>
          <w:fldChar w:fldCharType="end"/>
        </w:r>
      </w:p>
    </w:sdtContent>
  </w:sdt>
  <w:p w14:paraId="1F819F47" w14:textId="15A30998" w:rsidR="00AC6B88" w:rsidRDefault="007278E8">
    <w:pPr>
      <w:pStyle w:val="Piedepgina"/>
    </w:pPr>
    <w:r w:rsidRPr="00AC6B88">
      <w:t>Este documento es confidencial y de uso exclusivo para el personal y clientes de Ciudad Canina.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B1B52" w14:textId="77777777" w:rsidR="00CC7423" w:rsidRDefault="00CC7423" w:rsidP="00AC6B88">
      <w:pPr>
        <w:spacing w:after="0" w:line="240" w:lineRule="auto"/>
      </w:pPr>
      <w:r>
        <w:separator/>
      </w:r>
    </w:p>
  </w:footnote>
  <w:footnote w:type="continuationSeparator" w:id="0">
    <w:p w14:paraId="780363EB" w14:textId="77777777" w:rsidR="00CC7423" w:rsidRDefault="00CC7423" w:rsidP="00AC6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1668"/>
      <w:gridCol w:w="5103"/>
      <w:gridCol w:w="2009"/>
    </w:tblGrid>
    <w:tr w:rsidR="00AA6DBF" w14:paraId="59E44D59" w14:textId="77777777" w:rsidTr="00557F8D">
      <w:trPr>
        <w:trHeight w:val="416"/>
      </w:trPr>
      <w:tc>
        <w:tcPr>
          <w:tcW w:w="1668" w:type="dxa"/>
          <w:vMerge w:val="restart"/>
        </w:tcPr>
        <w:p w14:paraId="320383C8" w14:textId="3411477F" w:rsidR="00AA6DBF" w:rsidRDefault="00AA6DBF">
          <w:pPr>
            <w:pStyle w:val="Encabezado"/>
          </w:pPr>
          <w:r>
            <w:rPr>
              <w:noProof/>
            </w:rPr>
            <w:drawing>
              <wp:anchor distT="0" distB="0" distL="114300" distR="114300" simplePos="0" relativeHeight="251691008" behindDoc="0" locked="0" layoutInCell="1" allowOverlap="1" wp14:anchorId="15F0A556" wp14:editId="4AA098BE">
                <wp:simplePos x="0" y="0"/>
                <wp:positionH relativeFrom="column">
                  <wp:posOffset>215900</wp:posOffset>
                </wp:positionH>
                <wp:positionV relativeFrom="paragraph">
                  <wp:posOffset>100965</wp:posOffset>
                </wp:positionV>
                <wp:extent cx="482600" cy="550545"/>
                <wp:effectExtent l="0" t="0" r="0" b="1905"/>
                <wp:wrapSquare wrapText="bothSides"/>
                <wp:docPr id="533584295"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84295" name="Imagen 533584295"/>
                        <pic:cNvPicPr/>
                      </pic:nvPicPr>
                      <pic:blipFill rotWithShape="1">
                        <a:blip r:embed="rId1"/>
                        <a:srcRect l="22618" t="19363" r="23626" b="19243"/>
                        <a:stretch/>
                      </pic:blipFill>
                      <pic:spPr bwMode="auto">
                        <a:xfrm>
                          <a:off x="0" y="0"/>
                          <a:ext cx="482600" cy="550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103" w:type="dxa"/>
          <w:vMerge w:val="restart"/>
        </w:tcPr>
        <w:p w14:paraId="7F152309" w14:textId="77777777" w:rsidR="00AA6DBF" w:rsidRDefault="00AA6DBF" w:rsidP="00B77F1D">
          <w:pPr>
            <w:pStyle w:val="Encabezado"/>
            <w:jc w:val="center"/>
          </w:pPr>
        </w:p>
        <w:p w14:paraId="0EC171E1" w14:textId="77777777" w:rsidR="00AA6DBF" w:rsidRDefault="00AA6DBF" w:rsidP="00B77F1D">
          <w:pPr>
            <w:pStyle w:val="Encabezado"/>
            <w:jc w:val="center"/>
          </w:pPr>
          <w:r>
            <w:t>SERVICIO NACIONAL DE APRENDIZAJE</w:t>
          </w:r>
        </w:p>
        <w:p w14:paraId="081D852C" w14:textId="77777777" w:rsidR="00AA6DBF" w:rsidRDefault="00AA6DBF" w:rsidP="00B77F1D">
          <w:pPr>
            <w:pStyle w:val="Encabezado"/>
            <w:jc w:val="center"/>
          </w:pPr>
        </w:p>
        <w:p w14:paraId="4BE35F61" w14:textId="0971B30E" w:rsidR="00AA6DBF" w:rsidRDefault="00AA6DBF" w:rsidP="00B77F1D">
          <w:pPr>
            <w:pStyle w:val="Encabezado"/>
            <w:jc w:val="center"/>
          </w:pPr>
          <w:r>
            <w:t>MANUAL DE USUARIO VETERINARIA CIUDAD CANINA</w:t>
          </w:r>
        </w:p>
      </w:tc>
      <w:tc>
        <w:tcPr>
          <w:tcW w:w="2009" w:type="dxa"/>
        </w:tcPr>
        <w:p w14:paraId="6CCEF044" w14:textId="11B3A90A" w:rsidR="00AA6DBF" w:rsidRDefault="00557F8D">
          <w:pPr>
            <w:pStyle w:val="Encabezado"/>
          </w:pPr>
          <w:r>
            <w:t>Versión: 01</w:t>
          </w:r>
        </w:p>
      </w:tc>
    </w:tr>
    <w:tr w:rsidR="00AA6DBF" w14:paraId="196050B9" w14:textId="77777777" w:rsidTr="00557F8D">
      <w:trPr>
        <w:trHeight w:val="417"/>
      </w:trPr>
      <w:tc>
        <w:tcPr>
          <w:tcW w:w="1668" w:type="dxa"/>
          <w:vMerge/>
        </w:tcPr>
        <w:p w14:paraId="431F863D" w14:textId="77777777" w:rsidR="00AA6DBF" w:rsidRDefault="00AA6DBF">
          <w:pPr>
            <w:pStyle w:val="Encabezado"/>
            <w:rPr>
              <w:noProof/>
            </w:rPr>
          </w:pPr>
        </w:p>
      </w:tc>
      <w:tc>
        <w:tcPr>
          <w:tcW w:w="5103" w:type="dxa"/>
          <w:vMerge/>
        </w:tcPr>
        <w:p w14:paraId="2B6DAED9" w14:textId="77777777" w:rsidR="00AA6DBF" w:rsidRDefault="00AA6DBF" w:rsidP="00B77F1D">
          <w:pPr>
            <w:pStyle w:val="Encabezado"/>
            <w:jc w:val="center"/>
          </w:pPr>
        </w:p>
      </w:tc>
      <w:tc>
        <w:tcPr>
          <w:tcW w:w="2009" w:type="dxa"/>
        </w:tcPr>
        <w:p w14:paraId="32C379DB" w14:textId="77777777" w:rsidR="00AA6DBF" w:rsidRDefault="00557F8D">
          <w:pPr>
            <w:pStyle w:val="Encabezado"/>
          </w:pPr>
          <w:r>
            <w:t>Fecha:</w:t>
          </w:r>
        </w:p>
        <w:p w14:paraId="29D988C2" w14:textId="780BA2C5" w:rsidR="00557F8D" w:rsidRDefault="00557F8D">
          <w:pPr>
            <w:pStyle w:val="Encabezado"/>
          </w:pPr>
          <w:r>
            <w:t>12/05/2025</w:t>
          </w:r>
        </w:p>
      </w:tc>
    </w:tr>
    <w:tr w:rsidR="00AA6DBF" w14:paraId="265D5A1E" w14:textId="77777777" w:rsidTr="00557F8D">
      <w:trPr>
        <w:trHeight w:val="420"/>
      </w:trPr>
      <w:tc>
        <w:tcPr>
          <w:tcW w:w="1668" w:type="dxa"/>
          <w:vMerge/>
        </w:tcPr>
        <w:p w14:paraId="1F057F4F" w14:textId="77777777" w:rsidR="00AA6DBF" w:rsidRDefault="00AA6DBF">
          <w:pPr>
            <w:pStyle w:val="Encabezado"/>
            <w:rPr>
              <w:noProof/>
            </w:rPr>
          </w:pPr>
        </w:p>
      </w:tc>
      <w:tc>
        <w:tcPr>
          <w:tcW w:w="5103" w:type="dxa"/>
          <w:vMerge/>
        </w:tcPr>
        <w:p w14:paraId="30F1B2B9" w14:textId="77777777" w:rsidR="00AA6DBF" w:rsidRDefault="00AA6DBF" w:rsidP="00B77F1D">
          <w:pPr>
            <w:pStyle w:val="Encabezado"/>
            <w:jc w:val="center"/>
          </w:pPr>
        </w:p>
      </w:tc>
      <w:tc>
        <w:tcPr>
          <w:tcW w:w="2009" w:type="dxa"/>
        </w:tcPr>
        <w:p w14:paraId="43621F73" w14:textId="79A5D812" w:rsidR="00AA6DBF" w:rsidRDefault="00557F8D">
          <w:pPr>
            <w:pStyle w:val="Encabezado"/>
          </w:pPr>
          <w:r>
            <w:t xml:space="preserve">Pagina </w:t>
          </w:r>
        </w:p>
      </w:tc>
    </w:tr>
  </w:tbl>
  <w:p w14:paraId="44EA2001" w14:textId="77777777" w:rsidR="007278E8" w:rsidRDefault="007278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2836F3"/>
    <w:multiLevelType w:val="multilevel"/>
    <w:tmpl w:val="747E65FC"/>
    <w:lvl w:ilvl="0">
      <w:start w:val="8"/>
      <w:numFmt w:val="decimal"/>
      <w:lvlText w:val="%1"/>
      <w:lvlJc w:val="left"/>
      <w:pPr>
        <w:ind w:left="375" w:hanging="375"/>
      </w:pPr>
      <w:rPr>
        <w:rFonts w:hint="default"/>
      </w:rPr>
    </w:lvl>
    <w:lvl w:ilvl="1">
      <w:start w:val="1"/>
      <w:numFmt w:val="decimal"/>
      <w:lvlText w:val="%1.%2"/>
      <w:lvlJc w:val="left"/>
      <w:pPr>
        <w:ind w:left="516" w:hanging="375"/>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3288" w:hanging="2160"/>
      </w:pPr>
      <w:rPr>
        <w:rFonts w:hint="default"/>
      </w:rPr>
    </w:lvl>
  </w:abstractNum>
  <w:abstractNum w:abstractNumId="10" w15:restartNumberingAfterBreak="0">
    <w:nsid w:val="060D6282"/>
    <w:multiLevelType w:val="multilevel"/>
    <w:tmpl w:val="6D282120"/>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37F17"/>
    <w:multiLevelType w:val="multilevel"/>
    <w:tmpl w:val="EA740156"/>
    <w:lvl w:ilvl="0">
      <w:start w:val="9"/>
      <w:numFmt w:val="decimal"/>
      <w:lvlText w:val="%1"/>
      <w:lvlJc w:val="left"/>
      <w:pPr>
        <w:ind w:left="375" w:hanging="375"/>
      </w:pPr>
      <w:rPr>
        <w:rFonts w:hint="default"/>
      </w:rPr>
    </w:lvl>
    <w:lvl w:ilvl="1">
      <w:start w:val="1"/>
      <w:numFmt w:val="decimal"/>
      <w:lvlText w:val="%1.%2"/>
      <w:lvlJc w:val="left"/>
      <w:pPr>
        <w:ind w:left="516" w:hanging="375"/>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3288" w:hanging="2160"/>
      </w:pPr>
      <w:rPr>
        <w:rFonts w:hint="default"/>
      </w:rPr>
    </w:lvl>
  </w:abstractNum>
  <w:abstractNum w:abstractNumId="12" w15:restartNumberingAfterBreak="0">
    <w:nsid w:val="5F994033"/>
    <w:multiLevelType w:val="multilevel"/>
    <w:tmpl w:val="30D0E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01333A"/>
    <w:multiLevelType w:val="hybridMultilevel"/>
    <w:tmpl w:val="34B45276"/>
    <w:lvl w:ilvl="0" w:tplc="2F7AB4EC">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6191C8F"/>
    <w:multiLevelType w:val="multilevel"/>
    <w:tmpl w:val="A2F4E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E5E44"/>
    <w:multiLevelType w:val="multilevel"/>
    <w:tmpl w:val="667E504C"/>
    <w:lvl w:ilvl="0">
      <w:start w:val="1"/>
      <w:numFmt w:val="decimal"/>
      <w:lvlText w:val="%1."/>
      <w:lvlJc w:val="left"/>
      <w:pPr>
        <w:tabs>
          <w:tab w:val="num" w:pos="501"/>
        </w:tabs>
        <w:ind w:left="501"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763932">
    <w:abstractNumId w:val="8"/>
  </w:num>
  <w:num w:numId="2" w16cid:durableId="743071884">
    <w:abstractNumId w:val="6"/>
  </w:num>
  <w:num w:numId="3" w16cid:durableId="1453403899">
    <w:abstractNumId w:val="5"/>
  </w:num>
  <w:num w:numId="4" w16cid:durableId="1336493566">
    <w:abstractNumId w:val="4"/>
  </w:num>
  <w:num w:numId="5" w16cid:durableId="2146655409">
    <w:abstractNumId w:val="7"/>
  </w:num>
  <w:num w:numId="6" w16cid:durableId="1304430105">
    <w:abstractNumId w:val="3"/>
  </w:num>
  <w:num w:numId="7" w16cid:durableId="757679330">
    <w:abstractNumId w:val="2"/>
  </w:num>
  <w:num w:numId="8" w16cid:durableId="1312370700">
    <w:abstractNumId w:val="1"/>
  </w:num>
  <w:num w:numId="9" w16cid:durableId="1145126651">
    <w:abstractNumId w:val="0"/>
  </w:num>
  <w:num w:numId="10" w16cid:durableId="1320112465">
    <w:abstractNumId w:val="10"/>
  </w:num>
  <w:num w:numId="11" w16cid:durableId="1510173857">
    <w:abstractNumId w:val="14"/>
  </w:num>
  <w:num w:numId="12" w16cid:durableId="1823304370">
    <w:abstractNumId w:val="15"/>
  </w:num>
  <w:num w:numId="13" w16cid:durableId="1823235642">
    <w:abstractNumId w:val="12"/>
  </w:num>
  <w:num w:numId="14" w16cid:durableId="2031373875">
    <w:abstractNumId w:val="9"/>
  </w:num>
  <w:num w:numId="15" w16cid:durableId="1046293770">
    <w:abstractNumId w:val="11"/>
  </w:num>
  <w:num w:numId="16" w16cid:durableId="5205548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9DA"/>
    <w:rsid w:val="0006063C"/>
    <w:rsid w:val="00075B03"/>
    <w:rsid w:val="000D4635"/>
    <w:rsid w:val="000E4716"/>
    <w:rsid w:val="0015074B"/>
    <w:rsid w:val="001661BE"/>
    <w:rsid w:val="0017192F"/>
    <w:rsid w:val="00196CF8"/>
    <w:rsid w:val="001B72D4"/>
    <w:rsid w:val="001C67FE"/>
    <w:rsid w:val="001F02E7"/>
    <w:rsid w:val="00201B4C"/>
    <w:rsid w:val="0029639D"/>
    <w:rsid w:val="002A1BAB"/>
    <w:rsid w:val="002D17E6"/>
    <w:rsid w:val="002D2A23"/>
    <w:rsid w:val="00326F90"/>
    <w:rsid w:val="00371FD0"/>
    <w:rsid w:val="0037259D"/>
    <w:rsid w:val="003B1DD0"/>
    <w:rsid w:val="003D021F"/>
    <w:rsid w:val="003F25C1"/>
    <w:rsid w:val="004113C5"/>
    <w:rsid w:val="00430CA7"/>
    <w:rsid w:val="004400A9"/>
    <w:rsid w:val="00444B55"/>
    <w:rsid w:val="00487A89"/>
    <w:rsid w:val="004E50B3"/>
    <w:rsid w:val="005359AE"/>
    <w:rsid w:val="00557F8D"/>
    <w:rsid w:val="00573D4E"/>
    <w:rsid w:val="00574376"/>
    <w:rsid w:val="00582B0F"/>
    <w:rsid w:val="005869FE"/>
    <w:rsid w:val="005E64B0"/>
    <w:rsid w:val="00603222"/>
    <w:rsid w:val="006C0C58"/>
    <w:rsid w:val="0070794B"/>
    <w:rsid w:val="007278E8"/>
    <w:rsid w:val="00742156"/>
    <w:rsid w:val="00753E9F"/>
    <w:rsid w:val="007B61FB"/>
    <w:rsid w:val="007C31FC"/>
    <w:rsid w:val="007E290E"/>
    <w:rsid w:val="008608EA"/>
    <w:rsid w:val="00871833"/>
    <w:rsid w:val="0089601D"/>
    <w:rsid w:val="008D6E93"/>
    <w:rsid w:val="008F01EC"/>
    <w:rsid w:val="00946F9B"/>
    <w:rsid w:val="0095728B"/>
    <w:rsid w:val="009C3CE3"/>
    <w:rsid w:val="00A53168"/>
    <w:rsid w:val="00AA1D8D"/>
    <w:rsid w:val="00AA6DBF"/>
    <w:rsid w:val="00AC6B88"/>
    <w:rsid w:val="00AD6E8F"/>
    <w:rsid w:val="00B21F87"/>
    <w:rsid w:val="00B32676"/>
    <w:rsid w:val="00B47730"/>
    <w:rsid w:val="00B54E73"/>
    <w:rsid w:val="00B61EEC"/>
    <w:rsid w:val="00B77F1D"/>
    <w:rsid w:val="00BC63C0"/>
    <w:rsid w:val="00C15805"/>
    <w:rsid w:val="00C26B68"/>
    <w:rsid w:val="00C7026A"/>
    <w:rsid w:val="00CB0664"/>
    <w:rsid w:val="00CC7423"/>
    <w:rsid w:val="00D21066"/>
    <w:rsid w:val="00D469CD"/>
    <w:rsid w:val="00D6122B"/>
    <w:rsid w:val="00D92F92"/>
    <w:rsid w:val="00DB0C9D"/>
    <w:rsid w:val="00E205D0"/>
    <w:rsid w:val="00E73DCC"/>
    <w:rsid w:val="00EB67DD"/>
    <w:rsid w:val="00EC026E"/>
    <w:rsid w:val="00EC7524"/>
    <w:rsid w:val="00EF3018"/>
    <w:rsid w:val="00F05B25"/>
    <w:rsid w:val="00F54761"/>
    <w:rsid w:val="00F74E30"/>
    <w:rsid w:val="00FC5A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BFE897"/>
  <w14:defaultImageDpi w14:val="300"/>
  <w15:docId w15:val="{2BCC2C2F-78A0-481C-AE88-D72A45DBD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C6B88"/>
    <w:pPr>
      <w:spacing w:after="100"/>
    </w:pPr>
  </w:style>
  <w:style w:type="character" w:styleId="Hipervnculo">
    <w:name w:val="Hyperlink"/>
    <w:basedOn w:val="Fuentedeprrafopredeter"/>
    <w:uiPriority w:val="99"/>
    <w:unhideWhenUsed/>
    <w:rsid w:val="00AC6B88"/>
    <w:rPr>
      <w:color w:val="0000FF" w:themeColor="hyperlink"/>
      <w:u w:val="single"/>
    </w:rPr>
  </w:style>
  <w:style w:type="paragraph" w:styleId="Tabladeilustraciones">
    <w:name w:val="table of figures"/>
    <w:basedOn w:val="Normal"/>
    <w:next w:val="Normal"/>
    <w:uiPriority w:val="99"/>
    <w:unhideWhenUsed/>
    <w:rsid w:val="004113C5"/>
    <w:pPr>
      <w:spacing w:after="0"/>
    </w:pPr>
  </w:style>
  <w:style w:type="character" w:customStyle="1" w:styleId="SinespaciadoCar">
    <w:name w:val="Sin espaciado Car"/>
    <w:basedOn w:val="Fuentedeprrafopredeter"/>
    <w:link w:val="Sinespaciado"/>
    <w:uiPriority w:val="1"/>
    <w:rsid w:val="007278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870">
      <w:bodyDiv w:val="1"/>
      <w:marLeft w:val="0"/>
      <w:marRight w:val="0"/>
      <w:marTop w:val="0"/>
      <w:marBottom w:val="0"/>
      <w:divBdr>
        <w:top w:val="none" w:sz="0" w:space="0" w:color="auto"/>
        <w:left w:val="none" w:sz="0" w:space="0" w:color="auto"/>
        <w:bottom w:val="none" w:sz="0" w:space="0" w:color="auto"/>
        <w:right w:val="none" w:sz="0" w:space="0" w:color="auto"/>
      </w:divBdr>
    </w:div>
    <w:div w:id="30999896">
      <w:bodyDiv w:val="1"/>
      <w:marLeft w:val="0"/>
      <w:marRight w:val="0"/>
      <w:marTop w:val="0"/>
      <w:marBottom w:val="0"/>
      <w:divBdr>
        <w:top w:val="none" w:sz="0" w:space="0" w:color="auto"/>
        <w:left w:val="none" w:sz="0" w:space="0" w:color="auto"/>
        <w:bottom w:val="none" w:sz="0" w:space="0" w:color="auto"/>
        <w:right w:val="none" w:sz="0" w:space="0" w:color="auto"/>
      </w:divBdr>
    </w:div>
    <w:div w:id="234511119">
      <w:bodyDiv w:val="1"/>
      <w:marLeft w:val="0"/>
      <w:marRight w:val="0"/>
      <w:marTop w:val="0"/>
      <w:marBottom w:val="0"/>
      <w:divBdr>
        <w:top w:val="none" w:sz="0" w:space="0" w:color="auto"/>
        <w:left w:val="none" w:sz="0" w:space="0" w:color="auto"/>
        <w:bottom w:val="none" w:sz="0" w:space="0" w:color="auto"/>
        <w:right w:val="none" w:sz="0" w:space="0" w:color="auto"/>
      </w:divBdr>
    </w:div>
    <w:div w:id="359285684">
      <w:bodyDiv w:val="1"/>
      <w:marLeft w:val="0"/>
      <w:marRight w:val="0"/>
      <w:marTop w:val="0"/>
      <w:marBottom w:val="0"/>
      <w:divBdr>
        <w:top w:val="none" w:sz="0" w:space="0" w:color="auto"/>
        <w:left w:val="none" w:sz="0" w:space="0" w:color="auto"/>
        <w:bottom w:val="none" w:sz="0" w:space="0" w:color="auto"/>
        <w:right w:val="none" w:sz="0" w:space="0" w:color="auto"/>
      </w:divBdr>
    </w:div>
    <w:div w:id="453672783">
      <w:bodyDiv w:val="1"/>
      <w:marLeft w:val="0"/>
      <w:marRight w:val="0"/>
      <w:marTop w:val="0"/>
      <w:marBottom w:val="0"/>
      <w:divBdr>
        <w:top w:val="none" w:sz="0" w:space="0" w:color="auto"/>
        <w:left w:val="none" w:sz="0" w:space="0" w:color="auto"/>
        <w:bottom w:val="none" w:sz="0" w:space="0" w:color="auto"/>
        <w:right w:val="none" w:sz="0" w:space="0" w:color="auto"/>
      </w:divBdr>
    </w:div>
    <w:div w:id="467403479">
      <w:bodyDiv w:val="1"/>
      <w:marLeft w:val="0"/>
      <w:marRight w:val="0"/>
      <w:marTop w:val="0"/>
      <w:marBottom w:val="0"/>
      <w:divBdr>
        <w:top w:val="none" w:sz="0" w:space="0" w:color="auto"/>
        <w:left w:val="none" w:sz="0" w:space="0" w:color="auto"/>
        <w:bottom w:val="none" w:sz="0" w:space="0" w:color="auto"/>
        <w:right w:val="none" w:sz="0" w:space="0" w:color="auto"/>
      </w:divBdr>
      <w:divsChild>
        <w:div w:id="53166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385370">
      <w:bodyDiv w:val="1"/>
      <w:marLeft w:val="0"/>
      <w:marRight w:val="0"/>
      <w:marTop w:val="0"/>
      <w:marBottom w:val="0"/>
      <w:divBdr>
        <w:top w:val="none" w:sz="0" w:space="0" w:color="auto"/>
        <w:left w:val="none" w:sz="0" w:space="0" w:color="auto"/>
        <w:bottom w:val="none" w:sz="0" w:space="0" w:color="auto"/>
        <w:right w:val="none" w:sz="0" w:space="0" w:color="auto"/>
      </w:divBdr>
    </w:div>
    <w:div w:id="750271321">
      <w:bodyDiv w:val="1"/>
      <w:marLeft w:val="0"/>
      <w:marRight w:val="0"/>
      <w:marTop w:val="0"/>
      <w:marBottom w:val="0"/>
      <w:divBdr>
        <w:top w:val="none" w:sz="0" w:space="0" w:color="auto"/>
        <w:left w:val="none" w:sz="0" w:space="0" w:color="auto"/>
        <w:bottom w:val="none" w:sz="0" w:space="0" w:color="auto"/>
        <w:right w:val="none" w:sz="0" w:space="0" w:color="auto"/>
      </w:divBdr>
    </w:div>
    <w:div w:id="857500677">
      <w:bodyDiv w:val="1"/>
      <w:marLeft w:val="0"/>
      <w:marRight w:val="0"/>
      <w:marTop w:val="0"/>
      <w:marBottom w:val="0"/>
      <w:divBdr>
        <w:top w:val="none" w:sz="0" w:space="0" w:color="auto"/>
        <w:left w:val="none" w:sz="0" w:space="0" w:color="auto"/>
        <w:bottom w:val="none" w:sz="0" w:space="0" w:color="auto"/>
        <w:right w:val="none" w:sz="0" w:space="0" w:color="auto"/>
      </w:divBdr>
      <w:divsChild>
        <w:div w:id="1641694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967223">
      <w:bodyDiv w:val="1"/>
      <w:marLeft w:val="0"/>
      <w:marRight w:val="0"/>
      <w:marTop w:val="0"/>
      <w:marBottom w:val="0"/>
      <w:divBdr>
        <w:top w:val="none" w:sz="0" w:space="0" w:color="auto"/>
        <w:left w:val="none" w:sz="0" w:space="0" w:color="auto"/>
        <w:bottom w:val="none" w:sz="0" w:space="0" w:color="auto"/>
        <w:right w:val="none" w:sz="0" w:space="0" w:color="auto"/>
      </w:divBdr>
    </w:div>
    <w:div w:id="1242642454">
      <w:bodyDiv w:val="1"/>
      <w:marLeft w:val="0"/>
      <w:marRight w:val="0"/>
      <w:marTop w:val="0"/>
      <w:marBottom w:val="0"/>
      <w:divBdr>
        <w:top w:val="none" w:sz="0" w:space="0" w:color="auto"/>
        <w:left w:val="none" w:sz="0" w:space="0" w:color="auto"/>
        <w:bottom w:val="none" w:sz="0" w:space="0" w:color="auto"/>
        <w:right w:val="none" w:sz="0" w:space="0" w:color="auto"/>
      </w:divBdr>
    </w:div>
    <w:div w:id="1608274332">
      <w:bodyDiv w:val="1"/>
      <w:marLeft w:val="0"/>
      <w:marRight w:val="0"/>
      <w:marTop w:val="0"/>
      <w:marBottom w:val="0"/>
      <w:divBdr>
        <w:top w:val="none" w:sz="0" w:space="0" w:color="auto"/>
        <w:left w:val="none" w:sz="0" w:space="0" w:color="auto"/>
        <w:bottom w:val="none" w:sz="0" w:space="0" w:color="auto"/>
        <w:right w:val="none" w:sz="0" w:space="0" w:color="auto"/>
      </w:divBdr>
    </w:div>
    <w:div w:id="1710109928">
      <w:bodyDiv w:val="1"/>
      <w:marLeft w:val="0"/>
      <w:marRight w:val="0"/>
      <w:marTop w:val="0"/>
      <w:marBottom w:val="0"/>
      <w:divBdr>
        <w:top w:val="none" w:sz="0" w:space="0" w:color="auto"/>
        <w:left w:val="none" w:sz="0" w:space="0" w:color="auto"/>
        <w:bottom w:val="none" w:sz="0" w:space="0" w:color="auto"/>
        <w:right w:val="none" w:sz="0" w:space="0" w:color="auto"/>
      </w:divBdr>
    </w:div>
    <w:div w:id="19580965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708</TotalTime>
  <Pages>54</Pages>
  <Words>3713</Words>
  <Characters>20426</Characters>
  <Application>Microsoft Office Word</Application>
  <DocSecurity>0</DocSecurity>
  <Lines>170</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Aprendiz</cp:lastModifiedBy>
  <cp:revision>25</cp:revision>
  <dcterms:created xsi:type="dcterms:W3CDTF">2013-12-23T23:15:00Z</dcterms:created>
  <dcterms:modified xsi:type="dcterms:W3CDTF">2025-05-26T11:59:00Z</dcterms:modified>
  <cp:category/>
</cp:coreProperties>
</file>