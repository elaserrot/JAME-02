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4796B" w14:textId="67BDF6E2" w:rsidR="001E3DA3" w:rsidRPr="00CC2D58" w:rsidRDefault="00730632">
      <w:pPr>
        <w:pStyle w:val="Ttulo"/>
      </w:pPr>
      <w:bookmarkStart w:id="0" w:name="_Hlk200400273"/>
      <w:bookmarkEnd w:id="0"/>
      <w:r w:rsidRPr="00CC2D58">
        <w:t>Manual Técnico del Aplicativo Web</w:t>
      </w:r>
    </w:p>
    <w:p w14:paraId="25550AF2" w14:textId="77777777" w:rsidR="00301390" w:rsidRPr="00CC2D58" w:rsidRDefault="00301390" w:rsidP="00301390">
      <w:pPr>
        <w:jc w:val="center"/>
        <w:rPr>
          <w:b/>
          <w:bCs/>
        </w:rPr>
      </w:pPr>
    </w:p>
    <w:p w14:paraId="515CC47A" w14:textId="77777777" w:rsidR="00301390" w:rsidRPr="00CC2D58" w:rsidRDefault="00301390" w:rsidP="00301390">
      <w:pPr>
        <w:jc w:val="center"/>
        <w:rPr>
          <w:b/>
          <w:bCs/>
        </w:rPr>
      </w:pPr>
    </w:p>
    <w:p w14:paraId="32A14A68" w14:textId="77777777" w:rsidR="00301390" w:rsidRPr="00CC2D58" w:rsidRDefault="00301390" w:rsidP="00301390">
      <w:pPr>
        <w:jc w:val="center"/>
        <w:rPr>
          <w:b/>
          <w:bCs/>
        </w:rPr>
      </w:pPr>
    </w:p>
    <w:p w14:paraId="370A1481" w14:textId="77777777" w:rsidR="00301390" w:rsidRPr="00CC2D58" w:rsidRDefault="00301390" w:rsidP="00301390">
      <w:pPr>
        <w:jc w:val="center"/>
        <w:rPr>
          <w:b/>
          <w:bCs/>
        </w:rPr>
      </w:pPr>
    </w:p>
    <w:p w14:paraId="4EB0C834" w14:textId="77777777" w:rsidR="00301390" w:rsidRPr="00CC2D58" w:rsidRDefault="00301390" w:rsidP="00301390">
      <w:pPr>
        <w:jc w:val="center"/>
        <w:rPr>
          <w:b/>
          <w:bCs/>
        </w:rPr>
      </w:pPr>
    </w:p>
    <w:p w14:paraId="5672E1E6" w14:textId="18C1679E" w:rsidR="001E3DA3" w:rsidRPr="00CC2D58" w:rsidRDefault="00730632" w:rsidP="00301390">
      <w:pPr>
        <w:jc w:val="center"/>
        <w:rPr>
          <w:sz w:val="32"/>
          <w:szCs w:val="32"/>
        </w:rPr>
      </w:pPr>
      <w:r w:rsidRPr="00CC2D58">
        <w:rPr>
          <w:b/>
          <w:bCs/>
          <w:sz w:val="32"/>
          <w:szCs w:val="32"/>
        </w:rPr>
        <w:t>Nombre del Proyecto:</w:t>
      </w:r>
      <w:r w:rsidRPr="00CC2D58">
        <w:rPr>
          <w:sz w:val="32"/>
          <w:szCs w:val="32"/>
        </w:rPr>
        <w:t xml:space="preserve"> [</w:t>
      </w:r>
      <w:r w:rsidR="00301390" w:rsidRPr="00CC2D58">
        <w:rPr>
          <w:sz w:val="32"/>
          <w:szCs w:val="32"/>
        </w:rPr>
        <w:t>Veterinaria Ciudad Canina</w:t>
      </w:r>
      <w:r w:rsidRPr="00CC2D58">
        <w:rPr>
          <w:sz w:val="32"/>
          <w:szCs w:val="32"/>
        </w:rPr>
        <w:t>]</w:t>
      </w:r>
    </w:p>
    <w:p w14:paraId="10512134" w14:textId="77777777" w:rsidR="001E3DA3" w:rsidRPr="00CC2D58" w:rsidRDefault="00730632" w:rsidP="00301390">
      <w:pPr>
        <w:jc w:val="center"/>
        <w:rPr>
          <w:sz w:val="32"/>
          <w:szCs w:val="32"/>
        </w:rPr>
      </w:pPr>
      <w:r w:rsidRPr="00CC2D58">
        <w:rPr>
          <w:b/>
          <w:bCs/>
          <w:sz w:val="32"/>
          <w:szCs w:val="32"/>
        </w:rPr>
        <w:t>Versión:</w:t>
      </w:r>
      <w:r w:rsidRPr="00CC2D58">
        <w:rPr>
          <w:sz w:val="32"/>
          <w:szCs w:val="32"/>
        </w:rPr>
        <w:t xml:space="preserve"> [v1.0.0]</w:t>
      </w:r>
    </w:p>
    <w:p w14:paraId="137389E8" w14:textId="436B4CF0" w:rsidR="001E3DA3" w:rsidRPr="00CC2D58" w:rsidRDefault="00730632" w:rsidP="00301390">
      <w:pPr>
        <w:jc w:val="center"/>
        <w:rPr>
          <w:sz w:val="32"/>
          <w:szCs w:val="32"/>
        </w:rPr>
      </w:pPr>
      <w:r w:rsidRPr="00CC2D58">
        <w:rPr>
          <w:b/>
          <w:bCs/>
          <w:sz w:val="32"/>
          <w:szCs w:val="32"/>
        </w:rPr>
        <w:t>Fecha:</w:t>
      </w:r>
      <w:r w:rsidRPr="00CC2D58">
        <w:rPr>
          <w:sz w:val="32"/>
          <w:szCs w:val="32"/>
        </w:rPr>
        <w:t xml:space="preserve"> [</w:t>
      </w:r>
      <w:r w:rsidR="00301390" w:rsidRPr="00CC2D58">
        <w:rPr>
          <w:sz w:val="32"/>
          <w:szCs w:val="32"/>
        </w:rPr>
        <w:t>12</w:t>
      </w:r>
      <w:r w:rsidRPr="00CC2D58">
        <w:rPr>
          <w:sz w:val="32"/>
          <w:szCs w:val="32"/>
        </w:rPr>
        <w:t>/</w:t>
      </w:r>
      <w:r w:rsidR="00301390" w:rsidRPr="00CC2D58">
        <w:rPr>
          <w:sz w:val="32"/>
          <w:szCs w:val="32"/>
        </w:rPr>
        <w:t>05</w:t>
      </w:r>
      <w:r w:rsidRPr="00CC2D58">
        <w:rPr>
          <w:sz w:val="32"/>
          <w:szCs w:val="32"/>
        </w:rPr>
        <w:t>/</w:t>
      </w:r>
      <w:r w:rsidR="00301390" w:rsidRPr="00CC2D58">
        <w:rPr>
          <w:sz w:val="32"/>
          <w:szCs w:val="32"/>
        </w:rPr>
        <w:t>2025</w:t>
      </w:r>
      <w:r w:rsidRPr="00CC2D58">
        <w:rPr>
          <w:sz w:val="32"/>
          <w:szCs w:val="32"/>
        </w:rPr>
        <w:t>]</w:t>
      </w:r>
    </w:p>
    <w:p w14:paraId="527E3DBB" w14:textId="4A255020" w:rsidR="001E3DA3" w:rsidRPr="00CC2D58" w:rsidRDefault="00730632" w:rsidP="00301390">
      <w:pPr>
        <w:jc w:val="center"/>
        <w:rPr>
          <w:sz w:val="32"/>
          <w:szCs w:val="32"/>
        </w:rPr>
      </w:pPr>
      <w:r w:rsidRPr="00CC2D58">
        <w:rPr>
          <w:b/>
          <w:bCs/>
          <w:sz w:val="32"/>
          <w:szCs w:val="32"/>
        </w:rPr>
        <w:t>Autor/es:</w:t>
      </w:r>
      <w:r w:rsidRPr="00CC2D58">
        <w:rPr>
          <w:sz w:val="32"/>
          <w:szCs w:val="32"/>
        </w:rPr>
        <w:t xml:space="preserve"> [</w:t>
      </w:r>
      <w:r w:rsidR="002E789F" w:rsidRPr="00CC2D58">
        <w:rPr>
          <w:sz w:val="32"/>
          <w:szCs w:val="32"/>
        </w:rPr>
        <w:t>Allison</w:t>
      </w:r>
      <w:r w:rsidR="00301390" w:rsidRPr="00CC2D58">
        <w:rPr>
          <w:sz w:val="32"/>
          <w:szCs w:val="32"/>
        </w:rPr>
        <w:t xml:space="preserve"> Daniela Torres </w:t>
      </w:r>
      <w:r w:rsidR="00A326B7" w:rsidRPr="00CC2D58">
        <w:rPr>
          <w:sz w:val="32"/>
          <w:szCs w:val="32"/>
        </w:rPr>
        <w:t>Romero</w:t>
      </w:r>
      <w:r w:rsidRPr="00CC2D58">
        <w:rPr>
          <w:sz w:val="32"/>
          <w:szCs w:val="32"/>
        </w:rPr>
        <w:t>]</w:t>
      </w:r>
    </w:p>
    <w:p w14:paraId="14310FF8" w14:textId="2271E8FF" w:rsidR="00301390" w:rsidRPr="00CC2D58" w:rsidRDefault="00301390" w:rsidP="00301390">
      <w:pPr>
        <w:jc w:val="center"/>
        <w:rPr>
          <w:sz w:val="32"/>
          <w:szCs w:val="32"/>
        </w:rPr>
      </w:pPr>
      <w:r w:rsidRPr="00CC2D58">
        <w:rPr>
          <w:sz w:val="32"/>
          <w:szCs w:val="32"/>
        </w:rPr>
        <w:t xml:space="preserve">[Martin Lee Moya </w:t>
      </w:r>
      <w:r w:rsidR="002E789F" w:rsidRPr="00CC2D58">
        <w:rPr>
          <w:sz w:val="32"/>
          <w:szCs w:val="32"/>
        </w:rPr>
        <w:t>Llano</w:t>
      </w:r>
      <w:r w:rsidRPr="00CC2D58">
        <w:rPr>
          <w:sz w:val="32"/>
          <w:szCs w:val="32"/>
        </w:rPr>
        <w:t>]</w:t>
      </w:r>
    </w:p>
    <w:p w14:paraId="5CA05490" w14:textId="4E559B53" w:rsidR="00301390" w:rsidRPr="00CC2D58" w:rsidRDefault="00301390" w:rsidP="00301390">
      <w:pPr>
        <w:jc w:val="center"/>
        <w:rPr>
          <w:sz w:val="32"/>
          <w:szCs w:val="32"/>
        </w:rPr>
      </w:pPr>
      <w:r w:rsidRPr="00CC2D58">
        <w:rPr>
          <w:sz w:val="32"/>
          <w:szCs w:val="32"/>
        </w:rPr>
        <w:t xml:space="preserve">[Juan </w:t>
      </w:r>
      <w:r w:rsidR="002E789F" w:rsidRPr="00CC2D58">
        <w:rPr>
          <w:sz w:val="32"/>
          <w:szCs w:val="32"/>
        </w:rPr>
        <w:t>José</w:t>
      </w:r>
      <w:r w:rsidRPr="00CC2D58">
        <w:rPr>
          <w:sz w:val="32"/>
          <w:szCs w:val="32"/>
        </w:rPr>
        <w:t xml:space="preserve"> </w:t>
      </w:r>
      <w:proofErr w:type="spellStart"/>
      <w:r w:rsidR="002E789F" w:rsidRPr="00CC2D58">
        <w:rPr>
          <w:sz w:val="32"/>
          <w:szCs w:val="32"/>
        </w:rPr>
        <w:t>s</w:t>
      </w:r>
      <w:r w:rsidRPr="00CC2D58">
        <w:rPr>
          <w:sz w:val="32"/>
          <w:szCs w:val="32"/>
        </w:rPr>
        <w:t>Uparela</w:t>
      </w:r>
      <w:proofErr w:type="spellEnd"/>
      <w:r w:rsidRPr="00CC2D58">
        <w:rPr>
          <w:sz w:val="32"/>
          <w:szCs w:val="32"/>
        </w:rPr>
        <w:t xml:space="preserve"> </w:t>
      </w:r>
      <w:r w:rsidR="00531DCE" w:rsidRPr="00CC2D58">
        <w:rPr>
          <w:sz w:val="32"/>
          <w:szCs w:val="32"/>
        </w:rPr>
        <w:t>Sosa</w:t>
      </w:r>
      <w:r w:rsidRPr="00CC2D58">
        <w:rPr>
          <w:sz w:val="32"/>
          <w:szCs w:val="32"/>
        </w:rPr>
        <w:t>]</w:t>
      </w:r>
    </w:p>
    <w:p w14:paraId="50130E77" w14:textId="6E02E24A" w:rsidR="001E3DA3" w:rsidRPr="00CC2D58" w:rsidRDefault="00301390" w:rsidP="00301390">
      <w:pPr>
        <w:jc w:val="center"/>
      </w:pPr>
      <w:r w:rsidRPr="00CC2D58">
        <w:rPr>
          <w:sz w:val="32"/>
          <w:szCs w:val="32"/>
        </w:rPr>
        <w:t>[Diego Esteban Sanchez Forero]</w:t>
      </w:r>
      <w:r w:rsidRPr="00CC2D58">
        <w:br w:type="page"/>
      </w:r>
    </w:p>
    <w:p w14:paraId="061EDBC7" w14:textId="77777777" w:rsidR="001E3DA3" w:rsidRPr="00CC2D58" w:rsidRDefault="00730632">
      <w:pPr>
        <w:pStyle w:val="Ttulo1"/>
      </w:pPr>
      <w:bookmarkStart w:id="1" w:name="_Toc200400741"/>
      <w:r w:rsidRPr="00CC2D58">
        <w:lastRenderedPageBreak/>
        <w:t>Índice</w:t>
      </w:r>
      <w:bookmarkEnd w:id="1"/>
    </w:p>
    <w:sdt>
      <w:sdtPr>
        <w:rPr>
          <w:rFonts w:asciiTheme="minorHAnsi" w:eastAsiaTheme="minorEastAsia" w:hAnsiTheme="minorHAnsi" w:cstheme="minorBidi"/>
          <w:b w:val="0"/>
          <w:bCs w:val="0"/>
          <w:color w:val="auto"/>
          <w:sz w:val="22"/>
          <w:szCs w:val="22"/>
        </w:rPr>
        <w:id w:val="1544247969"/>
        <w:docPartObj>
          <w:docPartGallery w:val="Table of Contents"/>
        </w:docPartObj>
      </w:sdtPr>
      <w:sdtContent>
        <w:p w14:paraId="7F3957CA" w14:textId="1BFBB85E" w:rsidR="00301390" w:rsidRPr="00CC2D58" w:rsidRDefault="00301390">
          <w:pPr>
            <w:pStyle w:val="TtuloTDC"/>
          </w:pPr>
          <w:r w:rsidRPr="00CC2D58">
            <w:t>Contenido</w:t>
          </w:r>
        </w:p>
        <w:p w14:paraId="687AEB15" w14:textId="060784DF" w:rsidR="002E6747" w:rsidRDefault="00301390">
          <w:pPr>
            <w:pStyle w:val="TDC1"/>
            <w:tabs>
              <w:tab w:val="right" w:leader="dot" w:pos="8630"/>
            </w:tabs>
            <w:rPr>
              <w:noProof/>
              <w:kern w:val="2"/>
              <w:sz w:val="24"/>
              <w:szCs w:val="24"/>
              <w:lang w:eastAsia="es-CO"/>
              <w14:ligatures w14:val="standardContextual"/>
            </w:rPr>
          </w:pPr>
          <w:r w:rsidRPr="00CC2D58">
            <w:fldChar w:fldCharType="begin"/>
          </w:r>
          <w:r w:rsidRPr="00CC2D58">
            <w:instrText xml:space="preserve"> TOC \o "1-3" \h \z \u </w:instrText>
          </w:r>
          <w:r w:rsidRPr="00CC2D58">
            <w:fldChar w:fldCharType="separate"/>
          </w:r>
          <w:hyperlink w:anchor="_Toc200400741" w:history="1">
            <w:r w:rsidR="002E6747" w:rsidRPr="00ED4199">
              <w:rPr>
                <w:rStyle w:val="Hipervnculo"/>
                <w:noProof/>
              </w:rPr>
              <w:t>Índice</w:t>
            </w:r>
            <w:r w:rsidR="002E6747">
              <w:rPr>
                <w:noProof/>
                <w:webHidden/>
              </w:rPr>
              <w:tab/>
            </w:r>
            <w:r w:rsidR="002E6747">
              <w:rPr>
                <w:noProof/>
                <w:webHidden/>
              </w:rPr>
              <w:fldChar w:fldCharType="begin"/>
            </w:r>
            <w:r w:rsidR="002E6747">
              <w:rPr>
                <w:noProof/>
                <w:webHidden/>
              </w:rPr>
              <w:instrText xml:space="preserve"> PAGEREF _Toc200400741 \h </w:instrText>
            </w:r>
            <w:r w:rsidR="002E6747">
              <w:rPr>
                <w:noProof/>
                <w:webHidden/>
              </w:rPr>
            </w:r>
            <w:r w:rsidR="002E6747">
              <w:rPr>
                <w:noProof/>
                <w:webHidden/>
              </w:rPr>
              <w:fldChar w:fldCharType="separate"/>
            </w:r>
            <w:r w:rsidR="007F73FD">
              <w:rPr>
                <w:noProof/>
                <w:webHidden/>
              </w:rPr>
              <w:t>2</w:t>
            </w:r>
            <w:r w:rsidR="002E6747">
              <w:rPr>
                <w:noProof/>
                <w:webHidden/>
              </w:rPr>
              <w:fldChar w:fldCharType="end"/>
            </w:r>
          </w:hyperlink>
        </w:p>
        <w:p w14:paraId="4E998654" w14:textId="1A4CD8F4" w:rsidR="002E6747" w:rsidRDefault="002E6747">
          <w:pPr>
            <w:pStyle w:val="TDC1"/>
            <w:tabs>
              <w:tab w:val="left" w:pos="480"/>
              <w:tab w:val="right" w:leader="dot" w:pos="8630"/>
            </w:tabs>
            <w:rPr>
              <w:noProof/>
              <w:kern w:val="2"/>
              <w:sz w:val="24"/>
              <w:szCs w:val="24"/>
              <w:lang w:eastAsia="es-CO"/>
              <w14:ligatures w14:val="standardContextual"/>
            </w:rPr>
          </w:pPr>
          <w:hyperlink w:anchor="_Toc200400742" w:history="1">
            <w:r w:rsidRPr="00ED4199">
              <w:rPr>
                <w:rStyle w:val="Hipervnculo"/>
                <w:noProof/>
              </w:rPr>
              <w:t>1.</w:t>
            </w:r>
            <w:r>
              <w:rPr>
                <w:noProof/>
                <w:kern w:val="2"/>
                <w:sz w:val="24"/>
                <w:szCs w:val="24"/>
                <w:lang w:eastAsia="es-CO"/>
                <w14:ligatures w14:val="standardContextual"/>
              </w:rPr>
              <w:tab/>
            </w:r>
            <w:r w:rsidRPr="00ED4199">
              <w:rPr>
                <w:rStyle w:val="Hipervnculo"/>
                <w:noProof/>
              </w:rPr>
              <w:t>Introducción</w:t>
            </w:r>
            <w:r>
              <w:rPr>
                <w:noProof/>
                <w:webHidden/>
              </w:rPr>
              <w:tab/>
            </w:r>
            <w:r>
              <w:rPr>
                <w:noProof/>
                <w:webHidden/>
              </w:rPr>
              <w:fldChar w:fldCharType="begin"/>
            </w:r>
            <w:r>
              <w:rPr>
                <w:noProof/>
                <w:webHidden/>
              </w:rPr>
              <w:instrText xml:space="preserve"> PAGEREF _Toc200400742 \h </w:instrText>
            </w:r>
            <w:r>
              <w:rPr>
                <w:noProof/>
                <w:webHidden/>
              </w:rPr>
            </w:r>
            <w:r>
              <w:rPr>
                <w:noProof/>
                <w:webHidden/>
              </w:rPr>
              <w:fldChar w:fldCharType="separate"/>
            </w:r>
            <w:r w:rsidR="007F73FD">
              <w:rPr>
                <w:noProof/>
                <w:webHidden/>
              </w:rPr>
              <w:t>3</w:t>
            </w:r>
            <w:r>
              <w:rPr>
                <w:noProof/>
                <w:webHidden/>
              </w:rPr>
              <w:fldChar w:fldCharType="end"/>
            </w:r>
          </w:hyperlink>
        </w:p>
        <w:p w14:paraId="72C32E76" w14:textId="55A03F49" w:rsidR="002E6747" w:rsidRDefault="002E6747">
          <w:pPr>
            <w:pStyle w:val="TDC1"/>
            <w:tabs>
              <w:tab w:val="right" w:leader="dot" w:pos="8630"/>
            </w:tabs>
            <w:rPr>
              <w:noProof/>
              <w:kern w:val="2"/>
              <w:sz w:val="24"/>
              <w:szCs w:val="24"/>
              <w:lang w:eastAsia="es-CO"/>
              <w14:ligatures w14:val="standardContextual"/>
            </w:rPr>
          </w:pPr>
          <w:hyperlink w:anchor="_Toc200400743" w:history="1">
            <w:r w:rsidRPr="00ED4199">
              <w:rPr>
                <w:rStyle w:val="Hipervnculo"/>
                <w:noProof/>
              </w:rPr>
              <w:t>2. Arquitectura del Sistema</w:t>
            </w:r>
            <w:r>
              <w:rPr>
                <w:noProof/>
                <w:webHidden/>
              </w:rPr>
              <w:tab/>
            </w:r>
            <w:r>
              <w:rPr>
                <w:noProof/>
                <w:webHidden/>
              </w:rPr>
              <w:fldChar w:fldCharType="begin"/>
            </w:r>
            <w:r>
              <w:rPr>
                <w:noProof/>
                <w:webHidden/>
              </w:rPr>
              <w:instrText xml:space="preserve"> PAGEREF _Toc200400743 \h </w:instrText>
            </w:r>
            <w:r>
              <w:rPr>
                <w:noProof/>
                <w:webHidden/>
              </w:rPr>
            </w:r>
            <w:r>
              <w:rPr>
                <w:noProof/>
                <w:webHidden/>
              </w:rPr>
              <w:fldChar w:fldCharType="separate"/>
            </w:r>
            <w:r w:rsidR="007F73FD">
              <w:rPr>
                <w:noProof/>
                <w:webHidden/>
              </w:rPr>
              <w:t>4</w:t>
            </w:r>
            <w:r>
              <w:rPr>
                <w:noProof/>
                <w:webHidden/>
              </w:rPr>
              <w:fldChar w:fldCharType="end"/>
            </w:r>
          </w:hyperlink>
        </w:p>
        <w:p w14:paraId="44DA5EED" w14:textId="0676C3EF" w:rsidR="002E6747" w:rsidRDefault="002E6747">
          <w:pPr>
            <w:pStyle w:val="TDC1"/>
            <w:tabs>
              <w:tab w:val="right" w:leader="dot" w:pos="8630"/>
            </w:tabs>
            <w:rPr>
              <w:noProof/>
              <w:kern w:val="2"/>
              <w:sz w:val="24"/>
              <w:szCs w:val="24"/>
              <w:lang w:eastAsia="es-CO"/>
              <w14:ligatures w14:val="standardContextual"/>
            </w:rPr>
          </w:pPr>
          <w:hyperlink w:anchor="_Toc200400744" w:history="1">
            <w:r w:rsidRPr="00ED4199">
              <w:rPr>
                <w:rStyle w:val="Hipervnculo"/>
                <w:noProof/>
              </w:rPr>
              <w:t>3. Requisitos Funcionales (RF)</w:t>
            </w:r>
            <w:r>
              <w:rPr>
                <w:noProof/>
                <w:webHidden/>
              </w:rPr>
              <w:tab/>
            </w:r>
            <w:r>
              <w:rPr>
                <w:noProof/>
                <w:webHidden/>
              </w:rPr>
              <w:fldChar w:fldCharType="begin"/>
            </w:r>
            <w:r>
              <w:rPr>
                <w:noProof/>
                <w:webHidden/>
              </w:rPr>
              <w:instrText xml:space="preserve"> PAGEREF _Toc200400744 \h </w:instrText>
            </w:r>
            <w:r>
              <w:rPr>
                <w:noProof/>
                <w:webHidden/>
              </w:rPr>
            </w:r>
            <w:r>
              <w:rPr>
                <w:noProof/>
                <w:webHidden/>
              </w:rPr>
              <w:fldChar w:fldCharType="separate"/>
            </w:r>
            <w:r w:rsidR="007F73FD">
              <w:rPr>
                <w:noProof/>
                <w:webHidden/>
              </w:rPr>
              <w:t>5</w:t>
            </w:r>
            <w:r>
              <w:rPr>
                <w:noProof/>
                <w:webHidden/>
              </w:rPr>
              <w:fldChar w:fldCharType="end"/>
            </w:r>
          </w:hyperlink>
        </w:p>
        <w:p w14:paraId="08787FE5" w14:textId="6B02879C" w:rsidR="002E6747" w:rsidRDefault="002E6747">
          <w:pPr>
            <w:pStyle w:val="TDC1"/>
            <w:tabs>
              <w:tab w:val="right" w:leader="dot" w:pos="8630"/>
            </w:tabs>
            <w:rPr>
              <w:noProof/>
              <w:kern w:val="2"/>
              <w:sz w:val="24"/>
              <w:szCs w:val="24"/>
              <w:lang w:eastAsia="es-CO"/>
              <w14:ligatures w14:val="standardContextual"/>
            </w:rPr>
          </w:pPr>
          <w:hyperlink w:anchor="_Toc200400745" w:history="1">
            <w:r w:rsidRPr="00ED4199">
              <w:rPr>
                <w:rStyle w:val="Hipervnculo"/>
                <w:noProof/>
              </w:rPr>
              <w:t>3.1. Requisitos No Funcionales (RFN)</w:t>
            </w:r>
            <w:r>
              <w:rPr>
                <w:noProof/>
                <w:webHidden/>
              </w:rPr>
              <w:tab/>
            </w:r>
            <w:r>
              <w:rPr>
                <w:noProof/>
                <w:webHidden/>
              </w:rPr>
              <w:fldChar w:fldCharType="begin"/>
            </w:r>
            <w:r>
              <w:rPr>
                <w:noProof/>
                <w:webHidden/>
              </w:rPr>
              <w:instrText xml:space="preserve"> PAGEREF _Toc200400745 \h </w:instrText>
            </w:r>
            <w:r>
              <w:rPr>
                <w:noProof/>
                <w:webHidden/>
              </w:rPr>
            </w:r>
            <w:r>
              <w:rPr>
                <w:noProof/>
                <w:webHidden/>
              </w:rPr>
              <w:fldChar w:fldCharType="separate"/>
            </w:r>
            <w:r w:rsidR="007F73FD">
              <w:rPr>
                <w:noProof/>
                <w:webHidden/>
              </w:rPr>
              <w:t>5</w:t>
            </w:r>
            <w:r>
              <w:rPr>
                <w:noProof/>
                <w:webHidden/>
              </w:rPr>
              <w:fldChar w:fldCharType="end"/>
            </w:r>
          </w:hyperlink>
        </w:p>
        <w:p w14:paraId="11CF26D9" w14:textId="7996FEC2" w:rsidR="002E6747" w:rsidRDefault="002E6747">
          <w:pPr>
            <w:pStyle w:val="TDC1"/>
            <w:tabs>
              <w:tab w:val="right" w:leader="dot" w:pos="8630"/>
            </w:tabs>
            <w:rPr>
              <w:noProof/>
              <w:kern w:val="2"/>
              <w:sz w:val="24"/>
              <w:szCs w:val="24"/>
              <w:lang w:eastAsia="es-CO"/>
              <w14:ligatures w14:val="standardContextual"/>
            </w:rPr>
          </w:pPr>
          <w:hyperlink w:anchor="_Toc200400746" w:history="1">
            <w:r w:rsidRPr="00ED4199">
              <w:rPr>
                <w:rStyle w:val="Hipervnculo"/>
                <w:noProof/>
              </w:rPr>
              <w:t>4. Casos de uso</w:t>
            </w:r>
            <w:r>
              <w:rPr>
                <w:noProof/>
                <w:webHidden/>
              </w:rPr>
              <w:tab/>
            </w:r>
            <w:r>
              <w:rPr>
                <w:noProof/>
                <w:webHidden/>
              </w:rPr>
              <w:fldChar w:fldCharType="begin"/>
            </w:r>
            <w:r>
              <w:rPr>
                <w:noProof/>
                <w:webHidden/>
              </w:rPr>
              <w:instrText xml:space="preserve"> PAGEREF _Toc200400746 \h </w:instrText>
            </w:r>
            <w:r>
              <w:rPr>
                <w:noProof/>
                <w:webHidden/>
              </w:rPr>
            </w:r>
            <w:r>
              <w:rPr>
                <w:noProof/>
                <w:webHidden/>
              </w:rPr>
              <w:fldChar w:fldCharType="separate"/>
            </w:r>
            <w:r w:rsidR="007F73FD">
              <w:rPr>
                <w:noProof/>
                <w:webHidden/>
              </w:rPr>
              <w:t>6</w:t>
            </w:r>
            <w:r>
              <w:rPr>
                <w:noProof/>
                <w:webHidden/>
              </w:rPr>
              <w:fldChar w:fldCharType="end"/>
            </w:r>
          </w:hyperlink>
        </w:p>
        <w:p w14:paraId="5311FE37" w14:textId="2799E624" w:rsidR="002E6747" w:rsidRDefault="002E6747">
          <w:pPr>
            <w:pStyle w:val="TDC1"/>
            <w:tabs>
              <w:tab w:val="right" w:leader="dot" w:pos="8630"/>
            </w:tabs>
            <w:rPr>
              <w:noProof/>
              <w:kern w:val="2"/>
              <w:sz w:val="24"/>
              <w:szCs w:val="24"/>
              <w:lang w:eastAsia="es-CO"/>
              <w14:ligatures w14:val="standardContextual"/>
            </w:rPr>
          </w:pPr>
          <w:hyperlink w:anchor="_Toc200400747" w:history="1">
            <w:r w:rsidRPr="00ED4199">
              <w:rPr>
                <w:rStyle w:val="Hipervnculo"/>
                <w:noProof/>
              </w:rPr>
              <w:t>5. Diagramas de Clases</w:t>
            </w:r>
            <w:r>
              <w:rPr>
                <w:noProof/>
                <w:webHidden/>
              </w:rPr>
              <w:tab/>
            </w:r>
            <w:r>
              <w:rPr>
                <w:noProof/>
                <w:webHidden/>
              </w:rPr>
              <w:fldChar w:fldCharType="begin"/>
            </w:r>
            <w:r>
              <w:rPr>
                <w:noProof/>
                <w:webHidden/>
              </w:rPr>
              <w:instrText xml:space="preserve"> PAGEREF _Toc200400747 \h </w:instrText>
            </w:r>
            <w:r>
              <w:rPr>
                <w:noProof/>
                <w:webHidden/>
              </w:rPr>
            </w:r>
            <w:r>
              <w:rPr>
                <w:noProof/>
                <w:webHidden/>
              </w:rPr>
              <w:fldChar w:fldCharType="separate"/>
            </w:r>
            <w:r w:rsidR="007F73FD">
              <w:rPr>
                <w:noProof/>
                <w:webHidden/>
              </w:rPr>
              <w:t>7</w:t>
            </w:r>
            <w:r>
              <w:rPr>
                <w:noProof/>
                <w:webHidden/>
              </w:rPr>
              <w:fldChar w:fldCharType="end"/>
            </w:r>
          </w:hyperlink>
        </w:p>
        <w:p w14:paraId="74526456" w14:textId="7260F650" w:rsidR="002E6747" w:rsidRDefault="002E6747">
          <w:pPr>
            <w:pStyle w:val="TDC1"/>
            <w:tabs>
              <w:tab w:val="right" w:leader="dot" w:pos="8630"/>
            </w:tabs>
            <w:rPr>
              <w:noProof/>
              <w:kern w:val="2"/>
              <w:sz w:val="24"/>
              <w:szCs w:val="24"/>
              <w:lang w:eastAsia="es-CO"/>
              <w14:ligatures w14:val="standardContextual"/>
            </w:rPr>
          </w:pPr>
          <w:hyperlink w:anchor="_Toc200400748" w:history="1">
            <w:r w:rsidRPr="00ED4199">
              <w:rPr>
                <w:rStyle w:val="Hipervnculo"/>
                <w:noProof/>
              </w:rPr>
              <w:t>6. Historias de usuario</w:t>
            </w:r>
            <w:r>
              <w:rPr>
                <w:noProof/>
                <w:webHidden/>
              </w:rPr>
              <w:tab/>
            </w:r>
            <w:r>
              <w:rPr>
                <w:noProof/>
                <w:webHidden/>
              </w:rPr>
              <w:fldChar w:fldCharType="begin"/>
            </w:r>
            <w:r>
              <w:rPr>
                <w:noProof/>
                <w:webHidden/>
              </w:rPr>
              <w:instrText xml:space="preserve"> PAGEREF _Toc200400748 \h </w:instrText>
            </w:r>
            <w:r>
              <w:rPr>
                <w:noProof/>
                <w:webHidden/>
              </w:rPr>
            </w:r>
            <w:r>
              <w:rPr>
                <w:noProof/>
                <w:webHidden/>
              </w:rPr>
              <w:fldChar w:fldCharType="separate"/>
            </w:r>
            <w:r w:rsidR="007F73FD">
              <w:rPr>
                <w:noProof/>
                <w:webHidden/>
              </w:rPr>
              <w:t>7</w:t>
            </w:r>
            <w:r>
              <w:rPr>
                <w:noProof/>
                <w:webHidden/>
              </w:rPr>
              <w:fldChar w:fldCharType="end"/>
            </w:r>
          </w:hyperlink>
        </w:p>
        <w:p w14:paraId="17E027B6" w14:textId="15FC76F0" w:rsidR="002E6747" w:rsidRDefault="002E6747">
          <w:pPr>
            <w:pStyle w:val="TDC1"/>
            <w:tabs>
              <w:tab w:val="right" w:leader="dot" w:pos="8630"/>
            </w:tabs>
            <w:rPr>
              <w:noProof/>
              <w:kern w:val="2"/>
              <w:sz w:val="24"/>
              <w:szCs w:val="24"/>
              <w:lang w:eastAsia="es-CO"/>
              <w14:ligatures w14:val="standardContextual"/>
            </w:rPr>
          </w:pPr>
          <w:hyperlink w:anchor="_Toc200400749" w:history="1">
            <w:r w:rsidRPr="00ED4199">
              <w:rPr>
                <w:rStyle w:val="Hipervnculo"/>
                <w:noProof/>
              </w:rPr>
              <w:t>7. Modelo Entidad relación (MER)</w:t>
            </w:r>
            <w:r>
              <w:rPr>
                <w:noProof/>
                <w:webHidden/>
              </w:rPr>
              <w:tab/>
            </w:r>
            <w:r>
              <w:rPr>
                <w:noProof/>
                <w:webHidden/>
              </w:rPr>
              <w:fldChar w:fldCharType="begin"/>
            </w:r>
            <w:r>
              <w:rPr>
                <w:noProof/>
                <w:webHidden/>
              </w:rPr>
              <w:instrText xml:space="preserve"> PAGEREF _Toc200400749 \h </w:instrText>
            </w:r>
            <w:r>
              <w:rPr>
                <w:noProof/>
                <w:webHidden/>
              </w:rPr>
            </w:r>
            <w:r>
              <w:rPr>
                <w:noProof/>
                <w:webHidden/>
              </w:rPr>
              <w:fldChar w:fldCharType="separate"/>
            </w:r>
            <w:r w:rsidR="007F73FD">
              <w:rPr>
                <w:noProof/>
                <w:webHidden/>
              </w:rPr>
              <w:t>16</w:t>
            </w:r>
            <w:r>
              <w:rPr>
                <w:noProof/>
                <w:webHidden/>
              </w:rPr>
              <w:fldChar w:fldCharType="end"/>
            </w:r>
          </w:hyperlink>
        </w:p>
        <w:p w14:paraId="0D603D53" w14:textId="68E4AB35" w:rsidR="002E6747" w:rsidRDefault="002E6747">
          <w:pPr>
            <w:pStyle w:val="TDC1"/>
            <w:tabs>
              <w:tab w:val="right" w:leader="dot" w:pos="8630"/>
            </w:tabs>
            <w:rPr>
              <w:noProof/>
              <w:kern w:val="2"/>
              <w:sz w:val="24"/>
              <w:szCs w:val="24"/>
              <w:lang w:eastAsia="es-CO"/>
              <w14:ligatures w14:val="standardContextual"/>
            </w:rPr>
          </w:pPr>
          <w:hyperlink w:anchor="_Toc200400750" w:history="1">
            <w:r w:rsidRPr="00ED4199">
              <w:rPr>
                <w:rStyle w:val="Hipervnculo"/>
                <w:noProof/>
              </w:rPr>
              <w:t>8. Diccionario de Datos</w:t>
            </w:r>
            <w:r>
              <w:rPr>
                <w:noProof/>
                <w:webHidden/>
              </w:rPr>
              <w:tab/>
            </w:r>
            <w:r>
              <w:rPr>
                <w:noProof/>
                <w:webHidden/>
              </w:rPr>
              <w:fldChar w:fldCharType="begin"/>
            </w:r>
            <w:r>
              <w:rPr>
                <w:noProof/>
                <w:webHidden/>
              </w:rPr>
              <w:instrText xml:space="preserve"> PAGEREF _Toc200400750 \h </w:instrText>
            </w:r>
            <w:r>
              <w:rPr>
                <w:noProof/>
                <w:webHidden/>
              </w:rPr>
            </w:r>
            <w:r>
              <w:rPr>
                <w:noProof/>
                <w:webHidden/>
              </w:rPr>
              <w:fldChar w:fldCharType="separate"/>
            </w:r>
            <w:r w:rsidR="007F73FD">
              <w:rPr>
                <w:noProof/>
                <w:webHidden/>
              </w:rPr>
              <w:t>20</w:t>
            </w:r>
            <w:r>
              <w:rPr>
                <w:noProof/>
                <w:webHidden/>
              </w:rPr>
              <w:fldChar w:fldCharType="end"/>
            </w:r>
          </w:hyperlink>
        </w:p>
        <w:p w14:paraId="401D4237" w14:textId="4DDF25FB" w:rsidR="002E6747" w:rsidRDefault="002E6747">
          <w:pPr>
            <w:pStyle w:val="TDC1"/>
            <w:tabs>
              <w:tab w:val="right" w:leader="dot" w:pos="8630"/>
            </w:tabs>
            <w:rPr>
              <w:noProof/>
              <w:kern w:val="2"/>
              <w:sz w:val="24"/>
              <w:szCs w:val="24"/>
              <w:lang w:eastAsia="es-CO"/>
              <w14:ligatures w14:val="standardContextual"/>
            </w:rPr>
          </w:pPr>
          <w:hyperlink w:anchor="_Toc200400751" w:history="1">
            <w:r w:rsidRPr="00ED4199">
              <w:rPr>
                <w:rStyle w:val="Hipervnculo"/>
                <w:noProof/>
              </w:rPr>
              <w:t>9. Tecnologías Utilizadas</w:t>
            </w:r>
            <w:r>
              <w:rPr>
                <w:noProof/>
                <w:webHidden/>
              </w:rPr>
              <w:tab/>
            </w:r>
            <w:r>
              <w:rPr>
                <w:noProof/>
                <w:webHidden/>
              </w:rPr>
              <w:fldChar w:fldCharType="begin"/>
            </w:r>
            <w:r>
              <w:rPr>
                <w:noProof/>
                <w:webHidden/>
              </w:rPr>
              <w:instrText xml:space="preserve"> PAGEREF _Toc200400751 \h </w:instrText>
            </w:r>
            <w:r>
              <w:rPr>
                <w:noProof/>
                <w:webHidden/>
              </w:rPr>
            </w:r>
            <w:r>
              <w:rPr>
                <w:noProof/>
                <w:webHidden/>
              </w:rPr>
              <w:fldChar w:fldCharType="separate"/>
            </w:r>
            <w:r w:rsidR="007F73FD">
              <w:rPr>
                <w:noProof/>
                <w:webHidden/>
              </w:rPr>
              <w:t>20</w:t>
            </w:r>
            <w:r>
              <w:rPr>
                <w:noProof/>
                <w:webHidden/>
              </w:rPr>
              <w:fldChar w:fldCharType="end"/>
            </w:r>
          </w:hyperlink>
        </w:p>
        <w:p w14:paraId="3D820023" w14:textId="780D9A4A" w:rsidR="002E6747" w:rsidRDefault="002E6747">
          <w:pPr>
            <w:pStyle w:val="TDC1"/>
            <w:tabs>
              <w:tab w:val="right" w:leader="dot" w:pos="8630"/>
            </w:tabs>
            <w:rPr>
              <w:noProof/>
              <w:kern w:val="2"/>
              <w:sz w:val="24"/>
              <w:szCs w:val="24"/>
              <w:lang w:eastAsia="es-CO"/>
              <w14:ligatures w14:val="standardContextual"/>
            </w:rPr>
          </w:pPr>
          <w:hyperlink w:anchor="_Toc200400752" w:history="1">
            <w:r w:rsidRPr="00ED4199">
              <w:rPr>
                <w:rStyle w:val="Hipervnculo"/>
                <w:noProof/>
              </w:rPr>
              <w:t>10. Estructura de Archivos</w:t>
            </w:r>
            <w:r>
              <w:rPr>
                <w:noProof/>
                <w:webHidden/>
              </w:rPr>
              <w:tab/>
            </w:r>
            <w:r>
              <w:rPr>
                <w:noProof/>
                <w:webHidden/>
              </w:rPr>
              <w:fldChar w:fldCharType="begin"/>
            </w:r>
            <w:r>
              <w:rPr>
                <w:noProof/>
                <w:webHidden/>
              </w:rPr>
              <w:instrText xml:space="preserve"> PAGEREF _Toc200400752 \h </w:instrText>
            </w:r>
            <w:r>
              <w:rPr>
                <w:noProof/>
                <w:webHidden/>
              </w:rPr>
            </w:r>
            <w:r>
              <w:rPr>
                <w:noProof/>
                <w:webHidden/>
              </w:rPr>
              <w:fldChar w:fldCharType="separate"/>
            </w:r>
            <w:r w:rsidR="007F73FD">
              <w:rPr>
                <w:noProof/>
                <w:webHidden/>
              </w:rPr>
              <w:t>22</w:t>
            </w:r>
            <w:r>
              <w:rPr>
                <w:noProof/>
                <w:webHidden/>
              </w:rPr>
              <w:fldChar w:fldCharType="end"/>
            </w:r>
          </w:hyperlink>
        </w:p>
        <w:p w14:paraId="3F4C157B" w14:textId="35F9EC70" w:rsidR="002E6747" w:rsidRDefault="002E6747">
          <w:pPr>
            <w:pStyle w:val="TDC1"/>
            <w:tabs>
              <w:tab w:val="right" w:leader="dot" w:pos="8630"/>
            </w:tabs>
            <w:rPr>
              <w:noProof/>
              <w:kern w:val="2"/>
              <w:sz w:val="24"/>
              <w:szCs w:val="24"/>
              <w:lang w:eastAsia="es-CO"/>
              <w14:ligatures w14:val="standardContextual"/>
            </w:rPr>
          </w:pPr>
          <w:hyperlink w:anchor="_Toc200400753" w:history="1">
            <w:r w:rsidRPr="00ED4199">
              <w:rPr>
                <w:rStyle w:val="Hipervnculo"/>
                <w:noProof/>
              </w:rPr>
              <w:t>11. Base de Datos</w:t>
            </w:r>
            <w:r>
              <w:rPr>
                <w:noProof/>
                <w:webHidden/>
              </w:rPr>
              <w:tab/>
            </w:r>
            <w:r>
              <w:rPr>
                <w:noProof/>
                <w:webHidden/>
              </w:rPr>
              <w:fldChar w:fldCharType="begin"/>
            </w:r>
            <w:r>
              <w:rPr>
                <w:noProof/>
                <w:webHidden/>
              </w:rPr>
              <w:instrText xml:space="preserve"> PAGEREF _Toc200400753 \h </w:instrText>
            </w:r>
            <w:r>
              <w:rPr>
                <w:noProof/>
                <w:webHidden/>
              </w:rPr>
            </w:r>
            <w:r>
              <w:rPr>
                <w:noProof/>
                <w:webHidden/>
              </w:rPr>
              <w:fldChar w:fldCharType="separate"/>
            </w:r>
            <w:r w:rsidR="007F73FD">
              <w:rPr>
                <w:noProof/>
                <w:webHidden/>
              </w:rPr>
              <w:t>39</w:t>
            </w:r>
            <w:r>
              <w:rPr>
                <w:noProof/>
                <w:webHidden/>
              </w:rPr>
              <w:fldChar w:fldCharType="end"/>
            </w:r>
          </w:hyperlink>
        </w:p>
        <w:p w14:paraId="64E0F68F" w14:textId="51986789" w:rsidR="002E6747" w:rsidRDefault="002E6747">
          <w:pPr>
            <w:pStyle w:val="TDC1"/>
            <w:tabs>
              <w:tab w:val="right" w:leader="dot" w:pos="8630"/>
            </w:tabs>
            <w:rPr>
              <w:noProof/>
              <w:kern w:val="2"/>
              <w:sz w:val="24"/>
              <w:szCs w:val="24"/>
              <w:lang w:eastAsia="es-CO"/>
              <w14:ligatures w14:val="standardContextual"/>
            </w:rPr>
          </w:pPr>
          <w:hyperlink w:anchor="_Toc200400754" w:history="1">
            <w:r w:rsidRPr="00ED4199">
              <w:rPr>
                <w:rStyle w:val="Hipervnculo"/>
                <w:noProof/>
              </w:rPr>
              <w:t>12. API REST</w:t>
            </w:r>
            <w:r>
              <w:rPr>
                <w:noProof/>
                <w:webHidden/>
              </w:rPr>
              <w:tab/>
            </w:r>
            <w:r>
              <w:rPr>
                <w:noProof/>
                <w:webHidden/>
              </w:rPr>
              <w:fldChar w:fldCharType="begin"/>
            </w:r>
            <w:r>
              <w:rPr>
                <w:noProof/>
                <w:webHidden/>
              </w:rPr>
              <w:instrText xml:space="preserve"> PAGEREF _Toc200400754 \h </w:instrText>
            </w:r>
            <w:r>
              <w:rPr>
                <w:noProof/>
                <w:webHidden/>
              </w:rPr>
            </w:r>
            <w:r>
              <w:rPr>
                <w:noProof/>
                <w:webHidden/>
              </w:rPr>
              <w:fldChar w:fldCharType="separate"/>
            </w:r>
            <w:r w:rsidR="007F73FD">
              <w:rPr>
                <w:noProof/>
                <w:webHidden/>
              </w:rPr>
              <w:t>47</w:t>
            </w:r>
            <w:r>
              <w:rPr>
                <w:noProof/>
                <w:webHidden/>
              </w:rPr>
              <w:fldChar w:fldCharType="end"/>
            </w:r>
          </w:hyperlink>
        </w:p>
        <w:p w14:paraId="255FB4DA" w14:textId="59FF1B97" w:rsidR="002E6747" w:rsidRDefault="002E6747">
          <w:pPr>
            <w:pStyle w:val="TDC1"/>
            <w:tabs>
              <w:tab w:val="right" w:leader="dot" w:pos="8630"/>
            </w:tabs>
            <w:rPr>
              <w:noProof/>
              <w:kern w:val="2"/>
              <w:sz w:val="24"/>
              <w:szCs w:val="24"/>
              <w:lang w:eastAsia="es-CO"/>
              <w14:ligatures w14:val="standardContextual"/>
            </w:rPr>
          </w:pPr>
          <w:hyperlink w:anchor="_Toc200400755" w:history="1">
            <w:r w:rsidRPr="00ED4199">
              <w:rPr>
                <w:rStyle w:val="Hipervnculo"/>
                <w:noProof/>
              </w:rPr>
              <w:t>13. Despliegue</w:t>
            </w:r>
            <w:r>
              <w:rPr>
                <w:noProof/>
                <w:webHidden/>
              </w:rPr>
              <w:tab/>
            </w:r>
            <w:r>
              <w:rPr>
                <w:noProof/>
                <w:webHidden/>
              </w:rPr>
              <w:fldChar w:fldCharType="begin"/>
            </w:r>
            <w:r>
              <w:rPr>
                <w:noProof/>
                <w:webHidden/>
              </w:rPr>
              <w:instrText xml:space="preserve"> PAGEREF _Toc200400755 \h </w:instrText>
            </w:r>
            <w:r>
              <w:rPr>
                <w:noProof/>
                <w:webHidden/>
              </w:rPr>
            </w:r>
            <w:r>
              <w:rPr>
                <w:noProof/>
                <w:webHidden/>
              </w:rPr>
              <w:fldChar w:fldCharType="separate"/>
            </w:r>
            <w:r w:rsidR="007F73FD">
              <w:rPr>
                <w:noProof/>
                <w:webHidden/>
              </w:rPr>
              <w:t>48</w:t>
            </w:r>
            <w:r>
              <w:rPr>
                <w:noProof/>
                <w:webHidden/>
              </w:rPr>
              <w:fldChar w:fldCharType="end"/>
            </w:r>
          </w:hyperlink>
        </w:p>
        <w:p w14:paraId="55E9DE43" w14:textId="63A9CE0F" w:rsidR="00301390" w:rsidRPr="00CC2D58" w:rsidRDefault="00301390">
          <w:r w:rsidRPr="00CC2D58">
            <w:rPr>
              <w:b/>
              <w:bCs/>
            </w:rPr>
            <w:fldChar w:fldCharType="end"/>
          </w:r>
        </w:p>
      </w:sdtContent>
    </w:sdt>
    <w:p w14:paraId="68E20E06" w14:textId="5638D8E5" w:rsidR="001E3DA3" w:rsidRPr="00CC2D58" w:rsidRDefault="001E3DA3"/>
    <w:p w14:paraId="4340E6E1" w14:textId="77777777" w:rsidR="001E3DA3" w:rsidRPr="00CC2D58" w:rsidRDefault="00730632">
      <w:r w:rsidRPr="00CC2D58">
        <w:br w:type="page"/>
      </w:r>
    </w:p>
    <w:p w14:paraId="2BE61264" w14:textId="18D08ECE" w:rsidR="001E3DA3" w:rsidRPr="00CC2D58" w:rsidRDefault="00730632" w:rsidP="00045D4F">
      <w:pPr>
        <w:pStyle w:val="Ttulo1"/>
        <w:numPr>
          <w:ilvl w:val="0"/>
          <w:numId w:val="10"/>
        </w:numPr>
      </w:pPr>
      <w:bookmarkStart w:id="2" w:name="_Toc200400742"/>
      <w:r w:rsidRPr="00CC2D58">
        <w:lastRenderedPageBreak/>
        <w:t>Introducción</w:t>
      </w:r>
      <w:bookmarkEnd w:id="2"/>
    </w:p>
    <w:p w14:paraId="0F71B8F0" w14:textId="77777777" w:rsidR="00045D4F" w:rsidRPr="00CC2D58" w:rsidRDefault="00045D4F" w:rsidP="00045D4F"/>
    <w:p w14:paraId="345C5933" w14:textId="4D1E04A0" w:rsidR="001E3DA3" w:rsidRPr="00CC2D58" w:rsidRDefault="00730632">
      <w:r w:rsidRPr="00CC2D58">
        <w:t xml:space="preserve">- </w:t>
      </w:r>
      <w:r w:rsidR="002E789F" w:rsidRPr="00CC2D58">
        <w:t>Descripción</w:t>
      </w:r>
      <w:r w:rsidRPr="00CC2D58">
        <w:t xml:space="preserve"> general del </w:t>
      </w:r>
      <w:r w:rsidR="00531DCE" w:rsidRPr="00CC2D58">
        <w:t>Sistema</w:t>
      </w:r>
      <w:r w:rsidRPr="00CC2D58">
        <w:t>.</w:t>
      </w:r>
    </w:p>
    <w:p w14:paraId="4801175D" w14:textId="271BA789" w:rsidR="00531DCE" w:rsidRPr="00CC2D58" w:rsidRDefault="00531DCE">
      <w:r w:rsidRPr="00CC2D58">
        <w:t>El presente sistema ha sido desarrollado para optimizar la gestión operativa de la veterinaria Ciudad Canina, permitiendo una administración eficiente de sus procesos internos y la atención al cliente. A través de este sistema, los clientes pueden agendar citas y consultar el historial de sus mascotas, mientras que el personal administrativo tiene acceso a herramientas para la gestión de usuarios, mascotas, programación de citas, control de inventario y generación de reportes internos. El sistema está diseñado para mejorar la organización, reducir errores manuales y brindar un servicio más ágil y eficaz.</w:t>
      </w:r>
    </w:p>
    <w:p w14:paraId="7D629A74" w14:textId="77777777" w:rsidR="00045D4F" w:rsidRPr="00CC2D58" w:rsidRDefault="00045D4F"/>
    <w:p w14:paraId="55D6CF52" w14:textId="77777777" w:rsidR="001E3DA3" w:rsidRPr="00CC2D58" w:rsidRDefault="00730632">
      <w:r w:rsidRPr="00CC2D58">
        <w:t>- Objetivo del manual.</w:t>
      </w:r>
    </w:p>
    <w:p w14:paraId="73B150A5" w14:textId="77777777" w:rsidR="00531DCE" w:rsidRPr="00CC2D58" w:rsidRDefault="00531DCE" w:rsidP="00531DCE">
      <w:r w:rsidRPr="00CC2D58">
        <w:t>Este manual tiene como objetivo proporcionar una documentación técnica completa del aplicativo web, dirigida principalmente a desarrolladores, personal de soporte técnico y administradores del sistema. Aquí se detallan la arquitectura del sistema, las tecnologías utilizadas, la estructura del código, la base de datos, los servicios disponibles (API), aspectos de seguridad, configuración del entorno, y procedimientos para el despliegue y mantenimiento de la aplicación.</w:t>
      </w:r>
    </w:p>
    <w:p w14:paraId="746FC80B" w14:textId="77777777" w:rsidR="00531DCE" w:rsidRPr="00CC2D58" w:rsidRDefault="00531DCE" w:rsidP="00531DCE">
      <w:r w:rsidRPr="00CC2D58">
        <w:t>El propósito es facilitar la comprensión del funcionamiento interno del sistema, asegurar una correcta implementación, y permitir futuras actualizaciones o modificaciones con una base sólida de referencia técnica.</w:t>
      </w:r>
    </w:p>
    <w:p w14:paraId="19AD3E3C" w14:textId="77777777" w:rsidR="00045D4F" w:rsidRPr="00CC2D58" w:rsidRDefault="00045D4F" w:rsidP="00531DCE"/>
    <w:p w14:paraId="20F3C222" w14:textId="77777777" w:rsidR="00531DCE" w:rsidRPr="00CC2D58" w:rsidRDefault="00531DCE"/>
    <w:p w14:paraId="2CDC55CE" w14:textId="78BDCD45" w:rsidR="001E3DA3" w:rsidRPr="00CC2D58" w:rsidRDefault="00730632">
      <w:r w:rsidRPr="00CC2D58">
        <w:t>- Público al que va dirigido.</w:t>
      </w:r>
    </w:p>
    <w:p w14:paraId="48148D3F" w14:textId="6CACE727" w:rsidR="00531DCE" w:rsidRPr="00CC2D58" w:rsidRDefault="00531DCE">
      <w:r w:rsidRPr="00CC2D58">
        <w:t>Este manual técnico está dirigido a desarrolladores de software, ingenieros de sistemas, personal de soporte técnico y administradores de servidores que estén involucrados en el mantenimiento, actualización o ampliación del aplicativo web. También es útil para nuevos integrantes del equipo de desarrollo que necesiten comprender la estructura, configuración y funcionamiento interno del sistema.</w:t>
      </w:r>
    </w:p>
    <w:p w14:paraId="4A2438A1" w14:textId="77777777" w:rsidR="00045D4F" w:rsidRPr="00CC2D58" w:rsidRDefault="00045D4F"/>
    <w:p w14:paraId="325A9BF2" w14:textId="77777777" w:rsidR="00045D4F" w:rsidRPr="00CC2D58" w:rsidRDefault="00045D4F"/>
    <w:p w14:paraId="4FA96D04" w14:textId="77777777" w:rsidR="00045D4F" w:rsidRPr="00CC2D58" w:rsidRDefault="00045D4F"/>
    <w:p w14:paraId="1BD49196" w14:textId="77777777" w:rsidR="001E3DA3" w:rsidRPr="00CC2D58" w:rsidRDefault="00730632">
      <w:pPr>
        <w:pStyle w:val="Ttulo1"/>
      </w:pPr>
      <w:bookmarkStart w:id="3" w:name="_Toc200400743"/>
      <w:r w:rsidRPr="00CC2D58">
        <w:lastRenderedPageBreak/>
        <w:t>2. Arquitectura del Sistema</w:t>
      </w:r>
      <w:bookmarkEnd w:id="3"/>
    </w:p>
    <w:p w14:paraId="44E1E17D" w14:textId="7E0C7EED" w:rsidR="001E3DA3" w:rsidRPr="00CC2D58" w:rsidRDefault="00730632">
      <w:r w:rsidRPr="00CC2D58">
        <w:t>- Tipo de arquitectura</w:t>
      </w:r>
      <w:r w:rsidR="0035775C" w:rsidRPr="00CC2D58">
        <w:t xml:space="preserve">: </w:t>
      </w:r>
    </w:p>
    <w:p w14:paraId="7C37E207" w14:textId="77777777" w:rsidR="00045D4F" w:rsidRPr="00CC2D58" w:rsidRDefault="00045D4F" w:rsidP="00045D4F">
      <w:r w:rsidRPr="00CC2D58">
        <w:t xml:space="preserve">El aplicativo web está desarrollado bajo una arquitectura </w:t>
      </w:r>
      <w:r w:rsidRPr="00CC2D58">
        <w:rPr>
          <w:b/>
          <w:bCs/>
        </w:rPr>
        <w:t>cliente-servidor</w:t>
      </w:r>
      <w:r w:rsidRPr="00CC2D58">
        <w:t xml:space="preserve">, donde el </w:t>
      </w:r>
      <w:r w:rsidRPr="00CC2D58">
        <w:rPr>
          <w:b/>
          <w:bCs/>
        </w:rPr>
        <w:t>cliente</w:t>
      </w:r>
      <w:r w:rsidRPr="00CC2D58">
        <w:t xml:space="preserve"> (</w:t>
      </w:r>
      <w:proofErr w:type="spellStart"/>
      <w:r w:rsidRPr="00CC2D58">
        <w:t>frontend</w:t>
      </w:r>
      <w:proofErr w:type="spellEnd"/>
      <w:r w:rsidRPr="00CC2D58">
        <w:t xml:space="preserve">) consume los servicios proporcionados por el </w:t>
      </w:r>
      <w:r w:rsidRPr="00CC2D58">
        <w:rPr>
          <w:b/>
          <w:bCs/>
        </w:rPr>
        <w:t>servidor</w:t>
      </w:r>
      <w:r w:rsidRPr="00CC2D58">
        <w:t xml:space="preserve"> (</w:t>
      </w:r>
      <w:proofErr w:type="spellStart"/>
      <w:r w:rsidRPr="00CC2D58">
        <w:t>backend</w:t>
      </w:r>
      <w:proofErr w:type="spellEnd"/>
      <w:r w:rsidRPr="00CC2D58">
        <w:t xml:space="preserve">) a través de una API </w:t>
      </w:r>
      <w:proofErr w:type="spellStart"/>
      <w:r w:rsidRPr="00CC2D58">
        <w:t>RESTful</w:t>
      </w:r>
      <w:proofErr w:type="spellEnd"/>
      <w:r w:rsidRPr="00CC2D58">
        <w:t>. Esta separación de responsabilidades permite una mayor escalabilidad, facilidad de mantenimiento y reutilización del código.</w:t>
      </w:r>
    </w:p>
    <w:p w14:paraId="06E72CAB" w14:textId="6C39CD5D" w:rsidR="00045D4F" w:rsidRPr="00CC2D58" w:rsidRDefault="00045D4F" w:rsidP="00045D4F">
      <w:pPr>
        <w:numPr>
          <w:ilvl w:val="0"/>
          <w:numId w:val="11"/>
        </w:numPr>
      </w:pPr>
      <w:proofErr w:type="spellStart"/>
      <w:r w:rsidRPr="00CC2D58">
        <w:rPr>
          <w:b/>
          <w:bCs/>
        </w:rPr>
        <w:t>Frontend</w:t>
      </w:r>
      <w:proofErr w:type="spellEnd"/>
      <w:r w:rsidRPr="00CC2D58">
        <w:rPr>
          <w:b/>
          <w:bCs/>
        </w:rPr>
        <w:t>:</w:t>
      </w:r>
      <w:r w:rsidRPr="00CC2D58">
        <w:t xml:space="preserve"> construido con [React.js], se ejecuta en el navegador del usuario.</w:t>
      </w:r>
    </w:p>
    <w:p w14:paraId="6DA954FD" w14:textId="07315D49" w:rsidR="00045D4F" w:rsidRPr="00CC2D58" w:rsidRDefault="00045D4F" w:rsidP="00045D4F">
      <w:pPr>
        <w:numPr>
          <w:ilvl w:val="0"/>
          <w:numId w:val="11"/>
        </w:numPr>
      </w:pPr>
      <w:proofErr w:type="spellStart"/>
      <w:r w:rsidRPr="00CC2D58">
        <w:rPr>
          <w:b/>
          <w:bCs/>
        </w:rPr>
        <w:t>Backend</w:t>
      </w:r>
      <w:proofErr w:type="spellEnd"/>
      <w:r w:rsidRPr="00CC2D58">
        <w:rPr>
          <w:b/>
          <w:bCs/>
        </w:rPr>
        <w:t>:</w:t>
      </w:r>
      <w:r w:rsidRPr="00CC2D58">
        <w:t xml:space="preserve"> desarrollado con [Node.js, Express], se encarga de la lógica del negocio, gestión de datos y exposición de servicios.</w:t>
      </w:r>
    </w:p>
    <w:p w14:paraId="142E68F2" w14:textId="0BD472EB" w:rsidR="00045D4F" w:rsidRPr="00CC2D58" w:rsidRDefault="00045D4F" w:rsidP="00045D4F">
      <w:pPr>
        <w:numPr>
          <w:ilvl w:val="0"/>
          <w:numId w:val="11"/>
        </w:numPr>
      </w:pPr>
      <w:r w:rsidRPr="00CC2D58">
        <w:rPr>
          <w:b/>
          <w:bCs/>
        </w:rPr>
        <w:t>Base de datos:</w:t>
      </w:r>
      <w:r w:rsidRPr="00CC2D58">
        <w:t xml:space="preserve"> [MySQL], donde se almacenan y gestionan los datos persistentes.</w:t>
      </w:r>
    </w:p>
    <w:p w14:paraId="537CC948" w14:textId="77777777" w:rsidR="00045D4F" w:rsidRPr="00CC2D58" w:rsidRDefault="00045D4F" w:rsidP="00045D4F">
      <w:r w:rsidRPr="00CC2D58">
        <w:t>La arquitectura está pensada para facilitar futuras migraciones a microservicios si el crecimiento del sistema lo requiere.</w:t>
      </w:r>
    </w:p>
    <w:p w14:paraId="5B74580F" w14:textId="77777777" w:rsidR="00045D4F" w:rsidRPr="00CC2D58" w:rsidRDefault="00045D4F"/>
    <w:p w14:paraId="28944284" w14:textId="77777777" w:rsidR="001E3DA3" w:rsidRDefault="00730632">
      <w:r w:rsidRPr="00CC2D58">
        <w:t>- Diagrama general (insertar imagen).</w:t>
      </w:r>
    </w:p>
    <w:p w14:paraId="2EB0B6EA" w14:textId="0A7D0688" w:rsidR="002030EE" w:rsidRPr="00CC2D58" w:rsidRDefault="002030EE">
      <w:r>
        <w:rPr>
          <w:noProof/>
        </w:rPr>
        <w:drawing>
          <wp:inline distT="0" distB="0" distL="0" distR="0" wp14:anchorId="33F6EA50" wp14:editId="323898E7">
            <wp:extent cx="2396834" cy="3596640"/>
            <wp:effectExtent l="0" t="0" r="3810" b="3810"/>
            <wp:docPr id="4957329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99848" cy="3601163"/>
                    </a:xfrm>
                    <a:prstGeom prst="rect">
                      <a:avLst/>
                    </a:prstGeom>
                    <a:noFill/>
                    <a:ln>
                      <a:noFill/>
                    </a:ln>
                  </pic:spPr>
                </pic:pic>
              </a:graphicData>
            </a:graphic>
          </wp:inline>
        </w:drawing>
      </w:r>
    </w:p>
    <w:p w14:paraId="33C94D6A" w14:textId="77777777" w:rsidR="005A4A78" w:rsidRPr="00CC2D58" w:rsidRDefault="005A4A78"/>
    <w:p w14:paraId="73785C12" w14:textId="77777777" w:rsidR="005A4A78" w:rsidRPr="00CC2D58" w:rsidRDefault="005A4A78"/>
    <w:p w14:paraId="5FF93497" w14:textId="0CC011EB" w:rsidR="00C30E67" w:rsidRDefault="00C9312E" w:rsidP="00C9312E">
      <w:pPr>
        <w:pStyle w:val="Ttulo1"/>
      </w:pPr>
      <w:bookmarkStart w:id="4" w:name="_Toc200400744"/>
      <w:r w:rsidRPr="00CC2D58">
        <w:lastRenderedPageBreak/>
        <w:t xml:space="preserve">3. </w:t>
      </w:r>
      <w:r>
        <w:t>Requisitos Funcionales (RF)</w:t>
      </w:r>
      <w:bookmarkEnd w:id="4"/>
    </w:p>
    <w:tbl>
      <w:tblPr>
        <w:tblW w:w="10632" w:type="dxa"/>
        <w:tblInd w:w="-998" w:type="dxa"/>
        <w:tblCellMar>
          <w:left w:w="70" w:type="dxa"/>
          <w:right w:w="70" w:type="dxa"/>
        </w:tblCellMar>
        <w:tblLook w:val="04A0" w:firstRow="1" w:lastRow="0" w:firstColumn="1" w:lastColumn="0" w:noHBand="0" w:noVBand="1"/>
      </w:tblPr>
      <w:tblGrid>
        <w:gridCol w:w="1475"/>
        <w:gridCol w:w="8120"/>
        <w:gridCol w:w="1037"/>
      </w:tblGrid>
      <w:tr w:rsidR="00C30E67" w:rsidRPr="00C30E67" w14:paraId="08342165" w14:textId="77777777" w:rsidTr="00EA0D0F">
        <w:trPr>
          <w:trHeight w:val="300"/>
        </w:trPr>
        <w:tc>
          <w:tcPr>
            <w:tcW w:w="1475" w:type="dxa"/>
            <w:tcBorders>
              <w:top w:val="single" w:sz="4" w:space="0" w:color="000000"/>
              <w:left w:val="single" w:sz="4" w:space="0" w:color="000000"/>
              <w:bottom w:val="single" w:sz="4" w:space="0" w:color="000000"/>
              <w:right w:val="single" w:sz="4" w:space="0" w:color="000000"/>
            </w:tcBorders>
            <w:shd w:val="clear" w:color="92D050" w:fill="92D050"/>
            <w:noWrap/>
            <w:hideMark/>
          </w:tcPr>
          <w:p w14:paraId="76637AF1" w14:textId="77777777" w:rsidR="00C30E67" w:rsidRPr="00C30E67" w:rsidRDefault="00C30E67" w:rsidP="00C30E67">
            <w:pPr>
              <w:spacing w:after="0" w:line="240" w:lineRule="auto"/>
              <w:jc w:val="center"/>
              <w:rPr>
                <w:rFonts w:ascii="Calibri" w:eastAsia="Times New Roman" w:hAnsi="Calibri" w:cs="Calibri"/>
                <w:color w:val="000000"/>
                <w:sz w:val="24"/>
                <w:szCs w:val="24"/>
                <w:lang w:eastAsia="es-CO"/>
              </w:rPr>
            </w:pPr>
            <w:r w:rsidRPr="00C30E67">
              <w:rPr>
                <w:rFonts w:ascii="Calibri" w:eastAsia="Times New Roman" w:hAnsi="Calibri" w:cs="Calibri"/>
                <w:color w:val="000000"/>
                <w:sz w:val="24"/>
                <w:szCs w:val="24"/>
                <w:lang w:eastAsia="es-CO"/>
              </w:rPr>
              <w:t>No. de requisito</w:t>
            </w:r>
          </w:p>
        </w:tc>
        <w:tc>
          <w:tcPr>
            <w:tcW w:w="8120" w:type="dxa"/>
            <w:tcBorders>
              <w:top w:val="single" w:sz="4" w:space="0" w:color="000000"/>
              <w:left w:val="nil"/>
              <w:bottom w:val="single" w:sz="4" w:space="0" w:color="000000"/>
              <w:right w:val="single" w:sz="4" w:space="0" w:color="000000"/>
            </w:tcBorders>
            <w:shd w:val="clear" w:color="92D050" w:fill="92D050"/>
            <w:noWrap/>
            <w:vAlign w:val="bottom"/>
            <w:hideMark/>
          </w:tcPr>
          <w:p w14:paraId="61705394" w14:textId="77777777" w:rsidR="00C30E67" w:rsidRPr="00C30E67" w:rsidRDefault="00C30E67" w:rsidP="00C30E67">
            <w:pPr>
              <w:spacing w:after="0" w:line="240" w:lineRule="auto"/>
              <w:jc w:val="center"/>
              <w:rPr>
                <w:rFonts w:ascii="Calibri" w:eastAsia="Times New Roman" w:hAnsi="Calibri" w:cs="Calibri"/>
                <w:color w:val="000000"/>
                <w:lang w:eastAsia="es-CO"/>
              </w:rPr>
            </w:pPr>
            <w:r w:rsidRPr="00C30E67">
              <w:rPr>
                <w:rFonts w:ascii="Calibri" w:eastAsia="Times New Roman" w:hAnsi="Calibri" w:cs="Calibri"/>
                <w:color w:val="000000"/>
                <w:lang w:eastAsia="es-CO"/>
              </w:rPr>
              <w:t>Nombre de requisito</w:t>
            </w:r>
          </w:p>
        </w:tc>
        <w:tc>
          <w:tcPr>
            <w:tcW w:w="1037" w:type="dxa"/>
            <w:tcBorders>
              <w:top w:val="single" w:sz="4" w:space="0" w:color="000000"/>
              <w:left w:val="nil"/>
              <w:bottom w:val="single" w:sz="4" w:space="0" w:color="000000"/>
              <w:right w:val="single" w:sz="4" w:space="0" w:color="000000"/>
            </w:tcBorders>
            <w:shd w:val="clear" w:color="6AA84F" w:fill="6AA84F"/>
            <w:noWrap/>
            <w:vAlign w:val="bottom"/>
            <w:hideMark/>
          </w:tcPr>
          <w:p w14:paraId="2D43417D"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Prioridad</w:t>
            </w:r>
          </w:p>
        </w:tc>
      </w:tr>
      <w:tr w:rsidR="00C30E67" w:rsidRPr="00C30E67" w14:paraId="67CBCAEC" w14:textId="77777777" w:rsidTr="00EA0D0F">
        <w:trPr>
          <w:trHeight w:val="300"/>
        </w:trPr>
        <w:tc>
          <w:tcPr>
            <w:tcW w:w="1475" w:type="dxa"/>
            <w:tcBorders>
              <w:top w:val="single" w:sz="4" w:space="0" w:color="000000"/>
              <w:left w:val="single" w:sz="4" w:space="0" w:color="000000"/>
              <w:bottom w:val="single" w:sz="4" w:space="0" w:color="000000"/>
              <w:right w:val="single" w:sz="4" w:space="0" w:color="000000"/>
            </w:tcBorders>
            <w:shd w:val="clear" w:color="auto" w:fill="auto"/>
            <w:noWrap/>
            <w:hideMark/>
          </w:tcPr>
          <w:p w14:paraId="52F1D005" w14:textId="77777777" w:rsidR="00C30E67" w:rsidRPr="00C30E67" w:rsidRDefault="00C30E67" w:rsidP="00C30E67">
            <w:pPr>
              <w:spacing w:after="0" w:line="240" w:lineRule="auto"/>
              <w:jc w:val="center"/>
              <w:rPr>
                <w:rFonts w:ascii="Calibri" w:eastAsia="Times New Roman" w:hAnsi="Calibri" w:cs="Calibri"/>
                <w:color w:val="000000"/>
                <w:sz w:val="24"/>
                <w:szCs w:val="24"/>
                <w:lang w:eastAsia="es-CO"/>
              </w:rPr>
            </w:pPr>
            <w:r w:rsidRPr="00C30E67">
              <w:rPr>
                <w:rFonts w:ascii="Calibri" w:eastAsia="Times New Roman" w:hAnsi="Calibri" w:cs="Calibri"/>
                <w:color w:val="000000"/>
                <w:sz w:val="24"/>
                <w:szCs w:val="24"/>
                <w:lang w:eastAsia="es-CO"/>
              </w:rPr>
              <w:t>RF1</w:t>
            </w:r>
          </w:p>
        </w:tc>
        <w:tc>
          <w:tcPr>
            <w:tcW w:w="8120" w:type="dxa"/>
            <w:tcBorders>
              <w:top w:val="single" w:sz="4" w:space="0" w:color="000000"/>
              <w:left w:val="nil"/>
              <w:bottom w:val="single" w:sz="4" w:space="0" w:color="000000"/>
              <w:right w:val="single" w:sz="4" w:space="0" w:color="000000"/>
            </w:tcBorders>
            <w:shd w:val="clear" w:color="FFFF00" w:fill="FFFF00"/>
            <w:noWrap/>
            <w:vAlign w:val="bottom"/>
            <w:hideMark/>
          </w:tcPr>
          <w:p w14:paraId="21C62FBA"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 xml:space="preserve">El </w:t>
            </w:r>
            <w:proofErr w:type="gramStart"/>
            <w:r w:rsidRPr="00C30E67">
              <w:rPr>
                <w:rFonts w:ascii="Calibri" w:eastAsia="Times New Roman" w:hAnsi="Calibri" w:cs="Calibri"/>
                <w:color w:val="000000"/>
                <w:lang w:eastAsia="es-CO"/>
              </w:rPr>
              <w:t xml:space="preserve">usuario  </w:t>
            </w:r>
            <w:proofErr w:type="spellStart"/>
            <w:r w:rsidRPr="00C30E67">
              <w:rPr>
                <w:rFonts w:ascii="Calibri" w:eastAsia="Times New Roman" w:hAnsi="Calibri" w:cs="Calibri"/>
                <w:color w:val="000000"/>
                <w:lang w:eastAsia="es-CO"/>
              </w:rPr>
              <w:t>tendra</w:t>
            </w:r>
            <w:proofErr w:type="spellEnd"/>
            <w:proofErr w:type="gramEnd"/>
            <w:r w:rsidRPr="00C30E67">
              <w:rPr>
                <w:rFonts w:ascii="Calibri" w:eastAsia="Times New Roman" w:hAnsi="Calibri" w:cs="Calibri"/>
                <w:color w:val="000000"/>
                <w:lang w:eastAsia="es-CO"/>
              </w:rPr>
              <w:t xml:space="preserve"> un apartado para registrarse en el sistema</w:t>
            </w:r>
          </w:p>
        </w:tc>
        <w:tc>
          <w:tcPr>
            <w:tcW w:w="1037" w:type="dxa"/>
            <w:tcBorders>
              <w:top w:val="nil"/>
              <w:left w:val="nil"/>
              <w:bottom w:val="single" w:sz="4" w:space="0" w:color="000000"/>
              <w:right w:val="single" w:sz="4" w:space="0" w:color="000000"/>
            </w:tcBorders>
            <w:shd w:val="clear" w:color="auto" w:fill="auto"/>
            <w:noWrap/>
            <w:vAlign w:val="bottom"/>
            <w:hideMark/>
          </w:tcPr>
          <w:p w14:paraId="4B21B93A"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Alta</w:t>
            </w:r>
          </w:p>
        </w:tc>
      </w:tr>
      <w:tr w:rsidR="00C30E67" w:rsidRPr="00C30E67" w14:paraId="6FDE6629" w14:textId="77777777" w:rsidTr="00EA0D0F">
        <w:trPr>
          <w:trHeight w:val="288"/>
        </w:trPr>
        <w:tc>
          <w:tcPr>
            <w:tcW w:w="14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034AC4F" w14:textId="77777777" w:rsidR="00C30E67" w:rsidRPr="00C30E67" w:rsidRDefault="00C30E67" w:rsidP="00C30E67">
            <w:pPr>
              <w:spacing w:after="0" w:line="240" w:lineRule="auto"/>
              <w:jc w:val="center"/>
              <w:rPr>
                <w:rFonts w:ascii="Calibri" w:eastAsia="Times New Roman" w:hAnsi="Calibri" w:cs="Calibri"/>
                <w:color w:val="000000"/>
                <w:lang w:eastAsia="es-CO"/>
              </w:rPr>
            </w:pPr>
            <w:r w:rsidRPr="00C30E67">
              <w:rPr>
                <w:rFonts w:ascii="Calibri" w:eastAsia="Times New Roman" w:hAnsi="Calibri" w:cs="Calibri"/>
                <w:color w:val="000000"/>
                <w:lang w:eastAsia="es-CO"/>
              </w:rPr>
              <w:t>RF2</w:t>
            </w:r>
          </w:p>
        </w:tc>
        <w:tc>
          <w:tcPr>
            <w:tcW w:w="8120" w:type="dxa"/>
            <w:tcBorders>
              <w:top w:val="single" w:sz="4" w:space="0" w:color="000000"/>
              <w:left w:val="nil"/>
              <w:bottom w:val="single" w:sz="4" w:space="0" w:color="000000"/>
              <w:right w:val="single" w:sz="4" w:space="0" w:color="000000"/>
            </w:tcBorders>
            <w:shd w:val="clear" w:color="FFFF00" w:fill="FFFF00"/>
            <w:noWrap/>
            <w:vAlign w:val="bottom"/>
            <w:hideMark/>
          </w:tcPr>
          <w:p w14:paraId="4FC30DBE"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 xml:space="preserve">El usuario </w:t>
            </w:r>
            <w:proofErr w:type="spellStart"/>
            <w:r w:rsidRPr="00C30E67">
              <w:rPr>
                <w:rFonts w:ascii="Calibri" w:eastAsia="Times New Roman" w:hAnsi="Calibri" w:cs="Calibri"/>
                <w:color w:val="000000"/>
                <w:lang w:eastAsia="es-CO"/>
              </w:rPr>
              <w:t>tendra</w:t>
            </w:r>
            <w:proofErr w:type="spellEnd"/>
            <w:r w:rsidRPr="00C30E67">
              <w:rPr>
                <w:rFonts w:ascii="Calibri" w:eastAsia="Times New Roman" w:hAnsi="Calibri" w:cs="Calibri"/>
                <w:color w:val="000000"/>
                <w:lang w:eastAsia="es-CO"/>
              </w:rPr>
              <w:t xml:space="preserve"> un usuario y contraseña </w:t>
            </w:r>
          </w:p>
        </w:tc>
        <w:tc>
          <w:tcPr>
            <w:tcW w:w="1037" w:type="dxa"/>
            <w:tcBorders>
              <w:top w:val="nil"/>
              <w:left w:val="nil"/>
              <w:bottom w:val="single" w:sz="4" w:space="0" w:color="000000"/>
              <w:right w:val="single" w:sz="4" w:space="0" w:color="000000"/>
            </w:tcBorders>
            <w:shd w:val="clear" w:color="auto" w:fill="auto"/>
            <w:noWrap/>
            <w:vAlign w:val="bottom"/>
            <w:hideMark/>
          </w:tcPr>
          <w:p w14:paraId="08F310F6"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Alta</w:t>
            </w:r>
          </w:p>
        </w:tc>
      </w:tr>
      <w:tr w:rsidR="00C30E67" w:rsidRPr="00C30E67" w14:paraId="79BA6C21" w14:textId="77777777" w:rsidTr="00EA0D0F">
        <w:trPr>
          <w:trHeight w:val="288"/>
        </w:trPr>
        <w:tc>
          <w:tcPr>
            <w:tcW w:w="14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20226F5" w14:textId="77777777" w:rsidR="00C30E67" w:rsidRPr="00C30E67" w:rsidRDefault="00C30E67" w:rsidP="00C30E67">
            <w:pPr>
              <w:spacing w:after="0" w:line="240" w:lineRule="auto"/>
              <w:jc w:val="center"/>
              <w:rPr>
                <w:rFonts w:ascii="Calibri" w:eastAsia="Times New Roman" w:hAnsi="Calibri" w:cs="Calibri"/>
                <w:color w:val="000000"/>
                <w:lang w:eastAsia="es-CO"/>
              </w:rPr>
            </w:pPr>
            <w:r w:rsidRPr="00C30E67">
              <w:rPr>
                <w:rFonts w:ascii="Calibri" w:eastAsia="Times New Roman" w:hAnsi="Calibri" w:cs="Calibri"/>
                <w:color w:val="000000"/>
                <w:lang w:eastAsia="es-CO"/>
              </w:rPr>
              <w:t>RF3</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679D6CC7"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 xml:space="preserve">El administrador </w:t>
            </w:r>
            <w:proofErr w:type="spellStart"/>
            <w:proofErr w:type="gramStart"/>
            <w:r w:rsidRPr="00C30E67">
              <w:rPr>
                <w:rFonts w:ascii="Calibri" w:eastAsia="Times New Roman" w:hAnsi="Calibri" w:cs="Calibri"/>
                <w:color w:val="000000"/>
                <w:lang w:eastAsia="es-CO"/>
              </w:rPr>
              <w:t>podra</w:t>
            </w:r>
            <w:proofErr w:type="spellEnd"/>
            <w:r w:rsidRPr="00C30E67">
              <w:rPr>
                <w:rFonts w:ascii="Calibri" w:eastAsia="Times New Roman" w:hAnsi="Calibri" w:cs="Calibri"/>
                <w:color w:val="000000"/>
                <w:lang w:eastAsia="es-CO"/>
              </w:rPr>
              <w:t xml:space="preserve">  gestionar</w:t>
            </w:r>
            <w:proofErr w:type="gramEnd"/>
            <w:r w:rsidRPr="00C30E67">
              <w:rPr>
                <w:rFonts w:ascii="Calibri" w:eastAsia="Times New Roman" w:hAnsi="Calibri" w:cs="Calibri"/>
                <w:color w:val="000000"/>
                <w:lang w:eastAsia="es-CO"/>
              </w:rPr>
              <w:t xml:space="preserve"> </w:t>
            </w:r>
            <w:proofErr w:type="gramStart"/>
            <w:r w:rsidRPr="00C30E67">
              <w:rPr>
                <w:rFonts w:ascii="Calibri" w:eastAsia="Times New Roman" w:hAnsi="Calibri" w:cs="Calibri"/>
                <w:color w:val="000000"/>
                <w:lang w:eastAsia="es-CO"/>
              </w:rPr>
              <w:t>las  ventas</w:t>
            </w:r>
            <w:proofErr w:type="gramEnd"/>
            <w:r w:rsidRPr="00C30E67">
              <w:rPr>
                <w:rFonts w:ascii="Calibri" w:eastAsia="Times New Roman" w:hAnsi="Calibri" w:cs="Calibri"/>
                <w:color w:val="000000"/>
                <w:lang w:eastAsia="es-CO"/>
              </w:rPr>
              <w:t xml:space="preserve"> de los productos</w:t>
            </w:r>
          </w:p>
        </w:tc>
        <w:tc>
          <w:tcPr>
            <w:tcW w:w="1037" w:type="dxa"/>
            <w:tcBorders>
              <w:top w:val="nil"/>
              <w:left w:val="nil"/>
              <w:bottom w:val="single" w:sz="4" w:space="0" w:color="000000"/>
              <w:right w:val="single" w:sz="4" w:space="0" w:color="000000"/>
            </w:tcBorders>
            <w:shd w:val="clear" w:color="auto" w:fill="auto"/>
            <w:noWrap/>
            <w:vAlign w:val="bottom"/>
            <w:hideMark/>
          </w:tcPr>
          <w:p w14:paraId="1D62FE17"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Media</w:t>
            </w:r>
          </w:p>
        </w:tc>
      </w:tr>
      <w:tr w:rsidR="00C30E67" w:rsidRPr="00C30E67" w14:paraId="571C1BB8" w14:textId="77777777" w:rsidTr="00EA0D0F">
        <w:trPr>
          <w:trHeight w:val="288"/>
        </w:trPr>
        <w:tc>
          <w:tcPr>
            <w:tcW w:w="14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FD31B88" w14:textId="77777777" w:rsidR="00C30E67" w:rsidRPr="00C30E67" w:rsidRDefault="00C30E67" w:rsidP="00C30E67">
            <w:pPr>
              <w:spacing w:after="0" w:line="240" w:lineRule="auto"/>
              <w:jc w:val="center"/>
              <w:rPr>
                <w:rFonts w:ascii="Calibri" w:eastAsia="Times New Roman" w:hAnsi="Calibri" w:cs="Calibri"/>
                <w:color w:val="000000"/>
                <w:lang w:eastAsia="es-CO"/>
              </w:rPr>
            </w:pPr>
            <w:r w:rsidRPr="00C30E67">
              <w:rPr>
                <w:rFonts w:ascii="Calibri" w:eastAsia="Times New Roman" w:hAnsi="Calibri" w:cs="Calibri"/>
                <w:color w:val="000000"/>
                <w:lang w:eastAsia="es-CO"/>
              </w:rPr>
              <w:t>RF4</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60D41FD3"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El usuario contara con un apartado para consultar el perfil de su mascota</w:t>
            </w:r>
          </w:p>
        </w:tc>
        <w:tc>
          <w:tcPr>
            <w:tcW w:w="1037" w:type="dxa"/>
            <w:tcBorders>
              <w:top w:val="nil"/>
              <w:left w:val="nil"/>
              <w:bottom w:val="single" w:sz="4" w:space="0" w:color="000000"/>
              <w:right w:val="single" w:sz="4" w:space="0" w:color="000000"/>
            </w:tcBorders>
            <w:shd w:val="clear" w:color="auto" w:fill="auto"/>
            <w:noWrap/>
            <w:vAlign w:val="bottom"/>
            <w:hideMark/>
          </w:tcPr>
          <w:p w14:paraId="44D5BF63"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Media</w:t>
            </w:r>
          </w:p>
        </w:tc>
      </w:tr>
      <w:tr w:rsidR="00C30E67" w:rsidRPr="00C30E67" w14:paraId="2F54A7CA" w14:textId="77777777" w:rsidTr="00EA0D0F">
        <w:trPr>
          <w:trHeight w:val="288"/>
        </w:trPr>
        <w:tc>
          <w:tcPr>
            <w:tcW w:w="14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C604B1E" w14:textId="77777777" w:rsidR="00C30E67" w:rsidRPr="00C30E67" w:rsidRDefault="00C30E67" w:rsidP="00C30E67">
            <w:pPr>
              <w:spacing w:after="0" w:line="240" w:lineRule="auto"/>
              <w:jc w:val="center"/>
              <w:rPr>
                <w:rFonts w:ascii="Calibri" w:eastAsia="Times New Roman" w:hAnsi="Calibri" w:cs="Calibri"/>
                <w:color w:val="000000"/>
                <w:lang w:eastAsia="es-CO"/>
              </w:rPr>
            </w:pPr>
            <w:r w:rsidRPr="00C30E67">
              <w:rPr>
                <w:rFonts w:ascii="Calibri" w:eastAsia="Times New Roman" w:hAnsi="Calibri" w:cs="Calibri"/>
                <w:color w:val="000000"/>
                <w:lang w:eastAsia="es-CO"/>
              </w:rPr>
              <w:t>RF5</w:t>
            </w:r>
          </w:p>
        </w:tc>
        <w:tc>
          <w:tcPr>
            <w:tcW w:w="8120" w:type="dxa"/>
            <w:tcBorders>
              <w:top w:val="single" w:sz="4" w:space="0" w:color="000000"/>
              <w:left w:val="nil"/>
              <w:bottom w:val="single" w:sz="4" w:space="0" w:color="000000"/>
              <w:right w:val="single" w:sz="4" w:space="0" w:color="000000"/>
            </w:tcBorders>
            <w:shd w:val="clear" w:color="FFFF00" w:fill="FFFF00"/>
            <w:noWrap/>
            <w:vAlign w:val="bottom"/>
            <w:hideMark/>
          </w:tcPr>
          <w:p w14:paraId="452E9F9B"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El administrador contara con un apartado para configurar los perfiles de las mascotas</w:t>
            </w:r>
          </w:p>
        </w:tc>
        <w:tc>
          <w:tcPr>
            <w:tcW w:w="1037" w:type="dxa"/>
            <w:tcBorders>
              <w:top w:val="nil"/>
              <w:left w:val="nil"/>
              <w:bottom w:val="single" w:sz="4" w:space="0" w:color="000000"/>
              <w:right w:val="single" w:sz="4" w:space="0" w:color="000000"/>
            </w:tcBorders>
            <w:shd w:val="clear" w:color="auto" w:fill="auto"/>
            <w:noWrap/>
            <w:vAlign w:val="bottom"/>
            <w:hideMark/>
          </w:tcPr>
          <w:p w14:paraId="28ADD1C1"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Alta</w:t>
            </w:r>
          </w:p>
        </w:tc>
      </w:tr>
      <w:tr w:rsidR="00C30E67" w:rsidRPr="00C30E67" w14:paraId="355D39EC" w14:textId="77777777" w:rsidTr="00EA0D0F">
        <w:trPr>
          <w:trHeight w:val="288"/>
        </w:trPr>
        <w:tc>
          <w:tcPr>
            <w:tcW w:w="14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DB5BF95" w14:textId="77777777" w:rsidR="00C30E67" w:rsidRPr="00C30E67" w:rsidRDefault="00C30E67" w:rsidP="00C30E67">
            <w:pPr>
              <w:spacing w:after="0" w:line="240" w:lineRule="auto"/>
              <w:jc w:val="center"/>
              <w:rPr>
                <w:rFonts w:ascii="Calibri" w:eastAsia="Times New Roman" w:hAnsi="Calibri" w:cs="Calibri"/>
                <w:color w:val="000000"/>
                <w:lang w:eastAsia="es-CO"/>
              </w:rPr>
            </w:pPr>
            <w:r w:rsidRPr="00C30E67">
              <w:rPr>
                <w:rFonts w:ascii="Calibri" w:eastAsia="Times New Roman" w:hAnsi="Calibri" w:cs="Calibri"/>
                <w:color w:val="000000"/>
                <w:lang w:eastAsia="es-CO"/>
              </w:rPr>
              <w:t>RF6</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208390BF"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 xml:space="preserve">El administrador </w:t>
            </w:r>
            <w:proofErr w:type="spellStart"/>
            <w:r w:rsidRPr="00C30E67">
              <w:rPr>
                <w:rFonts w:ascii="Calibri" w:eastAsia="Times New Roman" w:hAnsi="Calibri" w:cs="Calibri"/>
                <w:color w:val="000000"/>
                <w:lang w:eastAsia="es-CO"/>
              </w:rPr>
              <w:t>podra</w:t>
            </w:r>
            <w:proofErr w:type="spellEnd"/>
            <w:r w:rsidRPr="00C30E67">
              <w:rPr>
                <w:rFonts w:ascii="Calibri" w:eastAsia="Times New Roman" w:hAnsi="Calibri" w:cs="Calibri"/>
                <w:color w:val="000000"/>
                <w:lang w:eastAsia="es-CO"/>
              </w:rPr>
              <w:t xml:space="preserve"> actualizar o eliminar descuentos de los productos</w:t>
            </w:r>
          </w:p>
        </w:tc>
        <w:tc>
          <w:tcPr>
            <w:tcW w:w="1037" w:type="dxa"/>
            <w:tcBorders>
              <w:top w:val="nil"/>
              <w:left w:val="nil"/>
              <w:bottom w:val="single" w:sz="4" w:space="0" w:color="000000"/>
              <w:right w:val="single" w:sz="4" w:space="0" w:color="000000"/>
            </w:tcBorders>
            <w:shd w:val="clear" w:color="auto" w:fill="auto"/>
            <w:noWrap/>
            <w:vAlign w:val="bottom"/>
            <w:hideMark/>
          </w:tcPr>
          <w:p w14:paraId="7254AC27"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Media</w:t>
            </w:r>
          </w:p>
        </w:tc>
      </w:tr>
      <w:tr w:rsidR="00C30E67" w:rsidRPr="00C30E67" w14:paraId="44A81068" w14:textId="77777777" w:rsidTr="00EA0D0F">
        <w:trPr>
          <w:trHeight w:val="288"/>
        </w:trPr>
        <w:tc>
          <w:tcPr>
            <w:tcW w:w="14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483DFFC" w14:textId="77777777" w:rsidR="00C30E67" w:rsidRPr="00C30E67" w:rsidRDefault="00C30E67" w:rsidP="00C30E67">
            <w:pPr>
              <w:spacing w:after="0" w:line="240" w:lineRule="auto"/>
              <w:jc w:val="center"/>
              <w:rPr>
                <w:rFonts w:ascii="Calibri" w:eastAsia="Times New Roman" w:hAnsi="Calibri" w:cs="Calibri"/>
                <w:color w:val="000000"/>
                <w:lang w:eastAsia="es-CO"/>
              </w:rPr>
            </w:pPr>
            <w:r w:rsidRPr="00C30E67">
              <w:rPr>
                <w:rFonts w:ascii="Calibri" w:eastAsia="Times New Roman" w:hAnsi="Calibri" w:cs="Calibri"/>
                <w:color w:val="000000"/>
                <w:lang w:eastAsia="es-CO"/>
              </w:rPr>
              <w:t>RF7</w:t>
            </w:r>
          </w:p>
        </w:tc>
        <w:tc>
          <w:tcPr>
            <w:tcW w:w="8120" w:type="dxa"/>
            <w:tcBorders>
              <w:top w:val="single" w:sz="4" w:space="0" w:color="000000"/>
              <w:left w:val="nil"/>
              <w:bottom w:val="single" w:sz="4" w:space="0" w:color="000000"/>
              <w:right w:val="single" w:sz="4" w:space="0" w:color="000000"/>
            </w:tcBorders>
            <w:shd w:val="clear" w:color="FFFF00" w:fill="FFFF00"/>
            <w:vAlign w:val="bottom"/>
            <w:hideMark/>
          </w:tcPr>
          <w:p w14:paraId="6234AACD"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 xml:space="preserve">El sistema </w:t>
            </w:r>
            <w:proofErr w:type="spellStart"/>
            <w:r w:rsidRPr="00C30E67">
              <w:rPr>
                <w:rFonts w:ascii="Calibri" w:eastAsia="Times New Roman" w:hAnsi="Calibri" w:cs="Calibri"/>
                <w:color w:val="000000"/>
                <w:lang w:eastAsia="es-CO"/>
              </w:rPr>
              <w:t>tendra</w:t>
            </w:r>
            <w:proofErr w:type="spellEnd"/>
            <w:r w:rsidRPr="00C30E67">
              <w:rPr>
                <w:rFonts w:ascii="Calibri" w:eastAsia="Times New Roman" w:hAnsi="Calibri" w:cs="Calibri"/>
                <w:color w:val="000000"/>
                <w:lang w:eastAsia="es-CO"/>
              </w:rPr>
              <w:t xml:space="preserve"> un apartado agendar las fechas de las citas a programar</w:t>
            </w:r>
          </w:p>
        </w:tc>
        <w:tc>
          <w:tcPr>
            <w:tcW w:w="1037" w:type="dxa"/>
            <w:tcBorders>
              <w:top w:val="nil"/>
              <w:left w:val="nil"/>
              <w:bottom w:val="single" w:sz="4" w:space="0" w:color="000000"/>
              <w:right w:val="single" w:sz="4" w:space="0" w:color="000000"/>
            </w:tcBorders>
            <w:shd w:val="clear" w:color="auto" w:fill="auto"/>
            <w:noWrap/>
            <w:vAlign w:val="bottom"/>
            <w:hideMark/>
          </w:tcPr>
          <w:p w14:paraId="198955AA"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Alta</w:t>
            </w:r>
          </w:p>
        </w:tc>
      </w:tr>
      <w:tr w:rsidR="00C30E67" w:rsidRPr="00C30E67" w14:paraId="11003721" w14:textId="77777777" w:rsidTr="00EA0D0F">
        <w:trPr>
          <w:trHeight w:val="288"/>
        </w:trPr>
        <w:tc>
          <w:tcPr>
            <w:tcW w:w="14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E8A41B7" w14:textId="77777777" w:rsidR="00C30E67" w:rsidRPr="00C30E67" w:rsidRDefault="00C30E67" w:rsidP="00C30E67">
            <w:pPr>
              <w:spacing w:after="0" w:line="240" w:lineRule="auto"/>
              <w:jc w:val="center"/>
              <w:rPr>
                <w:rFonts w:ascii="Calibri" w:eastAsia="Times New Roman" w:hAnsi="Calibri" w:cs="Calibri"/>
                <w:color w:val="000000"/>
                <w:lang w:eastAsia="es-CO"/>
              </w:rPr>
            </w:pPr>
            <w:r w:rsidRPr="00C30E67">
              <w:rPr>
                <w:rFonts w:ascii="Calibri" w:eastAsia="Times New Roman" w:hAnsi="Calibri" w:cs="Calibri"/>
                <w:color w:val="000000"/>
                <w:lang w:eastAsia="es-CO"/>
              </w:rPr>
              <w:t>RF8</w:t>
            </w:r>
          </w:p>
        </w:tc>
        <w:tc>
          <w:tcPr>
            <w:tcW w:w="8120" w:type="dxa"/>
            <w:tcBorders>
              <w:top w:val="single" w:sz="4" w:space="0" w:color="000000"/>
              <w:left w:val="nil"/>
              <w:bottom w:val="single" w:sz="4" w:space="0" w:color="000000"/>
              <w:right w:val="single" w:sz="4" w:space="0" w:color="000000"/>
            </w:tcBorders>
            <w:shd w:val="clear" w:color="FFFF00" w:fill="FFFF00"/>
            <w:noWrap/>
            <w:vAlign w:val="bottom"/>
            <w:hideMark/>
          </w:tcPr>
          <w:p w14:paraId="190804D1"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 xml:space="preserve">El administrador </w:t>
            </w:r>
            <w:proofErr w:type="spellStart"/>
            <w:r w:rsidRPr="00C30E67">
              <w:rPr>
                <w:rFonts w:ascii="Calibri" w:eastAsia="Times New Roman" w:hAnsi="Calibri" w:cs="Calibri"/>
                <w:color w:val="000000"/>
                <w:lang w:eastAsia="es-CO"/>
              </w:rPr>
              <w:t>podra</w:t>
            </w:r>
            <w:proofErr w:type="spellEnd"/>
            <w:r w:rsidRPr="00C30E67">
              <w:rPr>
                <w:rFonts w:ascii="Calibri" w:eastAsia="Times New Roman" w:hAnsi="Calibri" w:cs="Calibri"/>
                <w:color w:val="000000"/>
                <w:lang w:eastAsia="es-CO"/>
              </w:rPr>
              <w:t xml:space="preserve"> gestionar el inventario, ingreso y salida de productos</w:t>
            </w:r>
          </w:p>
        </w:tc>
        <w:tc>
          <w:tcPr>
            <w:tcW w:w="1037" w:type="dxa"/>
            <w:tcBorders>
              <w:top w:val="nil"/>
              <w:left w:val="nil"/>
              <w:bottom w:val="single" w:sz="4" w:space="0" w:color="000000"/>
              <w:right w:val="single" w:sz="4" w:space="0" w:color="000000"/>
            </w:tcBorders>
            <w:shd w:val="clear" w:color="auto" w:fill="auto"/>
            <w:noWrap/>
            <w:vAlign w:val="bottom"/>
            <w:hideMark/>
          </w:tcPr>
          <w:p w14:paraId="63AD78CD"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Alta</w:t>
            </w:r>
          </w:p>
        </w:tc>
      </w:tr>
      <w:tr w:rsidR="00C30E67" w:rsidRPr="00C30E67" w14:paraId="71ECE61B" w14:textId="77777777" w:rsidTr="00EA0D0F">
        <w:trPr>
          <w:trHeight w:val="288"/>
        </w:trPr>
        <w:tc>
          <w:tcPr>
            <w:tcW w:w="14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04F9A9E" w14:textId="77777777" w:rsidR="00C30E67" w:rsidRPr="00C30E67" w:rsidRDefault="00C30E67" w:rsidP="00C30E67">
            <w:pPr>
              <w:spacing w:after="0" w:line="240" w:lineRule="auto"/>
              <w:jc w:val="center"/>
              <w:rPr>
                <w:rFonts w:ascii="Calibri" w:eastAsia="Times New Roman" w:hAnsi="Calibri" w:cs="Calibri"/>
                <w:color w:val="000000"/>
                <w:lang w:eastAsia="es-CO"/>
              </w:rPr>
            </w:pPr>
            <w:r w:rsidRPr="00C30E67">
              <w:rPr>
                <w:rFonts w:ascii="Calibri" w:eastAsia="Times New Roman" w:hAnsi="Calibri" w:cs="Calibri"/>
                <w:color w:val="000000"/>
                <w:lang w:eastAsia="es-CO"/>
              </w:rPr>
              <w:t>RF9</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18EB90FE"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 xml:space="preserve">El usuario </w:t>
            </w:r>
            <w:proofErr w:type="spellStart"/>
            <w:r w:rsidRPr="00C30E67">
              <w:rPr>
                <w:rFonts w:ascii="Calibri" w:eastAsia="Times New Roman" w:hAnsi="Calibri" w:cs="Calibri"/>
                <w:color w:val="000000"/>
                <w:lang w:eastAsia="es-CO"/>
              </w:rPr>
              <w:t>podra</w:t>
            </w:r>
            <w:proofErr w:type="spellEnd"/>
            <w:r w:rsidRPr="00C30E67">
              <w:rPr>
                <w:rFonts w:ascii="Calibri" w:eastAsia="Times New Roman" w:hAnsi="Calibri" w:cs="Calibri"/>
                <w:color w:val="000000"/>
                <w:lang w:eastAsia="es-CO"/>
              </w:rPr>
              <w:t xml:space="preserve"> seleccionar el tipo de agendamiento </w:t>
            </w:r>
            <w:proofErr w:type="spellStart"/>
            <w:r w:rsidRPr="00C30E67">
              <w:rPr>
                <w:rFonts w:ascii="Calibri" w:eastAsia="Times New Roman" w:hAnsi="Calibri" w:cs="Calibri"/>
                <w:color w:val="000000"/>
                <w:lang w:eastAsia="es-CO"/>
              </w:rPr>
              <w:t>medico</w:t>
            </w:r>
            <w:proofErr w:type="spellEnd"/>
            <w:r w:rsidRPr="00C30E67">
              <w:rPr>
                <w:rFonts w:ascii="Calibri" w:eastAsia="Times New Roman" w:hAnsi="Calibri" w:cs="Calibri"/>
                <w:color w:val="000000"/>
                <w:lang w:eastAsia="es-CO"/>
              </w:rPr>
              <w:t xml:space="preserve"> para su mascota</w:t>
            </w:r>
          </w:p>
        </w:tc>
        <w:tc>
          <w:tcPr>
            <w:tcW w:w="1037" w:type="dxa"/>
            <w:tcBorders>
              <w:top w:val="nil"/>
              <w:left w:val="nil"/>
              <w:bottom w:val="single" w:sz="4" w:space="0" w:color="000000"/>
              <w:right w:val="single" w:sz="4" w:space="0" w:color="000000"/>
            </w:tcBorders>
            <w:shd w:val="clear" w:color="auto" w:fill="auto"/>
            <w:noWrap/>
            <w:vAlign w:val="bottom"/>
            <w:hideMark/>
          </w:tcPr>
          <w:p w14:paraId="202621D7"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Media</w:t>
            </w:r>
          </w:p>
        </w:tc>
      </w:tr>
      <w:tr w:rsidR="00C30E67" w:rsidRPr="00C30E67" w14:paraId="5CFCCA0E" w14:textId="77777777" w:rsidTr="00EA0D0F">
        <w:trPr>
          <w:trHeight w:val="288"/>
        </w:trPr>
        <w:tc>
          <w:tcPr>
            <w:tcW w:w="14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8449212" w14:textId="77777777" w:rsidR="00C30E67" w:rsidRPr="00C30E67" w:rsidRDefault="00C30E67" w:rsidP="00C30E67">
            <w:pPr>
              <w:spacing w:after="0" w:line="240" w:lineRule="auto"/>
              <w:jc w:val="center"/>
              <w:rPr>
                <w:rFonts w:ascii="Calibri" w:eastAsia="Times New Roman" w:hAnsi="Calibri" w:cs="Calibri"/>
                <w:color w:val="000000"/>
                <w:lang w:eastAsia="es-CO"/>
              </w:rPr>
            </w:pPr>
            <w:r w:rsidRPr="00C30E67">
              <w:rPr>
                <w:rFonts w:ascii="Calibri" w:eastAsia="Times New Roman" w:hAnsi="Calibri" w:cs="Calibri"/>
                <w:color w:val="000000"/>
                <w:lang w:eastAsia="es-CO"/>
              </w:rPr>
              <w:t>RF10</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69A4848B"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 xml:space="preserve">El administrador </w:t>
            </w:r>
            <w:proofErr w:type="spellStart"/>
            <w:r w:rsidRPr="00C30E67">
              <w:rPr>
                <w:rFonts w:ascii="Calibri" w:eastAsia="Times New Roman" w:hAnsi="Calibri" w:cs="Calibri"/>
                <w:color w:val="000000"/>
                <w:lang w:eastAsia="es-CO"/>
              </w:rPr>
              <w:t>tendra</w:t>
            </w:r>
            <w:proofErr w:type="spellEnd"/>
            <w:r w:rsidRPr="00C30E67">
              <w:rPr>
                <w:rFonts w:ascii="Calibri" w:eastAsia="Times New Roman" w:hAnsi="Calibri" w:cs="Calibri"/>
                <w:color w:val="000000"/>
                <w:lang w:eastAsia="es-CO"/>
              </w:rPr>
              <w:t xml:space="preserve"> un apartado para modificar las </w:t>
            </w:r>
            <w:proofErr w:type="spellStart"/>
            <w:r w:rsidRPr="00C30E67">
              <w:rPr>
                <w:rFonts w:ascii="Calibri" w:eastAsia="Times New Roman" w:hAnsi="Calibri" w:cs="Calibri"/>
                <w:color w:val="000000"/>
                <w:lang w:eastAsia="es-CO"/>
              </w:rPr>
              <w:t>categorias</w:t>
            </w:r>
            <w:proofErr w:type="spellEnd"/>
            <w:r w:rsidRPr="00C30E67">
              <w:rPr>
                <w:rFonts w:ascii="Calibri" w:eastAsia="Times New Roman" w:hAnsi="Calibri" w:cs="Calibri"/>
                <w:color w:val="000000"/>
                <w:lang w:eastAsia="es-CO"/>
              </w:rPr>
              <w:t xml:space="preserve"> de productos</w:t>
            </w:r>
          </w:p>
        </w:tc>
        <w:tc>
          <w:tcPr>
            <w:tcW w:w="1037" w:type="dxa"/>
            <w:tcBorders>
              <w:top w:val="nil"/>
              <w:left w:val="nil"/>
              <w:bottom w:val="single" w:sz="4" w:space="0" w:color="000000"/>
              <w:right w:val="single" w:sz="4" w:space="0" w:color="000000"/>
            </w:tcBorders>
            <w:shd w:val="clear" w:color="auto" w:fill="auto"/>
            <w:noWrap/>
            <w:vAlign w:val="bottom"/>
            <w:hideMark/>
          </w:tcPr>
          <w:p w14:paraId="677DB7B0"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Media</w:t>
            </w:r>
          </w:p>
        </w:tc>
      </w:tr>
      <w:tr w:rsidR="00C30E67" w:rsidRPr="00C30E67" w14:paraId="362EE2F6" w14:textId="77777777" w:rsidTr="00EA0D0F">
        <w:trPr>
          <w:trHeight w:val="288"/>
        </w:trPr>
        <w:tc>
          <w:tcPr>
            <w:tcW w:w="14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8E0633C" w14:textId="77777777" w:rsidR="00C30E67" w:rsidRPr="00C30E67" w:rsidRDefault="00C30E67" w:rsidP="00C30E67">
            <w:pPr>
              <w:spacing w:after="0" w:line="240" w:lineRule="auto"/>
              <w:jc w:val="center"/>
              <w:rPr>
                <w:rFonts w:ascii="Calibri" w:eastAsia="Times New Roman" w:hAnsi="Calibri" w:cs="Calibri"/>
                <w:color w:val="000000"/>
                <w:lang w:eastAsia="es-CO"/>
              </w:rPr>
            </w:pPr>
            <w:r w:rsidRPr="00C30E67">
              <w:rPr>
                <w:rFonts w:ascii="Calibri" w:eastAsia="Times New Roman" w:hAnsi="Calibri" w:cs="Calibri"/>
                <w:color w:val="000000"/>
                <w:lang w:eastAsia="es-CO"/>
              </w:rPr>
              <w:t>RF11</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034BE113"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El usuario contara con un apartado para realizar la compra de productos</w:t>
            </w:r>
          </w:p>
        </w:tc>
        <w:tc>
          <w:tcPr>
            <w:tcW w:w="1037" w:type="dxa"/>
            <w:tcBorders>
              <w:top w:val="nil"/>
              <w:left w:val="nil"/>
              <w:bottom w:val="single" w:sz="4" w:space="0" w:color="000000"/>
              <w:right w:val="single" w:sz="4" w:space="0" w:color="000000"/>
            </w:tcBorders>
            <w:shd w:val="clear" w:color="auto" w:fill="auto"/>
            <w:noWrap/>
            <w:vAlign w:val="bottom"/>
            <w:hideMark/>
          </w:tcPr>
          <w:p w14:paraId="11063513"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Media</w:t>
            </w:r>
          </w:p>
        </w:tc>
      </w:tr>
      <w:tr w:rsidR="00C30E67" w:rsidRPr="00C30E67" w14:paraId="0F427A6A" w14:textId="77777777" w:rsidTr="00EA0D0F">
        <w:trPr>
          <w:trHeight w:val="288"/>
        </w:trPr>
        <w:tc>
          <w:tcPr>
            <w:tcW w:w="14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FC5C5AB" w14:textId="77777777" w:rsidR="00C30E67" w:rsidRPr="00C30E67" w:rsidRDefault="00C30E67" w:rsidP="00C30E67">
            <w:pPr>
              <w:spacing w:after="0" w:line="240" w:lineRule="auto"/>
              <w:jc w:val="center"/>
              <w:rPr>
                <w:rFonts w:ascii="Calibri" w:eastAsia="Times New Roman" w:hAnsi="Calibri" w:cs="Calibri"/>
                <w:color w:val="000000"/>
                <w:lang w:eastAsia="es-CO"/>
              </w:rPr>
            </w:pPr>
            <w:r w:rsidRPr="00C30E67">
              <w:rPr>
                <w:rFonts w:ascii="Calibri" w:eastAsia="Times New Roman" w:hAnsi="Calibri" w:cs="Calibri"/>
                <w:color w:val="000000"/>
                <w:lang w:eastAsia="es-CO"/>
              </w:rPr>
              <w:t>RF12</w:t>
            </w:r>
          </w:p>
        </w:tc>
        <w:tc>
          <w:tcPr>
            <w:tcW w:w="8120" w:type="dxa"/>
            <w:tcBorders>
              <w:top w:val="single" w:sz="4" w:space="0" w:color="000000"/>
              <w:left w:val="nil"/>
              <w:bottom w:val="single" w:sz="4" w:space="0" w:color="000000"/>
              <w:right w:val="single" w:sz="4" w:space="0" w:color="000000"/>
            </w:tcBorders>
            <w:shd w:val="clear" w:color="FFFF00" w:fill="FFFF00"/>
            <w:noWrap/>
            <w:vAlign w:val="bottom"/>
            <w:hideMark/>
          </w:tcPr>
          <w:p w14:paraId="213D03D8"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El sistema enviara un mensaje de aviso como recordatorio de la cita programada</w:t>
            </w:r>
          </w:p>
        </w:tc>
        <w:tc>
          <w:tcPr>
            <w:tcW w:w="1037" w:type="dxa"/>
            <w:tcBorders>
              <w:top w:val="nil"/>
              <w:left w:val="nil"/>
              <w:bottom w:val="single" w:sz="4" w:space="0" w:color="000000"/>
              <w:right w:val="single" w:sz="4" w:space="0" w:color="000000"/>
            </w:tcBorders>
            <w:shd w:val="clear" w:color="auto" w:fill="auto"/>
            <w:noWrap/>
            <w:vAlign w:val="bottom"/>
            <w:hideMark/>
          </w:tcPr>
          <w:p w14:paraId="3CC93D53"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Alta</w:t>
            </w:r>
          </w:p>
        </w:tc>
      </w:tr>
      <w:tr w:rsidR="00C30E67" w:rsidRPr="00C30E67" w14:paraId="10CBAB99" w14:textId="77777777" w:rsidTr="00EA0D0F">
        <w:trPr>
          <w:trHeight w:val="288"/>
        </w:trPr>
        <w:tc>
          <w:tcPr>
            <w:tcW w:w="14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45EDF25" w14:textId="77777777" w:rsidR="00C30E67" w:rsidRPr="00C30E67" w:rsidRDefault="00C30E67" w:rsidP="00C30E67">
            <w:pPr>
              <w:spacing w:after="0" w:line="240" w:lineRule="auto"/>
              <w:jc w:val="center"/>
              <w:rPr>
                <w:rFonts w:ascii="Calibri" w:eastAsia="Times New Roman" w:hAnsi="Calibri" w:cs="Calibri"/>
                <w:color w:val="000000"/>
                <w:lang w:eastAsia="es-CO"/>
              </w:rPr>
            </w:pPr>
            <w:r w:rsidRPr="00C30E67">
              <w:rPr>
                <w:rFonts w:ascii="Calibri" w:eastAsia="Times New Roman" w:hAnsi="Calibri" w:cs="Calibri"/>
                <w:color w:val="000000"/>
                <w:lang w:eastAsia="es-CO"/>
              </w:rPr>
              <w:t>RF13</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46A34F7B"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El sistema enviara un mensaje mostrando la compra realizada por el usuario</w:t>
            </w:r>
          </w:p>
        </w:tc>
        <w:tc>
          <w:tcPr>
            <w:tcW w:w="1037" w:type="dxa"/>
            <w:tcBorders>
              <w:top w:val="nil"/>
              <w:left w:val="nil"/>
              <w:bottom w:val="single" w:sz="4" w:space="0" w:color="000000"/>
              <w:right w:val="single" w:sz="4" w:space="0" w:color="000000"/>
            </w:tcBorders>
            <w:shd w:val="clear" w:color="auto" w:fill="auto"/>
            <w:noWrap/>
            <w:vAlign w:val="bottom"/>
            <w:hideMark/>
          </w:tcPr>
          <w:p w14:paraId="022CEEA4"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Media</w:t>
            </w:r>
          </w:p>
        </w:tc>
      </w:tr>
      <w:tr w:rsidR="00C30E67" w:rsidRPr="00C30E67" w14:paraId="7E8A2074" w14:textId="77777777" w:rsidTr="00EA0D0F">
        <w:trPr>
          <w:trHeight w:val="288"/>
        </w:trPr>
        <w:tc>
          <w:tcPr>
            <w:tcW w:w="14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082D1E4" w14:textId="77777777" w:rsidR="00C30E67" w:rsidRPr="00C30E67" w:rsidRDefault="00C30E67" w:rsidP="00C30E67">
            <w:pPr>
              <w:spacing w:after="0" w:line="240" w:lineRule="auto"/>
              <w:jc w:val="center"/>
              <w:rPr>
                <w:rFonts w:ascii="Calibri" w:eastAsia="Times New Roman" w:hAnsi="Calibri" w:cs="Calibri"/>
                <w:color w:val="000000"/>
                <w:lang w:eastAsia="es-CO"/>
              </w:rPr>
            </w:pPr>
            <w:r w:rsidRPr="00C30E67">
              <w:rPr>
                <w:rFonts w:ascii="Calibri" w:eastAsia="Times New Roman" w:hAnsi="Calibri" w:cs="Calibri"/>
                <w:color w:val="000000"/>
                <w:lang w:eastAsia="es-CO"/>
              </w:rPr>
              <w:t>RF14</w:t>
            </w:r>
          </w:p>
        </w:tc>
        <w:tc>
          <w:tcPr>
            <w:tcW w:w="8120" w:type="dxa"/>
            <w:tcBorders>
              <w:top w:val="single" w:sz="4" w:space="0" w:color="000000"/>
              <w:left w:val="nil"/>
              <w:bottom w:val="single" w:sz="4" w:space="0" w:color="000000"/>
              <w:right w:val="single" w:sz="4" w:space="0" w:color="000000"/>
            </w:tcBorders>
            <w:shd w:val="clear" w:color="FFFF00" w:fill="FFFF00"/>
            <w:noWrap/>
            <w:vAlign w:val="bottom"/>
            <w:hideMark/>
          </w:tcPr>
          <w:p w14:paraId="65BB0958"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 xml:space="preserve">El sistema </w:t>
            </w:r>
            <w:proofErr w:type="spellStart"/>
            <w:r w:rsidRPr="00C30E67">
              <w:rPr>
                <w:rFonts w:ascii="Calibri" w:eastAsia="Times New Roman" w:hAnsi="Calibri" w:cs="Calibri"/>
                <w:color w:val="000000"/>
                <w:lang w:eastAsia="es-CO"/>
              </w:rPr>
              <w:t>tendra</w:t>
            </w:r>
            <w:proofErr w:type="spellEnd"/>
            <w:r w:rsidRPr="00C30E67">
              <w:rPr>
                <w:rFonts w:ascii="Calibri" w:eastAsia="Times New Roman" w:hAnsi="Calibri" w:cs="Calibri"/>
                <w:color w:val="000000"/>
                <w:lang w:eastAsia="es-CO"/>
              </w:rPr>
              <w:t xml:space="preserve"> un apartado para recuperar contraseña del usuario</w:t>
            </w:r>
          </w:p>
        </w:tc>
        <w:tc>
          <w:tcPr>
            <w:tcW w:w="1037" w:type="dxa"/>
            <w:tcBorders>
              <w:top w:val="nil"/>
              <w:left w:val="nil"/>
              <w:bottom w:val="single" w:sz="4" w:space="0" w:color="000000"/>
              <w:right w:val="single" w:sz="4" w:space="0" w:color="000000"/>
            </w:tcBorders>
            <w:shd w:val="clear" w:color="auto" w:fill="auto"/>
            <w:noWrap/>
            <w:vAlign w:val="bottom"/>
            <w:hideMark/>
          </w:tcPr>
          <w:p w14:paraId="53625600"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Alta</w:t>
            </w:r>
          </w:p>
        </w:tc>
      </w:tr>
      <w:tr w:rsidR="00C30E67" w:rsidRPr="00C30E67" w14:paraId="75906F8C" w14:textId="77777777" w:rsidTr="00EA0D0F">
        <w:trPr>
          <w:trHeight w:val="288"/>
        </w:trPr>
        <w:tc>
          <w:tcPr>
            <w:tcW w:w="14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40BF5E8" w14:textId="77777777" w:rsidR="00C30E67" w:rsidRPr="00C30E67" w:rsidRDefault="00C30E67" w:rsidP="00C30E67">
            <w:pPr>
              <w:spacing w:after="0" w:line="240" w:lineRule="auto"/>
              <w:jc w:val="center"/>
              <w:rPr>
                <w:rFonts w:ascii="Calibri" w:eastAsia="Times New Roman" w:hAnsi="Calibri" w:cs="Calibri"/>
                <w:color w:val="000000"/>
                <w:lang w:eastAsia="es-CO"/>
              </w:rPr>
            </w:pPr>
            <w:r w:rsidRPr="00C30E67">
              <w:rPr>
                <w:rFonts w:ascii="Calibri" w:eastAsia="Times New Roman" w:hAnsi="Calibri" w:cs="Calibri"/>
                <w:color w:val="000000"/>
                <w:lang w:eastAsia="es-CO"/>
              </w:rPr>
              <w:t>RF15</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29E5912F"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 xml:space="preserve">El usuario </w:t>
            </w:r>
            <w:proofErr w:type="spellStart"/>
            <w:r w:rsidRPr="00C30E67">
              <w:rPr>
                <w:rFonts w:ascii="Calibri" w:eastAsia="Times New Roman" w:hAnsi="Calibri" w:cs="Calibri"/>
                <w:color w:val="000000"/>
                <w:lang w:eastAsia="es-CO"/>
              </w:rPr>
              <w:t>tendra</w:t>
            </w:r>
            <w:proofErr w:type="spellEnd"/>
            <w:r w:rsidRPr="00C30E67">
              <w:rPr>
                <w:rFonts w:ascii="Calibri" w:eastAsia="Times New Roman" w:hAnsi="Calibri" w:cs="Calibri"/>
                <w:color w:val="000000"/>
                <w:lang w:eastAsia="es-CO"/>
              </w:rPr>
              <w:t xml:space="preserve"> un apartado para cancelar una cita o pedido</w:t>
            </w:r>
          </w:p>
        </w:tc>
        <w:tc>
          <w:tcPr>
            <w:tcW w:w="1037" w:type="dxa"/>
            <w:tcBorders>
              <w:top w:val="nil"/>
              <w:left w:val="nil"/>
              <w:bottom w:val="single" w:sz="4" w:space="0" w:color="000000"/>
              <w:right w:val="single" w:sz="4" w:space="0" w:color="000000"/>
            </w:tcBorders>
            <w:shd w:val="clear" w:color="auto" w:fill="auto"/>
            <w:noWrap/>
            <w:vAlign w:val="bottom"/>
            <w:hideMark/>
          </w:tcPr>
          <w:p w14:paraId="66FF91FC"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Media</w:t>
            </w:r>
          </w:p>
        </w:tc>
      </w:tr>
      <w:tr w:rsidR="00C30E67" w:rsidRPr="00C30E67" w14:paraId="231CF954" w14:textId="77777777" w:rsidTr="00EA0D0F">
        <w:trPr>
          <w:trHeight w:val="288"/>
        </w:trPr>
        <w:tc>
          <w:tcPr>
            <w:tcW w:w="147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114497E" w14:textId="77777777" w:rsidR="00C30E67" w:rsidRPr="00C30E67" w:rsidRDefault="00C30E67" w:rsidP="00C30E67">
            <w:pPr>
              <w:spacing w:after="0" w:line="240" w:lineRule="auto"/>
              <w:jc w:val="center"/>
              <w:rPr>
                <w:rFonts w:ascii="Calibri" w:eastAsia="Times New Roman" w:hAnsi="Calibri" w:cs="Calibri"/>
                <w:color w:val="000000"/>
                <w:lang w:eastAsia="es-CO"/>
              </w:rPr>
            </w:pPr>
            <w:r w:rsidRPr="00C30E67">
              <w:rPr>
                <w:rFonts w:ascii="Calibri" w:eastAsia="Times New Roman" w:hAnsi="Calibri" w:cs="Calibri"/>
                <w:color w:val="000000"/>
                <w:lang w:eastAsia="es-CO"/>
              </w:rPr>
              <w:t>RF16</w:t>
            </w:r>
          </w:p>
        </w:tc>
        <w:tc>
          <w:tcPr>
            <w:tcW w:w="8120" w:type="dxa"/>
            <w:tcBorders>
              <w:top w:val="single" w:sz="4" w:space="0" w:color="000000"/>
              <w:left w:val="nil"/>
              <w:bottom w:val="single" w:sz="4" w:space="0" w:color="000000"/>
              <w:right w:val="single" w:sz="4" w:space="0" w:color="000000"/>
            </w:tcBorders>
            <w:shd w:val="clear" w:color="FFFF00" w:fill="FFFF00"/>
            <w:noWrap/>
            <w:vAlign w:val="bottom"/>
            <w:hideMark/>
          </w:tcPr>
          <w:p w14:paraId="42543586"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 xml:space="preserve">El usuario </w:t>
            </w:r>
            <w:proofErr w:type="spellStart"/>
            <w:r w:rsidRPr="00C30E67">
              <w:rPr>
                <w:rFonts w:ascii="Calibri" w:eastAsia="Times New Roman" w:hAnsi="Calibri" w:cs="Calibri"/>
                <w:color w:val="000000"/>
                <w:lang w:eastAsia="es-CO"/>
              </w:rPr>
              <w:t>tendra</w:t>
            </w:r>
            <w:proofErr w:type="spellEnd"/>
            <w:r w:rsidRPr="00C30E67">
              <w:rPr>
                <w:rFonts w:ascii="Calibri" w:eastAsia="Times New Roman" w:hAnsi="Calibri" w:cs="Calibri"/>
                <w:color w:val="000000"/>
                <w:lang w:eastAsia="es-CO"/>
              </w:rPr>
              <w:t xml:space="preserve"> un apartado de carrito de compras para añadir los productos</w:t>
            </w:r>
          </w:p>
        </w:tc>
        <w:tc>
          <w:tcPr>
            <w:tcW w:w="1037" w:type="dxa"/>
            <w:tcBorders>
              <w:top w:val="nil"/>
              <w:left w:val="nil"/>
              <w:bottom w:val="single" w:sz="4" w:space="0" w:color="000000"/>
              <w:right w:val="single" w:sz="4" w:space="0" w:color="000000"/>
            </w:tcBorders>
            <w:shd w:val="clear" w:color="auto" w:fill="auto"/>
            <w:noWrap/>
            <w:vAlign w:val="bottom"/>
            <w:hideMark/>
          </w:tcPr>
          <w:p w14:paraId="33962BD9" w14:textId="77777777" w:rsidR="00C30E67" w:rsidRPr="00C30E67" w:rsidRDefault="00C30E67" w:rsidP="00C30E67">
            <w:pPr>
              <w:spacing w:after="0" w:line="240" w:lineRule="auto"/>
              <w:rPr>
                <w:rFonts w:ascii="Calibri" w:eastAsia="Times New Roman" w:hAnsi="Calibri" w:cs="Calibri"/>
                <w:color w:val="000000"/>
                <w:lang w:eastAsia="es-CO"/>
              </w:rPr>
            </w:pPr>
            <w:r w:rsidRPr="00C30E67">
              <w:rPr>
                <w:rFonts w:ascii="Calibri" w:eastAsia="Times New Roman" w:hAnsi="Calibri" w:cs="Calibri"/>
                <w:color w:val="000000"/>
                <w:lang w:eastAsia="es-CO"/>
              </w:rPr>
              <w:t>Alta</w:t>
            </w:r>
          </w:p>
        </w:tc>
      </w:tr>
    </w:tbl>
    <w:p w14:paraId="47C9992D" w14:textId="77777777" w:rsidR="00EA0D0F" w:rsidRDefault="00C30E67" w:rsidP="00C9312E">
      <w:pPr>
        <w:pStyle w:val="Ttulo1"/>
      </w:pPr>
      <w:bookmarkStart w:id="5" w:name="_Toc200400745"/>
      <w:r>
        <w:t xml:space="preserve">3.1. Requisitos </w:t>
      </w:r>
      <w:r w:rsidR="00EA0D0F">
        <w:t>No Funcionales (RFN)</w:t>
      </w:r>
      <w:bookmarkEnd w:id="5"/>
    </w:p>
    <w:tbl>
      <w:tblPr>
        <w:tblW w:w="10921" w:type="dxa"/>
        <w:tblInd w:w="-1080" w:type="dxa"/>
        <w:tblCellMar>
          <w:left w:w="70" w:type="dxa"/>
          <w:right w:w="70" w:type="dxa"/>
        </w:tblCellMar>
        <w:tblLook w:val="04A0" w:firstRow="1" w:lastRow="0" w:firstColumn="1" w:lastColumn="0" w:noHBand="0" w:noVBand="1"/>
      </w:tblPr>
      <w:tblGrid>
        <w:gridCol w:w="1191"/>
        <w:gridCol w:w="8120"/>
        <w:gridCol w:w="1610"/>
      </w:tblGrid>
      <w:tr w:rsidR="00EA0D0F" w:rsidRPr="00EA0D0F" w14:paraId="0FB6F2A6" w14:textId="77777777" w:rsidTr="00EA0D0F">
        <w:trPr>
          <w:trHeight w:val="312"/>
        </w:trPr>
        <w:tc>
          <w:tcPr>
            <w:tcW w:w="1191" w:type="dxa"/>
            <w:tcBorders>
              <w:top w:val="single" w:sz="4" w:space="0" w:color="000000"/>
              <w:left w:val="single" w:sz="4" w:space="0" w:color="000000"/>
              <w:bottom w:val="single" w:sz="4" w:space="0" w:color="000000"/>
              <w:right w:val="single" w:sz="4" w:space="0" w:color="000000"/>
            </w:tcBorders>
            <w:shd w:val="clear" w:color="B4C6E7" w:fill="B4C6E7"/>
            <w:noWrap/>
            <w:hideMark/>
          </w:tcPr>
          <w:p w14:paraId="1C063AE7" w14:textId="77777777" w:rsidR="00EA0D0F" w:rsidRPr="00EA0D0F" w:rsidRDefault="00EA0D0F" w:rsidP="00EA0D0F">
            <w:pPr>
              <w:spacing w:after="0" w:line="240" w:lineRule="auto"/>
              <w:jc w:val="center"/>
              <w:rPr>
                <w:rFonts w:ascii="Calibri" w:eastAsia="Times New Roman" w:hAnsi="Calibri" w:cs="Calibri"/>
                <w:color w:val="000000"/>
                <w:sz w:val="24"/>
                <w:szCs w:val="24"/>
                <w:lang w:eastAsia="es-CO"/>
              </w:rPr>
            </w:pPr>
            <w:r w:rsidRPr="00EA0D0F">
              <w:rPr>
                <w:rFonts w:ascii="Calibri" w:eastAsia="Times New Roman" w:hAnsi="Calibri" w:cs="Calibri"/>
                <w:color w:val="000000"/>
                <w:sz w:val="24"/>
                <w:szCs w:val="24"/>
                <w:lang w:eastAsia="es-CO"/>
              </w:rPr>
              <w:t>No. de requisito</w:t>
            </w:r>
          </w:p>
        </w:tc>
        <w:tc>
          <w:tcPr>
            <w:tcW w:w="8120" w:type="dxa"/>
            <w:tcBorders>
              <w:top w:val="single" w:sz="4" w:space="0" w:color="000000"/>
              <w:left w:val="nil"/>
              <w:bottom w:val="single" w:sz="4" w:space="0" w:color="000000"/>
              <w:right w:val="single" w:sz="4" w:space="0" w:color="000000"/>
            </w:tcBorders>
            <w:shd w:val="clear" w:color="B4C6E7" w:fill="B4C6E7"/>
            <w:noWrap/>
            <w:vAlign w:val="bottom"/>
            <w:hideMark/>
          </w:tcPr>
          <w:p w14:paraId="360E6472" w14:textId="77777777" w:rsidR="00EA0D0F" w:rsidRPr="00EA0D0F" w:rsidRDefault="00EA0D0F" w:rsidP="00EA0D0F">
            <w:pPr>
              <w:spacing w:after="0" w:line="240" w:lineRule="auto"/>
              <w:jc w:val="center"/>
              <w:rPr>
                <w:rFonts w:ascii="Calibri" w:eastAsia="Times New Roman" w:hAnsi="Calibri" w:cs="Calibri"/>
                <w:color w:val="000000"/>
                <w:lang w:eastAsia="es-CO"/>
              </w:rPr>
            </w:pPr>
            <w:r w:rsidRPr="00EA0D0F">
              <w:rPr>
                <w:rFonts w:ascii="Calibri" w:eastAsia="Times New Roman" w:hAnsi="Calibri" w:cs="Calibri"/>
                <w:color w:val="000000"/>
                <w:lang w:eastAsia="es-CO"/>
              </w:rPr>
              <w:t>Nombre de requisito</w:t>
            </w:r>
          </w:p>
        </w:tc>
        <w:tc>
          <w:tcPr>
            <w:tcW w:w="1610" w:type="dxa"/>
            <w:tcBorders>
              <w:top w:val="nil"/>
              <w:left w:val="nil"/>
              <w:bottom w:val="nil"/>
              <w:right w:val="nil"/>
            </w:tcBorders>
            <w:shd w:val="clear" w:color="B4C6E7" w:fill="B4C6E7"/>
            <w:noWrap/>
            <w:vAlign w:val="bottom"/>
            <w:hideMark/>
          </w:tcPr>
          <w:p w14:paraId="6130298D" w14:textId="77777777" w:rsidR="00EA0D0F" w:rsidRPr="00EA0D0F" w:rsidRDefault="00EA0D0F" w:rsidP="00EA0D0F">
            <w:pPr>
              <w:spacing w:after="0" w:line="240" w:lineRule="auto"/>
              <w:jc w:val="center"/>
              <w:rPr>
                <w:rFonts w:ascii="Calibri" w:eastAsia="Times New Roman" w:hAnsi="Calibri" w:cs="Calibri"/>
                <w:color w:val="000000"/>
                <w:lang w:eastAsia="es-CO"/>
              </w:rPr>
            </w:pPr>
            <w:proofErr w:type="spellStart"/>
            <w:r w:rsidRPr="00EA0D0F">
              <w:rPr>
                <w:rFonts w:ascii="Calibri" w:eastAsia="Times New Roman" w:hAnsi="Calibri" w:cs="Calibri"/>
                <w:color w:val="000000"/>
                <w:lang w:eastAsia="es-CO"/>
              </w:rPr>
              <w:t>Categoria</w:t>
            </w:r>
            <w:proofErr w:type="spellEnd"/>
          </w:p>
        </w:tc>
      </w:tr>
      <w:tr w:rsidR="00EA0D0F" w:rsidRPr="00EA0D0F" w14:paraId="7E9B2F37" w14:textId="77777777" w:rsidTr="00EA0D0F">
        <w:trPr>
          <w:trHeight w:val="312"/>
        </w:trPr>
        <w:tc>
          <w:tcPr>
            <w:tcW w:w="1191" w:type="dxa"/>
            <w:tcBorders>
              <w:top w:val="single" w:sz="4" w:space="0" w:color="000000"/>
              <w:left w:val="single" w:sz="4" w:space="0" w:color="000000"/>
              <w:bottom w:val="single" w:sz="4" w:space="0" w:color="000000"/>
              <w:right w:val="single" w:sz="4" w:space="0" w:color="000000"/>
            </w:tcBorders>
            <w:shd w:val="clear" w:color="auto" w:fill="auto"/>
            <w:noWrap/>
            <w:hideMark/>
          </w:tcPr>
          <w:p w14:paraId="78877769" w14:textId="77777777" w:rsidR="00EA0D0F" w:rsidRPr="00EA0D0F" w:rsidRDefault="00EA0D0F" w:rsidP="00EA0D0F">
            <w:pPr>
              <w:spacing w:after="0" w:line="240" w:lineRule="auto"/>
              <w:jc w:val="center"/>
              <w:rPr>
                <w:rFonts w:ascii="Calibri" w:eastAsia="Times New Roman" w:hAnsi="Calibri" w:cs="Calibri"/>
                <w:color w:val="000000"/>
                <w:sz w:val="24"/>
                <w:szCs w:val="24"/>
                <w:lang w:eastAsia="es-CO"/>
              </w:rPr>
            </w:pPr>
            <w:r w:rsidRPr="00EA0D0F">
              <w:rPr>
                <w:rFonts w:ascii="Calibri" w:eastAsia="Times New Roman" w:hAnsi="Calibri" w:cs="Calibri"/>
                <w:color w:val="000000"/>
                <w:sz w:val="24"/>
                <w:szCs w:val="24"/>
                <w:lang w:eastAsia="es-CO"/>
              </w:rPr>
              <w:t>RNF1</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7FFCDE51"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 xml:space="preserve">El sistema </w:t>
            </w:r>
            <w:proofErr w:type="spellStart"/>
            <w:r w:rsidRPr="00EA0D0F">
              <w:rPr>
                <w:rFonts w:ascii="Calibri" w:eastAsia="Times New Roman" w:hAnsi="Calibri" w:cs="Calibri"/>
                <w:color w:val="000000"/>
                <w:lang w:eastAsia="es-CO"/>
              </w:rPr>
              <w:t>tendra</w:t>
            </w:r>
            <w:proofErr w:type="spellEnd"/>
            <w:r w:rsidRPr="00EA0D0F">
              <w:rPr>
                <w:rFonts w:ascii="Calibri" w:eastAsia="Times New Roman" w:hAnsi="Calibri" w:cs="Calibri"/>
                <w:color w:val="000000"/>
                <w:lang w:eastAsia="es-CO"/>
              </w:rPr>
              <w:t xml:space="preserve"> un cifrado para garantizar la </w:t>
            </w:r>
            <w:proofErr w:type="spellStart"/>
            <w:r w:rsidRPr="00EA0D0F">
              <w:rPr>
                <w:rFonts w:ascii="Calibri" w:eastAsia="Times New Roman" w:hAnsi="Calibri" w:cs="Calibri"/>
                <w:color w:val="000000"/>
                <w:lang w:eastAsia="es-CO"/>
              </w:rPr>
              <w:t>proteccion</w:t>
            </w:r>
            <w:proofErr w:type="spellEnd"/>
            <w:r w:rsidRPr="00EA0D0F">
              <w:rPr>
                <w:rFonts w:ascii="Calibri" w:eastAsia="Times New Roman" w:hAnsi="Calibri" w:cs="Calibri"/>
                <w:color w:val="000000"/>
                <w:lang w:eastAsia="es-CO"/>
              </w:rPr>
              <w:t xml:space="preserve"> de los datos del usuario</w:t>
            </w:r>
          </w:p>
        </w:tc>
        <w:tc>
          <w:tcPr>
            <w:tcW w:w="1610" w:type="dxa"/>
            <w:tcBorders>
              <w:top w:val="single" w:sz="4" w:space="0" w:color="000000"/>
              <w:left w:val="nil"/>
              <w:bottom w:val="single" w:sz="4" w:space="0" w:color="000000"/>
              <w:right w:val="single" w:sz="4" w:space="0" w:color="000000"/>
            </w:tcBorders>
            <w:shd w:val="clear" w:color="auto" w:fill="auto"/>
            <w:noWrap/>
            <w:vAlign w:val="bottom"/>
            <w:hideMark/>
          </w:tcPr>
          <w:p w14:paraId="22E9CE47"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Seguridad</w:t>
            </w:r>
          </w:p>
        </w:tc>
      </w:tr>
      <w:tr w:rsidR="00EA0D0F" w:rsidRPr="00EA0D0F" w14:paraId="5BB0E69F" w14:textId="77777777" w:rsidTr="00EA0D0F">
        <w:trPr>
          <w:trHeight w:val="288"/>
        </w:trPr>
        <w:tc>
          <w:tcPr>
            <w:tcW w:w="119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26F3E61" w14:textId="77777777" w:rsidR="00EA0D0F" w:rsidRPr="00EA0D0F" w:rsidRDefault="00EA0D0F" w:rsidP="00EA0D0F">
            <w:pPr>
              <w:spacing w:after="0" w:line="240" w:lineRule="auto"/>
              <w:jc w:val="center"/>
              <w:rPr>
                <w:rFonts w:ascii="Calibri" w:eastAsia="Times New Roman" w:hAnsi="Calibri" w:cs="Calibri"/>
                <w:color w:val="000000"/>
                <w:lang w:eastAsia="es-CO"/>
              </w:rPr>
            </w:pPr>
            <w:r w:rsidRPr="00EA0D0F">
              <w:rPr>
                <w:rFonts w:ascii="Calibri" w:eastAsia="Times New Roman" w:hAnsi="Calibri" w:cs="Calibri"/>
                <w:color w:val="000000"/>
                <w:lang w:eastAsia="es-CO"/>
              </w:rPr>
              <w:t>RNF2</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20B8CA36"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 xml:space="preserve">El sistema </w:t>
            </w:r>
            <w:proofErr w:type="spellStart"/>
            <w:r w:rsidRPr="00EA0D0F">
              <w:rPr>
                <w:rFonts w:ascii="Calibri" w:eastAsia="Times New Roman" w:hAnsi="Calibri" w:cs="Calibri"/>
                <w:color w:val="000000"/>
                <w:lang w:eastAsia="es-CO"/>
              </w:rPr>
              <w:t>tendra</w:t>
            </w:r>
            <w:proofErr w:type="spellEnd"/>
            <w:r w:rsidRPr="00EA0D0F">
              <w:rPr>
                <w:rFonts w:ascii="Calibri" w:eastAsia="Times New Roman" w:hAnsi="Calibri" w:cs="Calibri"/>
                <w:color w:val="000000"/>
                <w:lang w:eastAsia="es-CO"/>
              </w:rPr>
              <w:t xml:space="preserve"> una </w:t>
            </w:r>
            <w:proofErr w:type="spellStart"/>
            <w:r w:rsidRPr="00EA0D0F">
              <w:rPr>
                <w:rFonts w:ascii="Calibri" w:eastAsia="Times New Roman" w:hAnsi="Calibri" w:cs="Calibri"/>
                <w:color w:val="000000"/>
                <w:lang w:eastAsia="es-CO"/>
              </w:rPr>
              <w:t>guia</w:t>
            </w:r>
            <w:proofErr w:type="spellEnd"/>
            <w:r w:rsidRPr="00EA0D0F">
              <w:rPr>
                <w:rFonts w:ascii="Calibri" w:eastAsia="Times New Roman" w:hAnsi="Calibri" w:cs="Calibri"/>
                <w:color w:val="000000"/>
                <w:lang w:eastAsia="es-CO"/>
              </w:rPr>
              <w:t xml:space="preserve"> de ayuda para que los usuarios sepan usar el diseño web</w:t>
            </w:r>
          </w:p>
        </w:tc>
        <w:tc>
          <w:tcPr>
            <w:tcW w:w="1610" w:type="dxa"/>
            <w:tcBorders>
              <w:top w:val="single" w:sz="4" w:space="0" w:color="000000"/>
              <w:left w:val="nil"/>
              <w:bottom w:val="single" w:sz="4" w:space="0" w:color="000000"/>
              <w:right w:val="single" w:sz="4" w:space="0" w:color="000000"/>
            </w:tcBorders>
            <w:shd w:val="clear" w:color="auto" w:fill="auto"/>
            <w:noWrap/>
            <w:vAlign w:val="bottom"/>
            <w:hideMark/>
          </w:tcPr>
          <w:p w14:paraId="6C322B38"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Usabilidad</w:t>
            </w:r>
          </w:p>
        </w:tc>
      </w:tr>
      <w:tr w:rsidR="00EA0D0F" w:rsidRPr="00EA0D0F" w14:paraId="108D1BC5" w14:textId="77777777" w:rsidTr="00EA0D0F">
        <w:trPr>
          <w:trHeight w:val="288"/>
        </w:trPr>
        <w:tc>
          <w:tcPr>
            <w:tcW w:w="119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C8C5587" w14:textId="77777777" w:rsidR="00EA0D0F" w:rsidRPr="00EA0D0F" w:rsidRDefault="00EA0D0F" w:rsidP="00EA0D0F">
            <w:pPr>
              <w:spacing w:after="0" w:line="240" w:lineRule="auto"/>
              <w:jc w:val="center"/>
              <w:rPr>
                <w:rFonts w:ascii="Calibri" w:eastAsia="Times New Roman" w:hAnsi="Calibri" w:cs="Calibri"/>
                <w:color w:val="000000"/>
                <w:lang w:eastAsia="es-CO"/>
              </w:rPr>
            </w:pPr>
            <w:r w:rsidRPr="00EA0D0F">
              <w:rPr>
                <w:rFonts w:ascii="Calibri" w:eastAsia="Times New Roman" w:hAnsi="Calibri" w:cs="Calibri"/>
                <w:color w:val="000000"/>
                <w:lang w:eastAsia="es-CO"/>
              </w:rPr>
              <w:t>RNF3</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1EB9E7DF"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 xml:space="preserve">El sistema </w:t>
            </w:r>
            <w:proofErr w:type="spellStart"/>
            <w:r w:rsidRPr="00EA0D0F">
              <w:rPr>
                <w:rFonts w:ascii="Calibri" w:eastAsia="Times New Roman" w:hAnsi="Calibri" w:cs="Calibri"/>
                <w:color w:val="000000"/>
                <w:lang w:eastAsia="es-CO"/>
              </w:rPr>
              <w:t>tendra</w:t>
            </w:r>
            <w:proofErr w:type="spellEnd"/>
            <w:r w:rsidRPr="00EA0D0F">
              <w:rPr>
                <w:rFonts w:ascii="Calibri" w:eastAsia="Times New Roman" w:hAnsi="Calibri" w:cs="Calibri"/>
                <w:color w:val="000000"/>
                <w:lang w:eastAsia="es-CO"/>
              </w:rPr>
              <w:t xml:space="preserve"> un diseño de interfaz </w:t>
            </w:r>
            <w:proofErr w:type="spellStart"/>
            <w:r w:rsidRPr="00EA0D0F">
              <w:rPr>
                <w:rFonts w:ascii="Calibri" w:eastAsia="Times New Roman" w:hAnsi="Calibri" w:cs="Calibri"/>
                <w:color w:val="000000"/>
                <w:lang w:eastAsia="es-CO"/>
              </w:rPr>
              <w:t>facil</w:t>
            </w:r>
            <w:proofErr w:type="spellEnd"/>
            <w:r w:rsidRPr="00EA0D0F">
              <w:rPr>
                <w:rFonts w:ascii="Calibri" w:eastAsia="Times New Roman" w:hAnsi="Calibri" w:cs="Calibri"/>
                <w:color w:val="000000"/>
                <w:lang w:eastAsia="es-CO"/>
              </w:rPr>
              <w:t xml:space="preserve"> de interactuar</w:t>
            </w:r>
          </w:p>
        </w:tc>
        <w:tc>
          <w:tcPr>
            <w:tcW w:w="1610" w:type="dxa"/>
            <w:tcBorders>
              <w:top w:val="single" w:sz="4" w:space="0" w:color="000000"/>
              <w:left w:val="nil"/>
              <w:bottom w:val="single" w:sz="4" w:space="0" w:color="000000"/>
              <w:right w:val="single" w:sz="4" w:space="0" w:color="000000"/>
            </w:tcBorders>
            <w:shd w:val="clear" w:color="auto" w:fill="auto"/>
            <w:noWrap/>
            <w:vAlign w:val="bottom"/>
            <w:hideMark/>
          </w:tcPr>
          <w:p w14:paraId="5D0128F5"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Usabilidad</w:t>
            </w:r>
          </w:p>
        </w:tc>
      </w:tr>
      <w:tr w:rsidR="00EA0D0F" w:rsidRPr="00EA0D0F" w14:paraId="32054E6F" w14:textId="77777777" w:rsidTr="00EA0D0F">
        <w:trPr>
          <w:trHeight w:val="288"/>
        </w:trPr>
        <w:tc>
          <w:tcPr>
            <w:tcW w:w="119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06F031A" w14:textId="77777777" w:rsidR="00EA0D0F" w:rsidRPr="00EA0D0F" w:rsidRDefault="00EA0D0F" w:rsidP="00EA0D0F">
            <w:pPr>
              <w:spacing w:after="0" w:line="240" w:lineRule="auto"/>
              <w:jc w:val="center"/>
              <w:rPr>
                <w:rFonts w:ascii="Calibri" w:eastAsia="Times New Roman" w:hAnsi="Calibri" w:cs="Calibri"/>
                <w:color w:val="000000"/>
                <w:lang w:eastAsia="es-CO"/>
              </w:rPr>
            </w:pPr>
            <w:r w:rsidRPr="00EA0D0F">
              <w:rPr>
                <w:rFonts w:ascii="Calibri" w:eastAsia="Times New Roman" w:hAnsi="Calibri" w:cs="Calibri"/>
                <w:color w:val="000000"/>
                <w:lang w:eastAsia="es-CO"/>
              </w:rPr>
              <w:t>RNF4</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0DD6A835"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 xml:space="preserve">El sistema </w:t>
            </w:r>
            <w:proofErr w:type="spellStart"/>
            <w:r w:rsidRPr="00EA0D0F">
              <w:rPr>
                <w:rFonts w:ascii="Calibri" w:eastAsia="Times New Roman" w:hAnsi="Calibri" w:cs="Calibri"/>
                <w:color w:val="000000"/>
                <w:lang w:eastAsia="es-CO"/>
              </w:rPr>
              <w:t>tendra</w:t>
            </w:r>
            <w:proofErr w:type="spellEnd"/>
            <w:r w:rsidRPr="00EA0D0F">
              <w:rPr>
                <w:rFonts w:ascii="Calibri" w:eastAsia="Times New Roman" w:hAnsi="Calibri" w:cs="Calibri"/>
                <w:color w:val="000000"/>
                <w:lang w:eastAsia="es-CO"/>
              </w:rPr>
              <w:t xml:space="preserve"> la capacidad de actualizar la base de datos</w:t>
            </w:r>
          </w:p>
        </w:tc>
        <w:tc>
          <w:tcPr>
            <w:tcW w:w="1610" w:type="dxa"/>
            <w:tcBorders>
              <w:top w:val="single" w:sz="4" w:space="0" w:color="000000"/>
              <w:left w:val="nil"/>
              <w:bottom w:val="single" w:sz="4" w:space="0" w:color="000000"/>
              <w:right w:val="single" w:sz="4" w:space="0" w:color="000000"/>
            </w:tcBorders>
            <w:shd w:val="clear" w:color="auto" w:fill="auto"/>
            <w:noWrap/>
            <w:vAlign w:val="bottom"/>
            <w:hideMark/>
          </w:tcPr>
          <w:p w14:paraId="7EFFAFB9"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Mantenibilidad</w:t>
            </w:r>
          </w:p>
        </w:tc>
      </w:tr>
      <w:tr w:rsidR="00EA0D0F" w:rsidRPr="00EA0D0F" w14:paraId="6B9546C9" w14:textId="77777777" w:rsidTr="00EA0D0F">
        <w:trPr>
          <w:trHeight w:val="288"/>
        </w:trPr>
        <w:tc>
          <w:tcPr>
            <w:tcW w:w="119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09EC67A" w14:textId="77777777" w:rsidR="00EA0D0F" w:rsidRPr="00EA0D0F" w:rsidRDefault="00EA0D0F" w:rsidP="00EA0D0F">
            <w:pPr>
              <w:spacing w:after="0" w:line="240" w:lineRule="auto"/>
              <w:jc w:val="center"/>
              <w:rPr>
                <w:rFonts w:ascii="Calibri" w:eastAsia="Times New Roman" w:hAnsi="Calibri" w:cs="Calibri"/>
                <w:color w:val="000000"/>
                <w:lang w:eastAsia="es-CO"/>
              </w:rPr>
            </w:pPr>
            <w:r w:rsidRPr="00EA0D0F">
              <w:rPr>
                <w:rFonts w:ascii="Calibri" w:eastAsia="Times New Roman" w:hAnsi="Calibri" w:cs="Calibri"/>
                <w:color w:val="000000"/>
                <w:lang w:eastAsia="es-CO"/>
              </w:rPr>
              <w:t>RNF5</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3630FB1B"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 xml:space="preserve">El sistema </w:t>
            </w:r>
            <w:proofErr w:type="spellStart"/>
            <w:r w:rsidRPr="00EA0D0F">
              <w:rPr>
                <w:rFonts w:ascii="Calibri" w:eastAsia="Times New Roman" w:hAnsi="Calibri" w:cs="Calibri"/>
                <w:color w:val="000000"/>
                <w:lang w:eastAsia="es-CO"/>
              </w:rPr>
              <w:t>tendra</w:t>
            </w:r>
            <w:proofErr w:type="spellEnd"/>
            <w:r w:rsidRPr="00EA0D0F">
              <w:rPr>
                <w:rFonts w:ascii="Calibri" w:eastAsia="Times New Roman" w:hAnsi="Calibri" w:cs="Calibri"/>
                <w:color w:val="000000"/>
                <w:lang w:eastAsia="es-CO"/>
              </w:rPr>
              <w:t xml:space="preserve"> disponibilidad y agilidad las 24 horas</w:t>
            </w:r>
          </w:p>
        </w:tc>
        <w:tc>
          <w:tcPr>
            <w:tcW w:w="1610" w:type="dxa"/>
            <w:tcBorders>
              <w:top w:val="single" w:sz="4" w:space="0" w:color="000000"/>
              <w:left w:val="nil"/>
              <w:bottom w:val="single" w:sz="4" w:space="0" w:color="000000"/>
              <w:right w:val="single" w:sz="4" w:space="0" w:color="000000"/>
            </w:tcBorders>
            <w:shd w:val="clear" w:color="auto" w:fill="auto"/>
            <w:noWrap/>
            <w:vAlign w:val="bottom"/>
            <w:hideMark/>
          </w:tcPr>
          <w:p w14:paraId="101E0AE9"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Disponibilidad</w:t>
            </w:r>
          </w:p>
        </w:tc>
      </w:tr>
      <w:tr w:rsidR="00EA0D0F" w:rsidRPr="00EA0D0F" w14:paraId="398B6ABD" w14:textId="77777777" w:rsidTr="00EA0D0F">
        <w:trPr>
          <w:trHeight w:val="288"/>
        </w:trPr>
        <w:tc>
          <w:tcPr>
            <w:tcW w:w="119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8C98B6C" w14:textId="77777777" w:rsidR="00EA0D0F" w:rsidRPr="00EA0D0F" w:rsidRDefault="00EA0D0F" w:rsidP="00EA0D0F">
            <w:pPr>
              <w:spacing w:after="0" w:line="240" w:lineRule="auto"/>
              <w:jc w:val="center"/>
              <w:rPr>
                <w:rFonts w:ascii="Calibri" w:eastAsia="Times New Roman" w:hAnsi="Calibri" w:cs="Calibri"/>
                <w:color w:val="000000"/>
                <w:lang w:eastAsia="es-CO"/>
              </w:rPr>
            </w:pPr>
            <w:r w:rsidRPr="00EA0D0F">
              <w:rPr>
                <w:rFonts w:ascii="Calibri" w:eastAsia="Times New Roman" w:hAnsi="Calibri" w:cs="Calibri"/>
                <w:color w:val="000000"/>
                <w:lang w:eastAsia="es-CO"/>
              </w:rPr>
              <w:t>RNF6</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46F6988F"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 xml:space="preserve">El sistema </w:t>
            </w:r>
            <w:proofErr w:type="spellStart"/>
            <w:r w:rsidRPr="00EA0D0F">
              <w:rPr>
                <w:rFonts w:ascii="Calibri" w:eastAsia="Times New Roman" w:hAnsi="Calibri" w:cs="Calibri"/>
                <w:color w:val="000000"/>
                <w:lang w:eastAsia="es-CO"/>
              </w:rPr>
              <w:t>tendra</w:t>
            </w:r>
            <w:proofErr w:type="spellEnd"/>
            <w:r w:rsidRPr="00EA0D0F">
              <w:rPr>
                <w:rFonts w:ascii="Calibri" w:eastAsia="Times New Roman" w:hAnsi="Calibri" w:cs="Calibri"/>
                <w:color w:val="000000"/>
                <w:lang w:eastAsia="es-CO"/>
              </w:rPr>
              <w:t xml:space="preserve"> un buen rendimiento incluso cuando </w:t>
            </w:r>
            <w:proofErr w:type="spellStart"/>
            <w:r w:rsidRPr="00EA0D0F">
              <w:rPr>
                <w:rFonts w:ascii="Calibri" w:eastAsia="Times New Roman" w:hAnsi="Calibri" w:cs="Calibri"/>
                <w:color w:val="000000"/>
                <w:lang w:eastAsia="es-CO"/>
              </w:rPr>
              <w:t>interactuen</w:t>
            </w:r>
            <w:proofErr w:type="spellEnd"/>
            <w:r w:rsidRPr="00EA0D0F">
              <w:rPr>
                <w:rFonts w:ascii="Calibri" w:eastAsia="Times New Roman" w:hAnsi="Calibri" w:cs="Calibri"/>
                <w:color w:val="000000"/>
                <w:lang w:eastAsia="es-CO"/>
              </w:rPr>
              <w:t xml:space="preserve"> varios usuarios a la vez</w:t>
            </w:r>
          </w:p>
        </w:tc>
        <w:tc>
          <w:tcPr>
            <w:tcW w:w="1610" w:type="dxa"/>
            <w:tcBorders>
              <w:top w:val="single" w:sz="4" w:space="0" w:color="000000"/>
              <w:left w:val="nil"/>
              <w:bottom w:val="single" w:sz="4" w:space="0" w:color="000000"/>
              <w:right w:val="single" w:sz="4" w:space="0" w:color="000000"/>
            </w:tcBorders>
            <w:shd w:val="clear" w:color="auto" w:fill="auto"/>
            <w:noWrap/>
            <w:vAlign w:val="bottom"/>
            <w:hideMark/>
          </w:tcPr>
          <w:p w14:paraId="7D47761E"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Escalabilidad</w:t>
            </w:r>
          </w:p>
        </w:tc>
      </w:tr>
      <w:tr w:rsidR="00EA0D0F" w:rsidRPr="00EA0D0F" w14:paraId="0776344A" w14:textId="77777777" w:rsidTr="00EA0D0F">
        <w:trPr>
          <w:trHeight w:val="288"/>
        </w:trPr>
        <w:tc>
          <w:tcPr>
            <w:tcW w:w="119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48AA8A8" w14:textId="77777777" w:rsidR="00EA0D0F" w:rsidRPr="00EA0D0F" w:rsidRDefault="00EA0D0F" w:rsidP="00EA0D0F">
            <w:pPr>
              <w:spacing w:after="0" w:line="240" w:lineRule="auto"/>
              <w:jc w:val="center"/>
              <w:rPr>
                <w:rFonts w:ascii="Calibri" w:eastAsia="Times New Roman" w:hAnsi="Calibri" w:cs="Calibri"/>
                <w:color w:val="000000"/>
                <w:lang w:eastAsia="es-CO"/>
              </w:rPr>
            </w:pPr>
            <w:r w:rsidRPr="00EA0D0F">
              <w:rPr>
                <w:rFonts w:ascii="Calibri" w:eastAsia="Times New Roman" w:hAnsi="Calibri" w:cs="Calibri"/>
                <w:color w:val="000000"/>
                <w:lang w:eastAsia="es-CO"/>
              </w:rPr>
              <w:t>RNF7</w:t>
            </w:r>
          </w:p>
        </w:tc>
        <w:tc>
          <w:tcPr>
            <w:tcW w:w="8120" w:type="dxa"/>
            <w:tcBorders>
              <w:top w:val="single" w:sz="4" w:space="0" w:color="000000"/>
              <w:left w:val="nil"/>
              <w:bottom w:val="single" w:sz="4" w:space="0" w:color="000000"/>
              <w:right w:val="single" w:sz="4" w:space="0" w:color="000000"/>
            </w:tcBorders>
            <w:shd w:val="clear" w:color="auto" w:fill="auto"/>
            <w:vAlign w:val="bottom"/>
            <w:hideMark/>
          </w:tcPr>
          <w:p w14:paraId="46750042"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EL sistema puede adaptarse a cualquier navegador</w:t>
            </w:r>
          </w:p>
        </w:tc>
        <w:tc>
          <w:tcPr>
            <w:tcW w:w="1610" w:type="dxa"/>
            <w:tcBorders>
              <w:top w:val="single" w:sz="4" w:space="0" w:color="000000"/>
              <w:left w:val="nil"/>
              <w:bottom w:val="single" w:sz="4" w:space="0" w:color="000000"/>
              <w:right w:val="single" w:sz="4" w:space="0" w:color="000000"/>
            </w:tcBorders>
            <w:shd w:val="clear" w:color="auto" w:fill="auto"/>
            <w:noWrap/>
            <w:vAlign w:val="bottom"/>
            <w:hideMark/>
          </w:tcPr>
          <w:p w14:paraId="1197CBE8"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Portabilidad</w:t>
            </w:r>
          </w:p>
        </w:tc>
      </w:tr>
      <w:tr w:rsidR="00EA0D0F" w:rsidRPr="00EA0D0F" w14:paraId="56634DE7" w14:textId="77777777" w:rsidTr="00EA0D0F">
        <w:trPr>
          <w:trHeight w:val="288"/>
        </w:trPr>
        <w:tc>
          <w:tcPr>
            <w:tcW w:w="119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CC0A66A" w14:textId="77777777" w:rsidR="00EA0D0F" w:rsidRPr="00EA0D0F" w:rsidRDefault="00EA0D0F" w:rsidP="00EA0D0F">
            <w:pPr>
              <w:spacing w:after="0" w:line="240" w:lineRule="auto"/>
              <w:jc w:val="center"/>
              <w:rPr>
                <w:rFonts w:ascii="Calibri" w:eastAsia="Times New Roman" w:hAnsi="Calibri" w:cs="Calibri"/>
                <w:color w:val="000000"/>
                <w:lang w:eastAsia="es-CO"/>
              </w:rPr>
            </w:pPr>
            <w:r w:rsidRPr="00EA0D0F">
              <w:rPr>
                <w:rFonts w:ascii="Calibri" w:eastAsia="Times New Roman" w:hAnsi="Calibri" w:cs="Calibri"/>
                <w:color w:val="000000"/>
                <w:lang w:eastAsia="es-CO"/>
              </w:rPr>
              <w:t>RNF8</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65BD1ECD"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 xml:space="preserve">El sistema </w:t>
            </w:r>
            <w:proofErr w:type="spellStart"/>
            <w:r w:rsidRPr="00EA0D0F">
              <w:rPr>
                <w:rFonts w:ascii="Calibri" w:eastAsia="Times New Roman" w:hAnsi="Calibri" w:cs="Calibri"/>
                <w:color w:val="000000"/>
                <w:lang w:eastAsia="es-CO"/>
              </w:rPr>
              <w:t>sera</w:t>
            </w:r>
            <w:proofErr w:type="spellEnd"/>
            <w:r w:rsidRPr="00EA0D0F">
              <w:rPr>
                <w:rFonts w:ascii="Calibri" w:eastAsia="Times New Roman" w:hAnsi="Calibri" w:cs="Calibri"/>
                <w:color w:val="000000"/>
                <w:lang w:eastAsia="es-CO"/>
              </w:rPr>
              <w:t xml:space="preserve"> capacitado para realizar mantenimientos</w:t>
            </w:r>
          </w:p>
        </w:tc>
        <w:tc>
          <w:tcPr>
            <w:tcW w:w="1610" w:type="dxa"/>
            <w:tcBorders>
              <w:top w:val="single" w:sz="4" w:space="0" w:color="000000"/>
              <w:left w:val="nil"/>
              <w:bottom w:val="single" w:sz="4" w:space="0" w:color="000000"/>
              <w:right w:val="single" w:sz="4" w:space="0" w:color="000000"/>
            </w:tcBorders>
            <w:shd w:val="clear" w:color="auto" w:fill="auto"/>
            <w:noWrap/>
            <w:vAlign w:val="bottom"/>
            <w:hideMark/>
          </w:tcPr>
          <w:p w14:paraId="235386B3"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Mantenibilidad</w:t>
            </w:r>
          </w:p>
        </w:tc>
      </w:tr>
      <w:tr w:rsidR="00EA0D0F" w:rsidRPr="00EA0D0F" w14:paraId="410F451B" w14:textId="77777777" w:rsidTr="00EA0D0F">
        <w:trPr>
          <w:trHeight w:val="288"/>
        </w:trPr>
        <w:tc>
          <w:tcPr>
            <w:tcW w:w="119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AB07EB2" w14:textId="77777777" w:rsidR="00EA0D0F" w:rsidRPr="00EA0D0F" w:rsidRDefault="00EA0D0F" w:rsidP="00EA0D0F">
            <w:pPr>
              <w:spacing w:after="0" w:line="240" w:lineRule="auto"/>
              <w:jc w:val="center"/>
              <w:rPr>
                <w:rFonts w:ascii="Calibri" w:eastAsia="Times New Roman" w:hAnsi="Calibri" w:cs="Calibri"/>
                <w:color w:val="000000"/>
                <w:lang w:eastAsia="es-CO"/>
              </w:rPr>
            </w:pPr>
            <w:r w:rsidRPr="00EA0D0F">
              <w:rPr>
                <w:rFonts w:ascii="Calibri" w:eastAsia="Times New Roman" w:hAnsi="Calibri" w:cs="Calibri"/>
                <w:color w:val="000000"/>
                <w:lang w:eastAsia="es-CO"/>
              </w:rPr>
              <w:t>RNF9</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1FF93C19"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 xml:space="preserve">El sistema </w:t>
            </w:r>
            <w:proofErr w:type="spellStart"/>
            <w:r w:rsidRPr="00EA0D0F">
              <w:rPr>
                <w:rFonts w:ascii="Calibri" w:eastAsia="Times New Roman" w:hAnsi="Calibri" w:cs="Calibri"/>
                <w:color w:val="000000"/>
                <w:lang w:eastAsia="es-CO"/>
              </w:rPr>
              <w:t>tendra</w:t>
            </w:r>
            <w:proofErr w:type="spellEnd"/>
            <w:r w:rsidRPr="00EA0D0F">
              <w:rPr>
                <w:rFonts w:ascii="Calibri" w:eastAsia="Times New Roman" w:hAnsi="Calibri" w:cs="Calibri"/>
                <w:color w:val="000000"/>
                <w:lang w:eastAsia="es-CO"/>
              </w:rPr>
              <w:t xml:space="preserve"> acceso a ser actualizaciones e innovaciones </w:t>
            </w:r>
          </w:p>
        </w:tc>
        <w:tc>
          <w:tcPr>
            <w:tcW w:w="1610" w:type="dxa"/>
            <w:tcBorders>
              <w:top w:val="single" w:sz="4" w:space="0" w:color="000000"/>
              <w:left w:val="nil"/>
              <w:bottom w:val="single" w:sz="4" w:space="0" w:color="000000"/>
              <w:right w:val="single" w:sz="4" w:space="0" w:color="000000"/>
            </w:tcBorders>
            <w:shd w:val="clear" w:color="auto" w:fill="auto"/>
            <w:noWrap/>
            <w:vAlign w:val="bottom"/>
            <w:hideMark/>
          </w:tcPr>
          <w:p w14:paraId="37833EDC"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Modificabilidad</w:t>
            </w:r>
          </w:p>
        </w:tc>
      </w:tr>
      <w:tr w:rsidR="00EA0D0F" w:rsidRPr="00EA0D0F" w14:paraId="19990606" w14:textId="77777777" w:rsidTr="00EA0D0F">
        <w:trPr>
          <w:trHeight w:val="288"/>
        </w:trPr>
        <w:tc>
          <w:tcPr>
            <w:tcW w:w="119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1DAE5B8" w14:textId="77777777" w:rsidR="00EA0D0F" w:rsidRPr="00EA0D0F" w:rsidRDefault="00EA0D0F" w:rsidP="00EA0D0F">
            <w:pPr>
              <w:spacing w:after="0" w:line="240" w:lineRule="auto"/>
              <w:jc w:val="center"/>
              <w:rPr>
                <w:rFonts w:ascii="Calibri" w:eastAsia="Times New Roman" w:hAnsi="Calibri" w:cs="Calibri"/>
                <w:color w:val="000000"/>
                <w:lang w:eastAsia="es-CO"/>
              </w:rPr>
            </w:pPr>
            <w:r w:rsidRPr="00EA0D0F">
              <w:rPr>
                <w:rFonts w:ascii="Calibri" w:eastAsia="Times New Roman" w:hAnsi="Calibri" w:cs="Calibri"/>
                <w:color w:val="000000"/>
                <w:lang w:eastAsia="es-CO"/>
              </w:rPr>
              <w:t>RNF10</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45AB6D34"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 xml:space="preserve">El sistema </w:t>
            </w:r>
            <w:proofErr w:type="spellStart"/>
            <w:r w:rsidRPr="00EA0D0F">
              <w:rPr>
                <w:rFonts w:ascii="Calibri" w:eastAsia="Times New Roman" w:hAnsi="Calibri" w:cs="Calibri"/>
                <w:color w:val="000000"/>
                <w:lang w:eastAsia="es-CO"/>
              </w:rPr>
              <w:t>trendra</w:t>
            </w:r>
            <w:proofErr w:type="spellEnd"/>
            <w:r w:rsidRPr="00EA0D0F">
              <w:rPr>
                <w:rFonts w:ascii="Calibri" w:eastAsia="Times New Roman" w:hAnsi="Calibri" w:cs="Calibri"/>
                <w:color w:val="000000"/>
                <w:lang w:eastAsia="es-CO"/>
              </w:rPr>
              <w:t xml:space="preserve"> un reinicio y </w:t>
            </w:r>
            <w:proofErr w:type="spellStart"/>
            <w:r w:rsidRPr="00EA0D0F">
              <w:rPr>
                <w:rFonts w:ascii="Calibri" w:eastAsia="Times New Roman" w:hAnsi="Calibri" w:cs="Calibri"/>
                <w:color w:val="000000"/>
                <w:lang w:eastAsia="es-CO"/>
              </w:rPr>
              <w:t>sera</w:t>
            </w:r>
            <w:proofErr w:type="spellEnd"/>
            <w:r w:rsidRPr="00EA0D0F">
              <w:rPr>
                <w:rFonts w:ascii="Calibri" w:eastAsia="Times New Roman" w:hAnsi="Calibri" w:cs="Calibri"/>
                <w:color w:val="000000"/>
                <w:lang w:eastAsia="es-CO"/>
              </w:rPr>
              <w:t xml:space="preserve"> tolerante a fallas de este mismo</w:t>
            </w:r>
          </w:p>
        </w:tc>
        <w:tc>
          <w:tcPr>
            <w:tcW w:w="1610" w:type="dxa"/>
            <w:tcBorders>
              <w:top w:val="single" w:sz="4" w:space="0" w:color="000000"/>
              <w:left w:val="nil"/>
              <w:bottom w:val="single" w:sz="4" w:space="0" w:color="000000"/>
              <w:right w:val="single" w:sz="4" w:space="0" w:color="000000"/>
            </w:tcBorders>
            <w:shd w:val="clear" w:color="auto" w:fill="auto"/>
            <w:noWrap/>
            <w:vAlign w:val="bottom"/>
            <w:hideMark/>
          </w:tcPr>
          <w:p w14:paraId="5C8947EC"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Mantenibilidad</w:t>
            </w:r>
          </w:p>
        </w:tc>
      </w:tr>
      <w:tr w:rsidR="00EA0D0F" w:rsidRPr="00EA0D0F" w14:paraId="2B0F40B0" w14:textId="77777777" w:rsidTr="00EA0D0F">
        <w:trPr>
          <w:trHeight w:val="288"/>
        </w:trPr>
        <w:tc>
          <w:tcPr>
            <w:tcW w:w="119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E88CD21" w14:textId="77777777" w:rsidR="00EA0D0F" w:rsidRPr="00EA0D0F" w:rsidRDefault="00EA0D0F" w:rsidP="00EA0D0F">
            <w:pPr>
              <w:spacing w:after="0" w:line="240" w:lineRule="auto"/>
              <w:jc w:val="center"/>
              <w:rPr>
                <w:rFonts w:ascii="Calibri" w:eastAsia="Times New Roman" w:hAnsi="Calibri" w:cs="Calibri"/>
                <w:color w:val="000000"/>
                <w:lang w:eastAsia="es-CO"/>
              </w:rPr>
            </w:pPr>
            <w:r w:rsidRPr="00EA0D0F">
              <w:rPr>
                <w:rFonts w:ascii="Calibri" w:eastAsia="Times New Roman" w:hAnsi="Calibri" w:cs="Calibri"/>
                <w:color w:val="000000"/>
                <w:lang w:eastAsia="es-CO"/>
              </w:rPr>
              <w:t>RNF11</w:t>
            </w:r>
          </w:p>
        </w:tc>
        <w:tc>
          <w:tcPr>
            <w:tcW w:w="8120" w:type="dxa"/>
            <w:tcBorders>
              <w:top w:val="single" w:sz="4" w:space="0" w:color="000000"/>
              <w:left w:val="nil"/>
              <w:bottom w:val="single" w:sz="4" w:space="0" w:color="000000"/>
              <w:right w:val="single" w:sz="4" w:space="0" w:color="000000"/>
            </w:tcBorders>
            <w:shd w:val="clear" w:color="auto" w:fill="auto"/>
            <w:noWrap/>
            <w:vAlign w:val="bottom"/>
            <w:hideMark/>
          </w:tcPr>
          <w:p w14:paraId="01322044"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El sistema debe ser compatible con otros sistemas</w:t>
            </w:r>
          </w:p>
        </w:tc>
        <w:tc>
          <w:tcPr>
            <w:tcW w:w="1610" w:type="dxa"/>
            <w:tcBorders>
              <w:top w:val="single" w:sz="4" w:space="0" w:color="000000"/>
              <w:left w:val="nil"/>
              <w:bottom w:val="single" w:sz="4" w:space="0" w:color="000000"/>
              <w:right w:val="single" w:sz="4" w:space="0" w:color="000000"/>
            </w:tcBorders>
            <w:shd w:val="clear" w:color="auto" w:fill="auto"/>
            <w:noWrap/>
            <w:vAlign w:val="bottom"/>
            <w:hideMark/>
          </w:tcPr>
          <w:p w14:paraId="7B0C89CC" w14:textId="77777777" w:rsidR="00EA0D0F" w:rsidRPr="00EA0D0F" w:rsidRDefault="00EA0D0F" w:rsidP="00EA0D0F">
            <w:pPr>
              <w:spacing w:after="0" w:line="240" w:lineRule="auto"/>
              <w:rPr>
                <w:rFonts w:ascii="Calibri" w:eastAsia="Times New Roman" w:hAnsi="Calibri" w:cs="Calibri"/>
                <w:color w:val="000000"/>
                <w:lang w:eastAsia="es-CO"/>
              </w:rPr>
            </w:pPr>
            <w:r w:rsidRPr="00EA0D0F">
              <w:rPr>
                <w:rFonts w:ascii="Calibri" w:eastAsia="Times New Roman" w:hAnsi="Calibri" w:cs="Calibri"/>
                <w:color w:val="000000"/>
                <w:lang w:eastAsia="es-CO"/>
              </w:rPr>
              <w:t>Compatibilidad</w:t>
            </w:r>
          </w:p>
        </w:tc>
      </w:tr>
    </w:tbl>
    <w:p w14:paraId="7D4811D8" w14:textId="1FF448DA" w:rsidR="00614162" w:rsidRDefault="00B91F6B" w:rsidP="00F95356">
      <w:pPr>
        <w:pStyle w:val="Ttulo1"/>
      </w:pPr>
      <w:bookmarkStart w:id="6" w:name="_Toc200400746"/>
      <w:r>
        <w:lastRenderedPageBreak/>
        <w:t>4. Casos de uso</w:t>
      </w:r>
      <w:bookmarkEnd w:id="6"/>
    </w:p>
    <w:p w14:paraId="362307B8" w14:textId="7AB23B06" w:rsidR="00F34071" w:rsidRDefault="00F34071" w:rsidP="00F34071">
      <w:r>
        <w:t>Caso de uso general:</w:t>
      </w:r>
      <w:r>
        <w:br/>
      </w:r>
      <w:r w:rsidR="00C610BB">
        <w:rPr>
          <w:noProof/>
        </w:rPr>
        <w:drawing>
          <wp:inline distT="0" distB="0" distL="0" distR="0" wp14:anchorId="228F6199" wp14:editId="719FED57">
            <wp:extent cx="4356100" cy="2612652"/>
            <wp:effectExtent l="0" t="0" r="6350" b="0"/>
            <wp:docPr id="2038294123" name="Imagen 1" descr="Un dibujo de un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94123" name="Imagen 1" descr="Un dibujo de un mapa&#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57199" cy="2613311"/>
                    </a:xfrm>
                    <a:prstGeom prst="rect">
                      <a:avLst/>
                    </a:prstGeom>
                    <a:noFill/>
                    <a:ln>
                      <a:noFill/>
                    </a:ln>
                  </pic:spPr>
                </pic:pic>
              </a:graphicData>
            </a:graphic>
          </wp:inline>
        </w:drawing>
      </w:r>
    </w:p>
    <w:p w14:paraId="02B977DA" w14:textId="77777777" w:rsidR="00C610BB" w:rsidRDefault="00C610BB" w:rsidP="00F34071"/>
    <w:p w14:paraId="0D716B4B" w14:textId="047C841D" w:rsidR="00C610BB" w:rsidRDefault="00C610BB" w:rsidP="00F34071">
      <w:r>
        <w:t>Caso de uso extendido administrador:</w:t>
      </w:r>
      <w:r w:rsidR="00956EAE">
        <w:br/>
      </w:r>
      <w:r w:rsidR="007C78C2">
        <w:rPr>
          <w:noProof/>
        </w:rPr>
        <w:drawing>
          <wp:inline distT="0" distB="0" distL="0" distR="0" wp14:anchorId="37E50E19" wp14:editId="695AAC72">
            <wp:extent cx="4521200" cy="3680778"/>
            <wp:effectExtent l="0" t="0" r="0" b="0"/>
            <wp:docPr id="952632604"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32604" name="Imagen 2" descr="Text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3098" cy="3682323"/>
                    </a:xfrm>
                    <a:prstGeom prst="rect">
                      <a:avLst/>
                    </a:prstGeom>
                    <a:noFill/>
                    <a:ln>
                      <a:noFill/>
                    </a:ln>
                  </pic:spPr>
                </pic:pic>
              </a:graphicData>
            </a:graphic>
          </wp:inline>
        </w:drawing>
      </w:r>
    </w:p>
    <w:p w14:paraId="4C8338A8" w14:textId="49B250B4" w:rsidR="007C78C2" w:rsidRDefault="007C78C2" w:rsidP="00F34071">
      <w:r>
        <w:t>Caso de uso extendido cliente:</w:t>
      </w:r>
    </w:p>
    <w:p w14:paraId="5A20DCBF" w14:textId="39C170B1" w:rsidR="002E6747" w:rsidRDefault="002E6747" w:rsidP="00F34071">
      <w:r>
        <w:rPr>
          <w:noProof/>
        </w:rPr>
        <w:lastRenderedPageBreak/>
        <w:drawing>
          <wp:inline distT="0" distB="0" distL="0" distR="0" wp14:anchorId="4D0CFFF4" wp14:editId="06C422B0">
            <wp:extent cx="5122334" cy="3767156"/>
            <wp:effectExtent l="0" t="0" r="0" b="0"/>
            <wp:docPr id="1910580527" name="Imagen 3"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80527" name="Imagen 3" descr="Texto, Cart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3819" cy="3768248"/>
                    </a:xfrm>
                    <a:prstGeom prst="rect">
                      <a:avLst/>
                    </a:prstGeom>
                    <a:noFill/>
                    <a:ln>
                      <a:noFill/>
                    </a:ln>
                  </pic:spPr>
                </pic:pic>
              </a:graphicData>
            </a:graphic>
          </wp:inline>
        </w:drawing>
      </w:r>
    </w:p>
    <w:p w14:paraId="13D36167" w14:textId="77777777" w:rsidR="007C78C2" w:rsidRPr="00F34071" w:rsidRDefault="007C78C2" w:rsidP="00F34071"/>
    <w:p w14:paraId="183F15BD" w14:textId="799B888B" w:rsidR="00F95356" w:rsidRDefault="00F0532F" w:rsidP="00F95356">
      <w:pPr>
        <w:pStyle w:val="Ttulo1"/>
      </w:pPr>
      <w:bookmarkStart w:id="7" w:name="_Toc200400747"/>
      <w:r>
        <w:t>5. Diagramas de Clases</w:t>
      </w:r>
      <w:bookmarkEnd w:id="7"/>
    </w:p>
    <w:p w14:paraId="4C083D22" w14:textId="4731A32A" w:rsidR="00F95356" w:rsidRPr="00F95356" w:rsidRDefault="00F95356" w:rsidP="00F95356"/>
    <w:p w14:paraId="54DAD77A" w14:textId="5ED222EC" w:rsidR="005A4A78" w:rsidRDefault="00F0532F" w:rsidP="003F0CF7">
      <w:pPr>
        <w:pStyle w:val="Ttulo1"/>
      </w:pPr>
      <w:bookmarkStart w:id="8" w:name="_Toc200400748"/>
      <w:r>
        <w:t>6</w:t>
      </w:r>
      <w:r w:rsidR="00EE7C63">
        <w:t xml:space="preserve">. </w:t>
      </w:r>
      <w:r w:rsidR="00940F63">
        <w:t>Historias de usuario</w:t>
      </w:r>
      <w:bookmarkEnd w:id="8"/>
      <w:r w:rsidR="00940F63">
        <w:br/>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21"/>
        <w:gridCol w:w="1359"/>
        <w:gridCol w:w="2738"/>
        <w:gridCol w:w="3138"/>
      </w:tblGrid>
      <w:tr w:rsidR="003F0CF7" w:rsidRPr="003F0CF7" w14:paraId="134AA302" w14:textId="77777777" w:rsidTr="003F0CF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57A97C8C" w14:textId="77777777" w:rsidR="003F0CF7" w:rsidRPr="003F0CF7" w:rsidRDefault="003F0CF7" w:rsidP="003F0CF7">
            <w:r w:rsidRPr="003F0CF7">
              <w:rPr>
                <w:b/>
                <w:bCs/>
                <w:lang w:val="es-419"/>
              </w:rPr>
              <w:t>CÓDIGO HISTORIA DE USUARIO</w:t>
            </w:r>
            <w:r w:rsidRPr="003F0CF7">
              <w:t>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1C1BFCB9" w14:textId="77777777" w:rsidR="003F0CF7" w:rsidRPr="003F0CF7" w:rsidRDefault="003F0CF7" w:rsidP="003F0CF7">
            <w:r w:rsidRPr="003F0CF7">
              <w:rPr>
                <w:b/>
                <w:bCs/>
                <w:lang w:val="es-419"/>
              </w:rPr>
              <w:t>CÓDIGO CASO DE USO</w:t>
            </w:r>
            <w:r w:rsidRPr="003F0CF7">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78BB1454" w14:textId="77777777" w:rsidR="003F0CF7" w:rsidRPr="003F0CF7" w:rsidRDefault="003F0CF7" w:rsidP="003F0CF7">
            <w:r w:rsidRPr="003F0CF7">
              <w:rPr>
                <w:b/>
                <w:bCs/>
                <w:lang w:val="es-419"/>
              </w:rPr>
              <w:t>HISTORIA DE USUARIO</w:t>
            </w:r>
            <w:r w:rsidRPr="003F0CF7">
              <w:t> </w:t>
            </w:r>
          </w:p>
        </w:tc>
        <w:tc>
          <w:tcPr>
            <w:tcW w:w="5205" w:type="dxa"/>
            <w:tcBorders>
              <w:top w:val="single" w:sz="6" w:space="0" w:color="auto"/>
              <w:left w:val="single" w:sz="6" w:space="0" w:color="auto"/>
              <w:bottom w:val="single" w:sz="6" w:space="0" w:color="auto"/>
              <w:right w:val="single" w:sz="6" w:space="0" w:color="auto"/>
            </w:tcBorders>
            <w:shd w:val="clear" w:color="auto" w:fill="auto"/>
            <w:hideMark/>
          </w:tcPr>
          <w:p w14:paraId="3C07D386" w14:textId="77777777" w:rsidR="003F0CF7" w:rsidRPr="003F0CF7" w:rsidRDefault="003F0CF7" w:rsidP="003F0CF7">
            <w:r w:rsidRPr="003F0CF7">
              <w:rPr>
                <w:b/>
                <w:bCs/>
                <w:lang w:val="es-419"/>
              </w:rPr>
              <w:t>CRITERIOS DE ACEPTACIÓN </w:t>
            </w:r>
            <w:r w:rsidRPr="003F0CF7">
              <w:t> </w:t>
            </w:r>
          </w:p>
        </w:tc>
      </w:tr>
      <w:tr w:rsidR="003F0CF7" w:rsidRPr="003F0CF7" w14:paraId="20FFD936" w14:textId="77777777" w:rsidTr="003F0CF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315C49B6" w14:textId="77777777" w:rsidR="003F0CF7" w:rsidRPr="003F0CF7" w:rsidRDefault="003F0CF7" w:rsidP="003F0CF7">
            <w:r w:rsidRPr="003F0CF7">
              <w:rPr>
                <w:lang w:val="es-419"/>
              </w:rPr>
              <w:t>US001</w:t>
            </w:r>
            <w:r w:rsidRPr="003F0CF7">
              <w:t>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3C84979F" w14:textId="77777777" w:rsidR="003F0CF7" w:rsidRPr="003F0CF7" w:rsidRDefault="003F0CF7" w:rsidP="003F0CF7">
            <w:r w:rsidRPr="003F0CF7">
              <w:rPr>
                <w:lang w:val="es-419"/>
              </w:rPr>
              <w:t>CU001</w:t>
            </w:r>
            <w:r w:rsidRPr="003F0CF7">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45B973B2" w14:textId="77777777" w:rsidR="003F0CF7" w:rsidRPr="003F0CF7" w:rsidRDefault="003F0CF7" w:rsidP="003F0CF7">
            <w:r w:rsidRPr="003F0CF7">
              <w:rPr>
                <w:lang w:val="es-419"/>
              </w:rPr>
              <w:t>COMO cliente NECESITO registrarme al sistema PARA PODER tener un usuario propio en el que guarde información. </w:t>
            </w:r>
            <w:r w:rsidRPr="003F0CF7">
              <w:t> </w:t>
            </w:r>
          </w:p>
        </w:tc>
        <w:tc>
          <w:tcPr>
            <w:tcW w:w="5205" w:type="dxa"/>
            <w:tcBorders>
              <w:top w:val="single" w:sz="6" w:space="0" w:color="auto"/>
              <w:left w:val="single" w:sz="6" w:space="0" w:color="auto"/>
              <w:bottom w:val="single" w:sz="6" w:space="0" w:color="auto"/>
              <w:right w:val="single" w:sz="6" w:space="0" w:color="auto"/>
            </w:tcBorders>
            <w:shd w:val="clear" w:color="auto" w:fill="auto"/>
            <w:hideMark/>
          </w:tcPr>
          <w:p w14:paraId="769851B2" w14:textId="77777777" w:rsidR="003F0CF7" w:rsidRPr="003F0CF7" w:rsidRDefault="003F0CF7" w:rsidP="003F0CF7">
            <w:r w:rsidRPr="003F0CF7">
              <w:rPr>
                <w:lang w:val="es-419"/>
              </w:rPr>
              <w:t>ESCENARIO1:</w:t>
            </w:r>
            <w:r w:rsidRPr="003F0CF7">
              <w:t> </w:t>
            </w:r>
          </w:p>
          <w:p w14:paraId="4C83184B" w14:textId="77777777" w:rsidR="003F0CF7" w:rsidRPr="003F0CF7" w:rsidRDefault="003F0CF7" w:rsidP="003F0CF7">
            <w:r w:rsidRPr="003F0CF7">
              <w:rPr>
                <w:lang w:val="es-419"/>
              </w:rPr>
              <w:t>Se mostrará un formulario en el que se tienen que ingresar una serie de datos necesarios para crear el usuario.</w:t>
            </w:r>
            <w:r w:rsidRPr="003F0CF7">
              <w:t> </w:t>
            </w:r>
          </w:p>
          <w:p w14:paraId="5C47CE2F" w14:textId="77777777" w:rsidR="003F0CF7" w:rsidRPr="003F0CF7" w:rsidRDefault="003F0CF7" w:rsidP="003F0CF7">
            <w:r w:rsidRPr="003F0CF7">
              <w:rPr>
                <w:b/>
                <w:bCs/>
                <w:lang w:val="es-419"/>
              </w:rPr>
              <w:t>Necesitamos</w:t>
            </w:r>
            <w:r w:rsidRPr="003F0CF7">
              <w:t> </w:t>
            </w:r>
          </w:p>
          <w:p w14:paraId="49BDD237" w14:textId="77777777" w:rsidR="003F0CF7" w:rsidRPr="003F0CF7" w:rsidRDefault="003F0CF7" w:rsidP="003F0CF7">
            <w:r w:rsidRPr="003F0CF7">
              <w:rPr>
                <w:lang w:val="es-419"/>
              </w:rPr>
              <w:t xml:space="preserve">Nombre completo, usuario, </w:t>
            </w:r>
            <w:r w:rsidRPr="003F0CF7">
              <w:rPr>
                <w:lang w:val="es-419"/>
              </w:rPr>
              <w:lastRenderedPageBreak/>
              <w:t>Email, contraseña, validar contraseña.</w:t>
            </w:r>
            <w:r w:rsidRPr="003F0CF7">
              <w:t> </w:t>
            </w:r>
          </w:p>
          <w:p w14:paraId="12366C76" w14:textId="77777777" w:rsidR="003F0CF7" w:rsidRPr="003F0CF7" w:rsidRDefault="003F0CF7" w:rsidP="003F0CF7">
            <w:r w:rsidRPr="003F0CF7">
              <w:t> </w:t>
            </w:r>
          </w:p>
          <w:p w14:paraId="4CEBB499" w14:textId="77777777" w:rsidR="003F0CF7" w:rsidRPr="003F0CF7" w:rsidRDefault="003F0CF7" w:rsidP="003F0CF7">
            <w:r w:rsidRPr="003F0CF7">
              <w:rPr>
                <w:lang w:val="es-419"/>
              </w:rPr>
              <w:t>ESCENARIO2:</w:t>
            </w:r>
            <w:r w:rsidRPr="003F0CF7">
              <w:t> </w:t>
            </w:r>
          </w:p>
          <w:p w14:paraId="097C213C" w14:textId="77777777" w:rsidR="003F0CF7" w:rsidRPr="003F0CF7" w:rsidRDefault="003F0CF7" w:rsidP="003F0CF7">
            <w:r w:rsidRPr="003F0CF7">
              <w:rPr>
                <w:lang w:val="es-419"/>
              </w:rPr>
              <w:t>En caso de haber cometido un error a la hora de digitar los datos, se notificará el error y se limpiará el formulario para volver a ingresar los datos.</w:t>
            </w:r>
            <w:r w:rsidRPr="003F0CF7">
              <w:t> </w:t>
            </w:r>
          </w:p>
          <w:p w14:paraId="7A13B17E" w14:textId="77777777" w:rsidR="003F0CF7" w:rsidRPr="003F0CF7" w:rsidRDefault="003F0CF7" w:rsidP="003F0CF7">
            <w:r w:rsidRPr="003F0CF7">
              <w:rPr>
                <w:b/>
                <w:bCs/>
                <w:lang w:val="es-419"/>
              </w:rPr>
              <w:t>Necesitamos:</w:t>
            </w:r>
            <w:r w:rsidRPr="003F0CF7">
              <w:t> </w:t>
            </w:r>
          </w:p>
          <w:p w14:paraId="608D1F8A" w14:textId="77777777" w:rsidR="003F0CF7" w:rsidRPr="003F0CF7" w:rsidRDefault="003F0CF7" w:rsidP="003F0CF7">
            <w:r w:rsidRPr="003F0CF7">
              <w:rPr>
                <w:lang w:val="es-419"/>
              </w:rPr>
              <w:t>Campos obligatorios, requisitos mínimos de contraseña y formatos incorrectos </w:t>
            </w:r>
            <w:r w:rsidRPr="003F0CF7">
              <w:t> </w:t>
            </w:r>
          </w:p>
        </w:tc>
      </w:tr>
      <w:tr w:rsidR="003F0CF7" w:rsidRPr="003F0CF7" w14:paraId="1591F5D5" w14:textId="77777777" w:rsidTr="003F0CF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123CAB8F" w14:textId="77777777" w:rsidR="003F0CF7" w:rsidRPr="003F0CF7" w:rsidRDefault="003F0CF7" w:rsidP="003F0CF7">
            <w:r w:rsidRPr="003F0CF7">
              <w:rPr>
                <w:lang w:val="es-419"/>
              </w:rPr>
              <w:lastRenderedPageBreak/>
              <w:t>US002</w:t>
            </w:r>
            <w:r w:rsidRPr="003F0CF7">
              <w:t>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3C8E569B" w14:textId="77777777" w:rsidR="003F0CF7" w:rsidRPr="003F0CF7" w:rsidRDefault="003F0CF7" w:rsidP="003F0CF7">
            <w:r w:rsidRPr="003F0CF7">
              <w:rPr>
                <w:lang w:val="es-419"/>
              </w:rPr>
              <w:t>CU002</w:t>
            </w:r>
            <w:r w:rsidRPr="003F0CF7">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3B9D40FD" w14:textId="77777777" w:rsidR="003F0CF7" w:rsidRPr="003F0CF7" w:rsidRDefault="003F0CF7" w:rsidP="003F0CF7">
            <w:r w:rsidRPr="003F0CF7">
              <w:rPr>
                <w:lang w:val="es-419"/>
              </w:rPr>
              <w:t>COMO cliente NECESITO ingresar con usuario y contraseña al sistema PARA PODER tener un usuario seguro y propio.</w:t>
            </w:r>
            <w:r w:rsidRPr="003F0CF7">
              <w:t> </w:t>
            </w:r>
          </w:p>
        </w:tc>
        <w:tc>
          <w:tcPr>
            <w:tcW w:w="5205" w:type="dxa"/>
            <w:tcBorders>
              <w:top w:val="single" w:sz="6" w:space="0" w:color="auto"/>
              <w:left w:val="single" w:sz="6" w:space="0" w:color="auto"/>
              <w:bottom w:val="single" w:sz="6" w:space="0" w:color="auto"/>
              <w:right w:val="single" w:sz="6" w:space="0" w:color="auto"/>
            </w:tcBorders>
            <w:shd w:val="clear" w:color="auto" w:fill="auto"/>
            <w:hideMark/>
          </w:tcPr>
          <w:p w14:paraId="1AD30B18" w14:textId="77777777" w:rsidR="003F0CF7" w:rsidRPr="003F0CF7" w:rsidRDefault="003F0CF7" w:rsidP="003F0CF7">
            <w:r w:rsidRPr="003F0CF7">
              <w:rPr>
                <w:lang w:val="es-419"/>
              </w:rPr>
              <w:t>ESCENARIO1:</w:t>
            </w:r>
            <w:r w:rsidRPr="003F0CF7">
              <w:t> </w:t>
            </w:r>
          </w:p>
          <w:p w14:paraId="2D5D61C0" w14:textId="77777777" w:rsidR="003F0CF7" w:rsidRPr="003F0CF7" w:rsidRDefault="003F0CF7" w:rsidP="003F0CF7">
            <w:r w:rsidRPr="003F0CF7">
              <w:rPr>
                <w:lang w:val="es-419"/>
              </w:rPr>
              <w:t>Se proporcionará un formulario con unos campos para ingresar los datos solicitados y se verifica si los datos son válidos.</w:t>
            </w:r>
            <w:r w:rsidRPr="003F0CF7">
              <w:t> </w:t>
            </w:r>
          </w:p>
          <w:p w14:paraId="727BC7E8" w14:textId="77777777" w:rsidR="003F0CF7" w:rsidRPr="003F0CF7" w:rsidRDefault="003F0CF7" w:rsidP="003F0CF7">
            <w:r w:rsidRPr="003F0CF7">
              <w:rPr>
                <w:b/>
                <w:bCs/>
                <w:lang w:val="es-419"/>
              </w:rPr>
              <w:t>Necesitamos</w:t>
            </w:r>
            <w:r w:rsidRPr="003F0CF7">
              <w:t> </w:t>
            </w:r>
          </w:p>
          <w:p w14:paraId="11B10239" w14:textId="77777777" w:rsidR="003F0CF7" w:rsidRPr="003F0CF7" w:rsidRDefault="003F0CF7" w:rsidP="003F0CF7">
            <w:r w:rsidRPr="003F0CF7">
              <w:rPr>
                <w:lang w:val="es-419"/>
              </w:rPr>
              <w:t>Campo de usuario y contraseña</w:t>
            </w:r>
            <w:r w:rsidRPr="003F0CF7">
              <w:t> </w:t>
            </w:r>
          </w:p>
          <w:p w14:paraId="4EAF10C2" w14:textId="77777777" w:rsidR="003F0CF7" w:rsidRPr="003F0CF7" w:rsidRDefault="003F0CF7" w:rsidP="003F0CF7">
            <w:r w:rsidRPr="003F0CF7">
              <w:t> </w:t>
            </w:r>
          </w:p>
          <w:p w14:paraId="2D22CA54" w14:textId="77777777" w:rsidR="003F0CF7" w:rsidRPr="003F0CF7" w:rsidRDefault="003F0CF7" w:rsidP="003F0CF7">
            <w:r w:rsidRPr="003F0CF7">
              <w:rPr>
                <w:lang w:val="es-419"/>
              </w:rPr>
              <w:t>ESCENARIO2:</w:t>
            </w:r>
            <w:r w:rsidRPr="003F0CF7">
              <w:t> </w:t>
            </w:r>
          </w:p>
          <w:p w14:paraId="2AB8C8EA" w14:textId="77777777" w:rsidR="003F0CF7" w:rsidRPr="003F0CF7" w:rsidRDefault="003F0CF7" w:rsidP="003F0CF7">
            <w:r w:rsidRPr="003F0CF7">
              <w:rPr>
                <w:lang w:val="es-419"/>
              </w:rPr>
              <w:t>En el caso en que los datos ingresados sean incorrectos, se mostrara un mensaje de error, y se debe poder volver a ingresar los datos requeridos por el formulario</w:t>
            </w:r>
            <w:r w:rsidRPr="003F0CF7">
              <w:t> </w:t>
            </w:r>
          </w:p>
          <w:p w14:paraId="0E008F07" w14:textId="77777777" w:rsidR="003F0CF7" w:rsidRPr="003F0CF7" w:rsidRDefault="003F0CF7" w:rsidP="003F0CF7">
            <w:r w:rsidRPr="003F0CF7">
              <w:rPr>
                <w:lang w:val="es-419"/>
              </w:rPr>
              <w:t>Necesitamos:</w:t>
            </w:r>
            <w:r w:rsidRPr="003F0CF7">
              <w:t> </w:t>
            </w:r>
          </w:p>
          <w:p w14:paraId="467BC719" w14:textId="77777777" w:rsidR="003F0CF7" w:rsidRPr="003F0CF7" w:rsidRDefault="003F0CF7" w:rsidP="003F0CF7">
            <w:r w:rsidRPr="003F0CF7">
              <w:rPr>
                <w:lang w:val="es-419"/>
              </w:rPr>
              <w:t>Autenticación, credenciales de cuenta, datos mínimos, campos obligatorios.</w:t>
            </w:r>
            <w:r w:rsidRPr="003F0CF7">
              <w:t> </w:t>
            </w:r>
          </w:p>
        </w:tc>
      </w:tr>
      <w:tr w:rsidR="003F0CF7" w:rsidRPr="003F0CF7" w14:paraId="21F5319B" w14:textId="77777777" w:rsidTr="003F0CF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1B90A780" w14:textId="77777777" w:rsidR="003F0CF7" w:rsidRPr="003F0CF7" w:rsidRDefault="003F0CF7" w:rsidP="003F0CF7">
            <w:r w:rsidRPr="003F0CF7">
              <w:rPr>
                <w:lang w:val="es-419"/>
              </w:rPr>
              <w:lastRenderedPageBreak/>
              <w:t>US003</w:t>
            </w:r>
            <w:r w:rsidRPr="003F0CF7">
              <w:t>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1776990B" w14:textId="77777777" w:rsidR="003F0CF7" w:rsidRPr="003F0CF7" w:rsidRDefault="003F0CF7" w:rsidP="003F0CF7">
            <w:r w:rsidRPr="003F0CF7">
              <w:rPr>
                <w:lang w:val="es-419"/>
              </w:rPr>
              <w:t>CU003</w:t>
            </w:r>
            <w:r w:rsidRPr="003F0CF7">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3BD9EFAC" w14:textId="77777777" w:rsidR="003F0CF7" w:rsidRPr="003F0CF7" w:rsidRDefault="003F0CF7" w:rsidP="003F0CF7">
            <w:r w:rsidRPr="003F0CF7">
              <w:rPr>
                <w:lang w:val="es-419"/>
              </w:rPr>
              <w:t>COMO administrador NECESITO gestionar las ventas de los productos PARA PODER actualizar el catálogo de las ventas.</w:t>
            </w:r>
            <w:r w:rsidRPr="003F0CF7">
              <w:t> </w:t>
            </w:r>
          </w:p>
        </w:tc>
        <w:tc>
          <w:tcPr>
            <w:tcW w:w="5205" w:type="dxa"/>
            <w:tcBorders>
              <w:top w:val="single" w:sz="6" w:space="0" w:color="auto"/>
              <w:left w:val="single" w:sz="6" w:space="0" w:color="auto"/>
              <w:bottom w:val="single" w:sz="6" w:space="0" w:color="auto"/>
              <w:right w:val="single" w:sz="6" w:space="0" w:color="auto"/>
            </w:tcBorders>
            <w:shd w:val="clear" w:color="auto" w:fill="auto"/>
            <w:hideMark/>
          </w:tcPr>
          <w:p w14:paraId="32CC6790" w14:textId="77777777" w:rsidR="003F0CF7" w:rsidRPr="003F0CF7" w:rsidRDefault="003F0CF7" w:rsidP="003F0CF7">
            <w:r w:rsidRPr="003F0CF7">
              <w:rPr>
                <w:lang w:val="es-419"/>
              </w:rPr>
              <w:t>ESCENARIOS1:</w:t>
            </w:r>
            <w:r w:rsidRPr="003F0CF7">
              <w:t> </w:t>
            </w:r>
          </w:p>
          <w:p w14:paraId="66ADBD20" w14:textId="77777777" w:rsidR="003F0CF7" w:rsidRPr="003F0CF7" w:rsidRDefault="003F0CF7" w:rsidP="003F0CF7">
            <w:r w:rsidRPr="003F0CF7">
              <w:rPr>
                <w:lang w:val="es-419"/>
              </w:rPr>
              <w:t>Se requerirá una interfaz intuitiva de administrador el cual permita ver un resumen de todas las ventas realizadas y sus datos de venta. Así mismo se podrán filtrar y buscar las ventas por diferentes criterios.</w:t>
            </w:r>
            <w:r w:rsidRPr="003F0CF7">
              <w:t> </w:t>
            </w:r>
          </w:p>
          <w:p w14:paraId="323D6F35" w14:textId="77777777" w:rsidR="003F0CF7" w:rsidRPr="003F0CF7" w:rsidRDefault="003F0CF7" w:rsidP="003F0CF7">
            <w:r w:rsidRPr="003F0CF7">
              <w:rPr>
                <w:b/>
                <w:bCs/>
                <w:lang w:val="es-419"/>
              </w:rPr>
              <w:t>Necesitamos:</w:t>
            </w:r>
            <w:r w:rsidRPr="003F0CF7">
              <w:t> </w:t>
            </w:r>
          </w:p>
          <w:p w14:paraId="79E02462" w14:textId="77777777" w:rsidR="003F0CF7" w:rsidRPr="003F0CF7" w:rsidRDefault="003F0CF7" w:rsidP="003F0CF7">
            <w:r w:rsidRPr="003F0CF7">
              <w:rPr>
                <w:lang w:val="es-419"/>
              </w:rPr>
              <w:t>Interfaz de administrador, inventario, filtrado de ventas.</w:t>
            </w:r>
            <w:r w:rsidRPr="003F0CF7">
              <w:t> </w:t>
            </w:r>
          </w:p>
          <w:p w14:paraId="26E0C587" w14:textId="77777777" w:rsidR="003F0CF7" w:rsidRPr="003F0CF7" w:rsidRDefault="003F0CF7" w:rsidP="003F0CF7">
            <w:r w:rsidRPr="003F0CF7">
              <w:t> </w:t>
            </w:r>
          </w:p>
          <w:p w14:paraId="1806A4B0" w14:textId="77777777" w:rsidR="003F0CF7" w:rsidRPr="003F0CF7" w:rsidRDefault="003F0CF7" w:rsidP="003F0CF7">
            <w:r w:rsidRPr="003F0CF7">
              <w:rPr>
                <w:lang w:val="es-419"/>
              </w:rPr>
              <w:t>ESCENARIO2: </w:t>
            </w:r>
            <w:r w:rsidRPr="003F0CF7">
              <w:t> </w:t>
            </w:r>
          </w:p>
          <w:p w14:paraId="51E8A2D8" w14:textId="77777777" w:rsidR="003F0CF7" w:rsidRPr="003F0CF7" w:rsidRDefault="003F0CF7" w:rsidP="003F0CF7">
            <w:r w:rsidRPr="003F0CF7">
              <w:rPr>
                <w:lang w:val="es-419"/>
              </w:rPr>
              <w:t>El sistema verifica la disponibilidad de los productos por medio del inventario antes de realizar las ventas.</w:t>
            </w:r>
            <w:r w:rsidRPr="003F0CF7">
              <w:t> </w:t>
            </w:r>
          </w:p>
          <w:p w14:paraId="64BC0711" w14:textId="77777777" w:rsidR="003F0CF7" w:rsidRPr="003F0CF7" w:rsidRDefault="003F0CF7" w:rsidP="003F0CF7">
            <w:r w:rsidRPr="003F0CF7">
              <w:rPr>
                <w:b/>
                <w:bCs/>
                <w:lang w:val="es-419"/>
              </w:rPr>
              <w:t>Necesitamos:</w:t>
            </w:r>
            <w:r w:rsidRPr="003F0CF7">
              <w:t> </w:t>
            </w:r>
          </w:p>
          <w:p w14:paraId="1C6805C6" w14:textId="77777777" w:rsidR="003F0CF7" w:rsidRPr="003F0CF7" w:rsidRDefault="003F0CF7" w:rsidP="003F0CF7">
            <w:r w:rsidRPr="003F0CF7">
              <w:rPr>
                <w:lang w:val="es-419"/>
              </w:rPr>
              <w:t>Interfaz de administrador, inventario, seguimiento de actividades.</w:t>
            </w:r>
            <w:r w:rsidRPr="003F0CF7">
              <w:t> </w:t>
            </w:r>
          </w:p>
          <w:p w14:paraId="5DB2344D" w14:textId="77777777" w:rsidR="003F0CF7" w:rsidRPr="003F0CF7" w:rsidRDefault="003F0CF7" w:rsidP="003F0CF7">
            <w:r w:rsidRPr="003F0CF7">
              <w:t> </w:t>
            </w:r>
          </w:p>
          <w:p w14:paraId="188D50BB" w14:textId="77777777" w:rsidR="003F0CF7" w:rsidRPr="003F0CF7" w:rsidRDefault="003F0CF7" w:rsidP="003F0CF7">
            <w:r w:rsidRPr="003F0CF7">
              <w:rPr>
                <w:lang w:val="es-419"/>
              </w:rPr>
              <w:t>ESCENARIO3:</w:t>
            </w:r>
            <w:r w:rsidRPr="003F0CF7">
              <w:t> </w:t>
            </w:r>
          </w:p>
          <w:p w14:paraId="005ED8D9" w14:textId="77777777" w:rsidR="003F0CF7" w:rsidRPr="003F0CF7" w:rsidRDefault="003F0CF7" w:rsidP="003F0CF7">
            <w:r w:rsidRPr="003F0CF7">
              <w:rPr>
                <w:lang w:val="es-419"/>
              </w:rPr>
              <w:t> El administrador tendrá la capacidad de realizar cambios manuales en las ventas para corregir errores o implementar datos que vea necesarios en las compras.</w:t>
            </w:r>
            <w:r w:rsidRPr="003F0CF7">
              <w:t> </w:t>
            </w:r>
          </w:p>
          <w:p w14:paraId="51B1B82D" w14:textId="77777777" w:rsidR="003F0CF7" w:rsidRPr="003F0CF7" w:rsidRDefault="003F0CF7" w:rsidP="003F0CF7">
            <w:r w:rsidRPr="003F0CF7">
              <w:rPr>
                <w:b/>
                <w:bCs/>
                <w:lang w:val="es-419"/>
              </w:rPr>
              <w:t>Necesitamos</w:t>
            </w:r>
            <w:r w:rsidRPr="003F0CF7">
              <w:rPr>
                <w:lang w:val="es-419"/>
              </w:rPr>
              <w:t>:</w:t>
            </w:r>
            <w:r w:rsidRPr="003F0CF7">
              <w:t> </w:t>
            </w:r>
          </w:p>
          <w:p w14:paraId="29F36ACC" w14:textId="77777777" w:rsidR="003F0CF7" w:rsidRPr="003F0CF7" w:rsidRDefault="003F0CF7" w:rsidP="003F0CF7">
            <w:r w:rsidRPr="003F0CF7">
              <w:rPr>
                <w:lang w:val="es-419"/>
              </w:rPr>
              <w:t>Interfaz de administrador, inventario, filtrado de ventas, informas detallados.</w:t>
            </w:r>
            <w:r w:rsidRPr="003F0CF7">
              <w:t> </w:t>
            </w:r>
          </w:p>
          <w:p w14:paraId="7A54CACE" w14:textId="77777777" w:rsidR="003F0CF7" w:rsidRPr="003F0CF7" w:rsidRDefault="003F0CF7" w:rsidP="003F0CF7">
            <w:r w:rsidRPr="003F0CF7">
              <w:lastRenderedPageBreak/>
              <w:t> </w:t>
            </w:r>
          </w:p>
        </w:tc>
      </w:tr>
      <w:tr w:rsidR="003F0CF7" w:rsidRPr="003F0CF7" w14:paraId="55A4DF3A" w14:textId="77777777" w:rsidTr="003F0CF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567CC905" w14:textId="77777777" w:rsidR="003F0CF7" w:rsidRPr="003F0CF7" w:rsidRDefault="003F0CF7" w:rsidP="003F0CF7">
            <w:r w:rsidRPr="003F0CF7">
              <w:rPr>
                <w:lang w:val="es-419"/>
              </w:rPr>
              <w:lastRenderedPageBreak/>
              <w:t>US004</w:t>
            </w:r>
            <w:r w:rsidRPr="003F0CF7">
              <w:t>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0C38AA1F" w14:textId="77777777" w:rsidR="003F0CF7" w:rsidRPr="003F0CF7" w:rsidRDefault="003F0CF7" w:rsidP="003F0CF7">
            <w:r w:rsidRPr="003F0CF7">
              <w:rPr>
                <w:lang w:val="es-419"/>
              </w:rPr>
              <w:t>CU004</w:t>
            </w:r>
            <w:r w:rsidRPr="003F0CF7">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74E330EA" w14:textId="77777777" w:rsidR="003F0CF7" w:rsidRPr="003F0CF7" w:rsidRDefault="003F0CF7" w:rsidP="003F0CF7">
            <w:r w:rsidRPr="003F0CF7">
              <w:rPr>
                <w:lang w:val="es-419"/>
              </w:rPr>
              <w:t>COMO cliente QUIERO consultar el perfil de mi mascota PARA PODER conocer las condiciones y datos de mí mascota.</w:t>
            </w:r>
            <w:r w:rsidRPr="003F0CF7">
              <w:t> </w:t>
            </w:r>
          </w:p>
        </w:tc>
        <w:tc>
          <w:tcPr>
            <w:tcW w:w="5205" w:type="dxa"/>
            <w:tcBorders>
              <w:top w:val="single" w:sz="6" w:space="0" w:color="auto"/>
              <w:left w:val="single" w:sz="6" w:space="0" w:color="auto"/>
              <w:bottom w:val="single" w:sz="6" w:space="0" w:color="auto"/>
              <w:right w:val="single" w:sz="6" w:space="0" w:color="auto"/>
            </w:tcBorders>
            <w:shd w:val="clear" w:color="auto" w:fill="auto"/>
            <w:hideMark/>
          </w:tcPr>
          <w:p w14:paraId="4AD8700D" w14:textId="77777777" w:rsidR="003F0CF7" w:rsidRPr="003F0CF7" w:rsidRDefault="003F0CF7" w:rsidP="003F0CF7">
            <w:r w:rsidRPr="003F0CF7">
              <w:rPr>
                <w:lang w:val="es-419"/>
              </w:rPr>
              <w:t>ESCENARIO1:</w:t>
            </w:r>
            <w:r w:rsidRPr="003F0CF7">
              <w:t> </w:t>
            </w:r>
          </w:p>
          <w:p w14:paraId="6C4F840D" w14:textId="77777777" w:rsidR="003F0CF7" w:rsidRPr="003F0CF7" w:rsidRDefault="003F0CF7" w:rsidP="003F0CF7">
            <w:r w:rsidRPr="003F0CF7">
              <w:rPr>
                <w:lang w:val="es-419"/>
              </w:rPr>
              <w:t>La interfaz del usuario contará con una opción para consultar el perfil de la mascota y al ingresar a este se necesitará registrar un dato solicitado para poder ingresar.</w:t>
            </w:r>
            <w:r w:rsidRPr="003F0CF7">
              <w:t> </w:t>
            </w:r>
          </w:p>
          <w:p w14:paraId="4189E50D" w14:textId="77777777" w:rsidR="003F0CF7" w:rsidRPr="003F0CF7" w:rsidRDefault="003F0CF7" w:rsidP="003F0CF7">
            <w:r w:rsidRPr="003F0CF7">
              <w:rPr>
                <w:b/>
                <w:bCs/>
                <w:lang w:val="es-419"/>
              </w:rPr>
              <w:t>Necesitamos:</w:t>
            </w:r>
            <w:r w:rsidRPr="003F0CF7">
              <w:t> </w:t>
            </w:r>
          </w:p>
          <w:p w14:paraId="62250727" w14:textId="77777777" w:rsidR="003F0CF7" w:rsidRPr="003F0CF7" w:rsidRDefault="003F0CF7" w:rsidP="003F0CF7">
            <w:r w:rsidRPr="003F0CF7">
              <w:rPr>
                <w:lang w:val="es-419"/>
              </w:rPr>
              <w:t>Interfaz de usuario, opción de perfil, confirmación de usuario.</w:t>
            </w:r>
            <w:r w:rsidRPr="003F0CF7">
              <w:t> </w:t>
            </w:r>
          </w:p>
          <w:p w14:paraId="41903E6E" w14:textId="77777777" w:rsidR="003F0CF7" w:rsidRPr="003F0CF7" w:rsidRDefault="003F0CF7" w:rsidP="003F0CF7">
            <w:r w:rsidRPr="003F0CF7">
              <w:t> </w:t>
            </w:r>
          </w:p>
          <w:p w14:paraId="55B7E4F1" w14:textId="77777777" w:rsidR="003F0CF7" w:rsidRPr="003F0CF7" w:rsidRDefault="003F0CF7" w:rsidP="003F0CF7">
            <w:r w:rsidRPr="003F0CF7">
              <w:rPr>
                <w:lang w:val="es-419"/>
              </w:rPr>
              <w:t>ESCENARIO2:</w:t>
            </w:r>
            <w:r w:rsidRPr="003F0CF7">
              <w:t> </w:t>
            </w:r>
          </w:p>
          <w:p w14:paraId="0AD6C95F" w14:textId="77777777" w:rsidR="003F0CF7" w:rsidRPr="003F0CF7" w:rsidRDefault="003F0CF7" w:rsidP="003F0CF7">
            <w:r w:rsidRPr="003F0CF7">
              <w:rPr>
                <w:lang w:val="es-419"/>
              </w:rPr>
              <w:t>Al ingresar al perfil de la mascota, se mostrará un recuadro con todos los datos propios de la mascota, los datos del dueño los datos de las ultimas revisiones médicas y las observaciones o recomendaciones de las mascotas</w:t>
            </w:r>
            <w:r w:rsidRPr="003F0CF7">
              <w:t> </w:t>
            </w:r>
          </w:p>
          <w:p w14:paraId="6CF7F07D" w14:textId="77777777" w:rsidR="003F0CF7" w:rsidRPr="003F0CF7" w:rsidRDefault="003F0CF7" w:rsidP="003F0CF7">
            <w:r w:rsidRPr="003F0CF7">
              <w:rPr>
                <w:b/>
                <w:bCs/>
                <w:lang w:val="es-419"/>
              </w:rPr>
              <w:t>Necesitamos:</w:t>
            </w:r>
            <w:r w:rsidRPr="003F0CF7">
              <w:t> </w:t>
            </w:r>
          </w:p>
          <w:p w14:paraId="7ED1E757" w14:textId="77777777" w:rsidR="003F0CF7" w:rsidRPr="003F0CF7" w:rsidRDefault="003F0CF7" w:rsidP="003F0CF7">
            <w:r w:rsidRPr="003F0CF7">
              <w:rPr>
                <w:lang w:val="es-419"/>
              </w:rPr>
              <w:t>Interfaz de usuario, interfaz de perfil.</w:t>
            </w:r>
            <w:r w:rsidRPr="003F0CF7">
              <w:t> </w:t>
            </w:r>
          </w:p>
        </w:tc>
      </w:tr>
      <w:tr w:rsidR="003F0CF7" w:rsidRPr="003F0CF7" w14:paraId="21A016CC" w14:textId="77777777" w:rsidTr="003F0CF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3114A031" w14:textId="77777777" w:rsidR="003F0CF7" w:rsidRPr="003F0CF7" w:rsidRDefault="003F0CF7" w:rsidP="003F0CF7">
            <w:r w:rsidRPr="003F0CF7">
              <w:rPr>
                <w:lang w:val="es-419"/>
              </w:rPr>
              <w:t>US005</w:t>
            </w:r>
            <w:r w:rsidRPr="003F0CF7">
              <w:t>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7F5255C2" w14:textId="77777777" w:rsidR="003F0CF7" w:rsidRPr="003F0CF7" w:rsidRDefault="003F0CF7" w:rsidP="003F0CF7">
            <w:r w:rsidRPr="003F0CF7">
              <w:rPr>
                <w:lang w:val="es-419"/>
              </w:rPr>
              <w:t>CU005</w:t>
            </w:r>
            <w:r w:rsidRPr="003F0CF7">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14B0EB24" w14:textId="77777777" w:rsidR="003F0CF7" w:rsidRPr="003F0CF7" w:rsidRDefault="003F0CF7" w:rsidP="003F0CF7">
            <w:r w:rsidRPr="003F0CF7">
              <w:rPr>
                <w:lang w:val="es-419"/>
              </w:rPr>
              <w:t>COMO administrador NECESITO configurar los perfiles de las mascotas PARA PODER actualizarlos tras cada revisión de la mascota.</w:t>
            </w:r>
            <w:r w:rsidRPr="003F0CF7">
              <w:t> </w:t>
            </w:r>
          </w:p>
        </w:tc>
        <w:tc>
          <w:tcPr>
            <w:tcW w:w="5205" w:type="dxa"/>
            <w:tcBorders>
              <w:top w:val="single" w:sz="6" w:space="0" w:color="auto"/>
              <w:left w:val="single" w:sz="6" w:space="0" w:color="auto"/>
              <w:bottom w:val="single" w:sz="6" w:space="0" w:color="auto"/>
              <w:right w:val="single" w:sz="6" w:space="0" w:color="auto"/>
            </w:tcBorders>
            <w:shd w:val="clear" w:color="auto" w:fill="auto"/>
            <w:hideMark/>
          </w:tcPr>
          <w:p w14:paraId="62397AB3" w14:textId="77777777" w:rsidR="003F0CF7" w:rsidRPr="003F0CF7" w:rsidRDefault="003F0CF7" w:rsidP="003F0CF7">
            <w:r w:rsidRPr="003F0CF7">
              <w:rPr>
                <w:lang w:val="es-419"/>
              </w:rPr>
              <w:t>ESCENARIO1:</w:t>
            </w:r>
            <w:r w:rsidRPr="003F0CF7">
              <w:t> </w:t>
            </w:r>
          </w:p>
          <w:p w14:paraId="52250ED3" w14:textId="77777777" w:rsidR="003F0CF7" w:rsidRPr="003F0CF7" w:rsidRDefault="003F0CF7" w:rsidP="003F0CF7">
            <w:r w:rsidRPr="003F0CF7">
              <w:rPr>
                <w:lang w:val="es-419"/>
              </w:rPr>
              <w:t>El administrador contara con una interfaz propia para crear los perfiles de las mascotas.</w:t>
            </w:r>
            <w:r w:rsidRPr="003F0CF7">
              <w:t> </w:t>
            </w:r>
          </w:p>
          <w:p w14:paraId="72B6A0C5" w14:textId="77777777" w:rsidR="003F0CF7" w:rsidRPr="003F0CF7" w:rsidRDefault="003F0CF7" w:rsidP="003F0CF7">
            <w:r w:rsidRPr="003F0CF7">
              <w:rPr>
                <w:b/>
                <w:bCs/>
                <w:lang w:val="es-419"/>
              </w:rPr>
              <w:t>Necesitamos:</w:t>
            </w:r>
            <w:r w:rsidRPr="003F0CF7">
              <w:t> </w:t>
            </w:r>
          </w:p>
          <w:p w14:paraId="6342A9E3" w14:textId="77777777" w:rsidR="003F0CF7" w:rsidRPr="003F0CF7" w:rsidRDefault="003F0CF7" w:rsidP="003F0CF7">
            <w:r w:rsidRPr="003F0CF7">
              <w:rPr>
                <w:lang w:val="es-419"/>
              </w:rPr>
              <w:t>Interfaz de administrador, interfaz de perfil, opción para crear perfil, formulario de datos, base de datos.</w:t>
            </w:r>
            <w:r w:rsidRPr="003F0CF7">
              <w:t> </w:t>
            </w:r>
          </w:p>
          <w:p w14:paraId="0F7C6147" w14:textId="77777777" w:rsidR="003F0CF7" w:rsidRPr="003F0CF7" w:rsidRDefault="003F0CF7" w:rsidP="003F0CF7">
            <w:r w:rsidRPr="003F0CF7">
              <w:lastRenderedPageBreak/>
              <w:t> </w:t>
            </w:r>
          </w:p>
          <w:p w14:paraId="31ACA547" w14:textId="77777777" w:rsidR="003F0CF7" w:rsidRPr="003F0CF7" w:rsidRDefault="003F0CF7" w:rsidP="003F0CF7">
            <w:r w:rsidRPr="003F0CF7">
              <w:rPr>
                <w:lang w:val="es-419"/>
              </w:rPr>
              <w:t>ESCENARIO2:</w:t>
            </w:r>
            <w:r w:rsidRPr="003F0CF7">
              <w:t> </w:t>
            </w:r>
          </w:p>
          <w:p w14:paraId="474D6F62" w14:textId="77777777" w:rsidR="003F0CF7" w:rsidRPr="003F0CF7" w:rsidRDefault="003F0CF7" w:rsidP="003F0CF7">
            <w:r w:rsidRPr="003F0CF7">
              <w:rPr>
                <w:lang w:val="es-419"/>
              </w:rPr>
              <w:t>Dado el caso en el que el perfil ya este creado, el administrador contara con opciones para actualizar o eliminar los perfiles de las mascotas de manera manual según las necesidades que se presenten.</w:t>
            </w:r>
            <w:r w:rsidRPr="003F0CF7">
              <w:t> </w:t>
            </w:r>
          </w:p>
          <w:p w14:paraId="00B6CD3C" w14:textId="77777777" w:rsidR="003F0CF7" w:rsidRPr="003F0CF7" w:rsidRDefault="003F0CF7" w:rsidP="003F0CF7">
            <w:r w:rsidRPr="003F0CF7">
              <w:rPr>
                <w:b/>
                <w:bCs/>
                <w:lang w:val="es-419"/>
              </w:rPr>
              <w:t>Necesitamos:</w:t>
            </w:r>
            <w:r w:rsidRPr="003F0CF7">
              <w:t> </w:t>
            </w:r>
          </w:p>
          <w:p w14:paraId="7FEC26F9" w14:textId="77777777" w:rsidR="003F0CF7" w:rsidRPr="003F0CF7" w:rsidRDefault="003F0CF7" w:rsidP="003F0CF7">
            <w:r w:rsidRPr="003F0CF7">
              <w:rPr>
                <w:lang w:val="es-419"/>
              </w:rPr>
              <w:t>Interfaz de administrador, interfaz de perfil, opciones de actualizar, opciones de eliminar, formulario de datos, base de datos.</w:t>
            </w:r>
            <w:r w:rsidRPr="003F0CF7">
              <w:t> </w:t>
            </w:r>
          </w:p>
        </w:tc>
      </w:tr>
      <w:tr w:rsidR="003F0CF7" w:rsidRPr="003F0CF7" w14:paraId="76B16A18" w14:textId="77777777" w:rsidTr="003F0CF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15974430" w14:textId="77777777" w:rsidR="003F0CF7" w:rsidRPr="003F0CF7" w:rsidRDefault="003F0CF7" w:rsidP="003F0CF7">
            <w:r w:rsidRPr="003F0CF7">
              <w:rPr>
                <w:lang w:val="es-419"/>
              </w:rPr>
              <w:lastRenderedPageBreak/>
              <w:t>US006</w:t>
            </w:r>
            <w:r w:rsidRPr="003F0CF7">
              <w:t>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671FA221" w14:textId="77777777" w:rsidR="003F0CF7" w:rsidRPr="003F0CF7" w:rsidRDefault="003F0CF7" w:rsidP="003F0CF7">
            <w:r w:rsidRPr="003F0CF7">
              <w:rPr>
                <w:lang w:val="es-419"/>
              </w:rPr>
              <w:t>CU006</w:t>
            </w:r>
            <w:r w:rsidRPr="003F0CF7">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439BAAC6" w14:textId="77777777" w:rsidR="003F0CF7" w:rsidRPr="003F0CF7" w:rsidRDefault="003F0CF7" w:rsidP="003F0CF7">
            <w:r w:rsidRPr="003F0CF7">
              <w:rPr>
                <w:lang w:val="es-419"/>
              </w:rPr>
              <w:t>COMO administrador NECESITO manejar los descuentos de los productos PARA PODER refrescar los precios de los productos.</w:t>
            </w:r>
            <w:r w:rsidRPr="003F0CF7">
              <w:t> </w:t>
            </w:r>
          </w:p>
        </w:tc>
        <w:tc>
          <w:tcPr>
            <w:tcW w:w="5205" w:type="dxa"/>
            <w:tcBorders>
              <w:top w:val="single" w:sz="6" w:space="0" w:color="auto"/>
              <w:left w:val="single" w:sz="6" w:space="0" w:color="auto"/>
              <w:bottom w:val="single" w:sz="6" w:space="0" w:color="auto"/>
              <w:right w:val="single" w:sz="6" w:space="0" w:color="auto"/>
            </w:tcBorders>
            <w:shd w:val="clear" w:color="auto" w:fill="auto"/>
            <w:hideMark/>
          </w:tcPr>
          <w:p w14:paraId="45F33F27" w14:textId="77777777" w:rsidR="003F0CF7" w:rsidRPr="003F0CF7" w:rsidRDefault="003F0CF7" w:rsidP="003F0CF7">
            <w:r w:rsidRPr="003F0CF7">
              <w:rPr>
                <w:lang w:val="es-419"/>
              </w:rPr>
              <w:t>ESCENARIO 1: </w:t>
            </w:r>
            <w:r w:rsidRPr="003F0CF7">
              <w:t> </w:t>
            </w:r>
          </w:p>
          <w:p w14:paraId="1FCA911D" w14:textId="77777777" w:rsidR="003F0CF7" w:rsidRPr="003F0CF7" w:rsidRDefault="003F0CF7" w:rsidP="003F0CF7">
            <w:r w:rsidRPr="003F0CF7">
              <w:rPr>
                <w:lang w:val="es-419"/>
              </w:rPr>
              <w:t>En la interfaz de los productos, se podrá visualizar la cantidad en porcentaje del descuento, y junto al precio original, se mostrará el precio del producto con el descuento ya aplicado.</w:t>
            </w:r>
            <w:r w:rsidRPr="003F0CF7">
              <w:t> </w:t>
            </w:r>
          </w:p>
          <w:p w14:paraId="392DC620" w14:textId="77777777" w:rsidR="003F0CF7" w:rsidRPr="003F0CF7" w:rsidRDefault="003F0CF7" w:rsidP="003F0CF7">
            <w:r w:rsidRPr="003F0CF7">
              <w:rPr>
                <w:b/>
                <w:bCs/>
                <w:lang w:val="es-419"/>
              </w:rPr>
              <w:t>Necesitamos:</w:t>
            </w:r>
            <w:r w:rsidRPr="003F0CF7">
              <w:t> </w:t>
            </w:r>
          </w:p>
          <w:p w14:paraId="2C168322" w14:textId="77777777" w:rsidR="003F0CF7" w:rsidRPr="003F0CF7" w:rsidRDefault="003F0CF7" w:rsidP="003F0CF7">
            <w:r w:rsidRPr="003F0CF7">
              <w:rPr>
                <w:lang w:val="es-419"/>
              </w:rPr>
              <w:t>Interfaz de administrador, interfaz de productos, opción para aplicar el descuento. </w:t>
            </w:r>
            <w:r w:rsidRPr="003F0CF7">
              <w:t> </w:t>
            </w:r>
          </w:p>
        </w:tc>
      </w:tr>
      <w:tr w:rsidR="003F0CF7" w:rsidRPr="003F0CF7" w14:paraId="51839138" w14:textId="77777777" w:rsidTr="003F0CF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0F400425" w14:textId="77777777" w:rsidR="003F0CF7" w:rsidRPr="003F0CF7" w:rsidRDefault="003F0CF7" w:rsidP="003F0CF7">
            <w:r w:rsidRPr="003F0CF7">
              <w:rPr>
                <w:lang w:val="es-419"/>
              </w:rPr>
              <w:t>US007</w:t>
            </w:r>
            <w:r w:rsidRPr="003F0CF7">
              <w:t>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25EBC8CC" w14:textId="77777777" w:rsidR="003F0CF7" w:rsidRPr="003F0CF7" w:rsidRDefault="003F0CF7" w:rsidP="003F0CF7">
            <w:r w:rsidRPr="003F0CF7">
              <w:rPr>
                <w:lang w:val="es-419"/>
              </w:rPr>
              <w:t>CU007</w:t>
            </w:r>
            <w:r w:rsidRPr="003F0CF7">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61830D47" w14:textId="77777777" w:rsidR="003F0CF7" w:rsidRPr="003F0CF7" w:rsidRDefault="003F0CF7" w:rsidP="003F0CF7">
            <w:r w:rsidRPr="003F0CF7">
              <w:rPr>
                <w:lang w:val="es-419"/>
              </w:rPr>
              <w:t>COMO administrador NECESITO gestionar el apartado de agendas PARA PODER programar fechas adecuadas a las citas previamente solicitadas. </w:t>
            </w:r>
            <w:r w:rsidRPr="003F0CF7">
              <w:t> </w:t>
            </w:r>
          </w:p>
        </w:tc>
        <w:tc>
          <w:tcPr>
            <w:tcW w:w="5205" w:type="dxa"/>
            <w:tcBorders>
              <w:top w:val="single" w:sz="6" w:space="0" w:color="auto"/>
              <w:left w:val="single" w:sz="6" w:space="0" w:color="auto"/>
              <w:bottom w:val="single" w:sz="6" w:space="0" w:color="auto"/>
              <w:right w:val="single" w:sz="6" w:space="0" w:color="auto"/>
            </w:tcBorders>
            <w:shd w:val="clear" w:color="auto" w:fill="auto"/>
            <w:hideMark/>
          </w:tcPr>
          <w:p w14:paraId="7BA14E75" w14:textId="77777777" w:rsidR="003F0CF7" w:rsidRPr="003F0CF7" w:rsidRDefault="003F0CF7" w:rsidP="003F0CF7">
            <w:r w:rsidRPr="003F0CF7">
              <w:rPr>
                <w:lang w:val="es-419"/>
              </w:rPr>
              <w:t>ESCENARIO 1: Muestra un formulario en el que se visualiza el tipo de agendamiento que hizo el usuario</w:t>
            </w:r>
            <w:r w:rsidRPr="003F0CF7">
              <w:t> </w:t>
            </w:r>
          </w:p>
          <w:p w14:paraId="764BCD65" w14:textId="77777777" w:rsidR="003F0CF7" w:rsidRPr="003F0CF7" w:rsidRDefault="003F0CF7" w:rsidP="003F0CF7">
            <w:r w:rsidRPr="003F0CF7">
              <w:rPr>
                <w:b/>
                <w:bCs/>
                <w:lang w:val="es-419"/>
              </w:rPr>
              <w:t>Necesitamos:</w:t>
            </w:r>
            <w:r w:rsidRPr="003F0CF7">
              <w:t> </w:t>
            </w:r>
          </w:p>
          <w:p w14:paraId="5513954D" w14:textId="77777777" w:rsidR="003F0CF7" w:rsidRPr="003F0CF7" w:rsidRDefault="003F0CF7" w:rsidP="003F0CF7">
            <w:r w:rsidRPr="003F0CF7">
              <w:rPr>
                <w:lang w:val="es-419"/>
              </w:rPr>
              <w:t>Formulario con los datos que escogió el usuario</w:t>
            </w:r>
            <w:r w:rsidRPr="003F0CF7">
              <w:t> </w:t>
            </w:r>
          </w:p>
          <w:p w14:paraId="6B537D51" w14:textId="77777777" w:rsidR="003F0CF7" w:rsidRPr="003F0CF7" w:rsidRDefault="003F0CF7" w:rsidP="003F0CF7">
            <w:r w:rsidRPr="003F0CF7">
              <w:t> </w:t>
            </w:r>
          </w:p>
          <w:p w14:paraId="7CFB7E2A" w14:textId="77777777" w:rsidR="003F0CF7" w:rsidRPr="003F0CF7" w:rsidRDefault="003F0CF7" w:rsidP="003F0CF7">
            <w:r w:rsidRPr="003F0CF7">
              <w:rPr>
                <w:lang w:val="es-419"/>
              </w:rPr>
              <w:lastRenderedPageBreak/>
              <w:t>ESCENARIO 2: Se muestra un calendario en el cual queda registrado la fecha, la hora, los datos tanto de mascota como dueño y el doctor que atiende.</w:t>
            </w:r>
            <w:r w:rsidRPr="003F0CF7">
              <w:t> </w:t>
            </w:r>
          </w:p>
          <w:p w14:paraId="57240745" w14:textId="77777777" w:rsidR="003F0CF7" w:rsidRPr="003F0CF7" w:rsidRDefault="003F0CF7" w:rsidP="003F0CF7">
            <w:r w:rsidRPr="003F0CF7">
              <w:rPr>
                <w:b/>
                <w:bCs/>
                <w:lang w:val="es-419"/>
              </w:rPr>
              <w:t>Necesitamos:</w:t>
            </w:r>
            <w:r w:rsidRPr="003F0CF7">
              <w:t> </w:t>
            </w:r>
          </w:p>
          <w:p w14:paraId="1C37BF34" w14:textId="77777777" w:rsidR="003F0CF7" w:rsidRPr="003F0CF7" w:rsidRDefault="003F0CF7" w:rsidP="003F0CF7">
            <w:r w:rsidRPr="003F0CF7">
              <w:rPr>
                <w:lang w:val="es-419"/>
              </w:rPr>
              <w:t>Calendario, datos del usuario y mascota y datos del doctor</w:t>
            </w:r>
            <w:r w:rsidRPr="003F0CF7">
              <w:t> </w:t>
            </w:r>
          </w:p>
          <w:p w14:paraId="21AEFF44" w14:textId="77777777" w:rsidR="003F0CF7" w:rsidRPr="003F0CF7" w:rsidRDefault="003F0CF7" w:rsidP="003F0CF7">
            <w:r w:rsidRPr="003F0CF7">
              <w:t> </w:t>
            </w:r>
          </w:p>
        </w:tc>
      </w:tr>
      <w:tr w:rsidR="003F0CF7" w:rsidRPr="003F0CF7" w14:paraId="4FE49E44" w14:textId="77777777" w:rsidTr="003F0CF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3F66F00E" w14:textId="77777777" w:rsidR="003F0CF7" w:rsidRPr="003F0CF7" w:rsidRDefault="003F0CF7" w:rsidP="003F0CF7">
            <w:r w:rsidRPr="003F0CF7">
              <w:rPr>
                <w:lang w:val="es-419"/>
              </w:rPr>
              <w:lastRenderedPageBreak/>
              <w:t>US008</w:t>
            </w:r>
            <w:r w:rsidRPr="003F0CF7">
              <w:t>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6B141356" w14:textId="77777777" w:rsidR="003F0CF7" w:rsidRPr="003F0CF7" w:rsidRDefault="003F0CF7" w:rsidP="003F0CF7">
            <w:r w:rsidRPr="003F0CF7">
              <w:rPr>
                <w:lang w:val="es-419"/>
              </w:rPr>
              <w:t>CU008</w:t>
            </w:r>
            <w:r w:rsidRPr="003F0CF7">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7C36CAAA" w14:textId="77777777" w:rsidR="003F0CF7" w:rsidRPr="003F0CF7" w:rsidRDefault="003F0CF7" w:rsidP="003F0CF7">
            <w:r w:rsidRPr="003F0CF7">
              <w:rPr>
                <w:lang w:val="es-419"/>
              </w:rPr>
              <w:t>COMO administrador NECESITO gestionar el ingreso y salida de los productos PARA PODER tener un orden en los inventarios.</w:t>
            </w:r>
            <w:r w:rsidRPr="003F0CF7">
              <w:t> </w:t>
            </w:r>
          </w:p>
        </w:tc>
        <w:tc>
          <w:tcPr>
            <w:tcW w:w="5205" w:type="dxa"/>
            <w:tcBorders>
              <w:top w:val="single" w:sz="6" w:space="0" w:color="auto"/>
              <w:left w:val="single" w:sz="6" w:space="0" w:color="auto"/>
              <w:bottom w:val="single" w:sz="6" w:space="0" w:color="auto"/>
              <w:right w:val="single" w:sz="6" w:space="0" w:color="auto"/>
            </w:tcBorders>
            <w:shd w:val="clear" w:color="auto" w:fill="auto"/>
            <w:hideMark/>
          </w:tcPr>
          <w:p w14:paraId="5D09E8D9" w14:textId="77777777" w:rsidR="003F0CF7" w:rsidRPr="003F0CF7" w:rsidRDefault="003F0CF7" w:rsidP="003F0CF7">
            <w:r w:rsidRPr="003F0CF7">
              <w:rPr>
                <w:lang w:val="es-419"/>
              </w:rPr>
              <w:t>ESCENARIOS:</w:t>
            </w:r>
            <w:r w:rsidRPr="003F0CF7">
              <w:t> </w:t>
            </w:r>
          </w:p>
          <w:p w14:paraId="6036A7DE" w14:textId="77777777" w:rsidR="003F0CF7" w:rsidRPr="003F0CF7" w:rsidRDefault="003F0CF7" w:rsidP="003F0CF7">
            <w:r w:rsidRPr="003F0CF7">
              <w:rPr>
                <w:lang w:val="es-419"/>
              </w:rPr>
              <w:t>El administrador podrá registrar nuevos productos por medio del inventario incluyendo la información y detalles necesarios de cada producto, además que el sistema debe registrar automáticamente el ingreso de un producto </w:t>
            </w:r>
            <w:r w:rsidRPr="003F0CF7">
              <w:t> </w:t>
            </w:r>
          </w:p>
          <w:p w14:paraId="2BD2E417" w14:textId="77777777" w:rsidR="003F0CF7" w:rsidRPr="003F0CF7" w:rsidRDefault="003F0CF7" w:rsidP="003F0CF7">
            <w:r w:rsidRPr="003F0CF7">
              <w:rPr>
                <w:b/>
                <w:bCs/>
                <w:lang w:val="es-419"/>
              </w:rPr>
              <w:t>Necesitamos:</w:t>
            </w:r>
            <w:r w:rsidRPr="003F0CF7">
              <w:t> </w:t>
            </w:r>
          </w:p>
          <w:p w14:paraId="5485042C" w14:textId="77777777" w:rsidR="003F0CF7" w:rsidRPr="003F0CF7" w:rsidRDefault="003F0CF7" w:rsidP="003F0CF7">
            <w:r w:rsidRPr="003F0CF7">
              <w:rPr>
                <w:lang w:val="es-419"/>
              </w:rPr>
              <w:t>Interfaz inventario, administrador inventario, nivel mínimo de stock, historial de movimientos.</w:t>
            </w:r>
            <w:r w:rsidRPr="003F0CF7">
              <w:t> </w:t>
            </w:r>
          </w:p>
          <w:p w14:paraId="0DFDE035" w14:textId="77777777" w:rsidR="003F0CF7" w:rsidRPr="003F0CF7" w:rsidRDefault="003F0CF7" w:rsidP="003F0CF7">
            <w:r w:rsidRPr="003F0CF7">
              <w:t> </w:t>
            </w:r>
          </w:p>
          <w:p w14:paraId="5F8F0B06" w14:textId="77777777" w:rsidR="003F0CF7" w:rsidRPr="003F0CF7" w:rsidRDefault="003F0CF7" w:rsidP="003F0CF7">
            <w:r w:rsidRPr="003F0CF7">
              <w:rPr>
                <w:lang w:val="es-419"/>
              </w:rPr>
              <w:t>ESCENARIO2:</w:t>
            </w:r>
            <w:r w:rsidRPr="003F0CF7">
              <w:t> </w:t>
            </w:r>
          </w:p>
          <w:p w14:paraId="0DA6C0BF" w14:textId="77777777" w:rsidR="003F0CF7" w:rsidRPr="003F0CF7" w:rsidRDefault="003F0CF7" w:rsidP="003F0CF7">
            <w:r w:rsidRPr="003F0CF7">
              <w:rPr>
                <w:lang w:val="es-419"/>
              </w:rPr>
              <w:t>Se deben recrear funciones similares para retirar productos del inventario, también así registrando automáticamente el retiro de los productos del inventario.</w:t>
            </w:r>
            <w:r w:rsidRPr="003F0CF7">
              <w:t> </w:t>
            </w:r>
          </w:p>
          <w:p w14:paraId="513D1183" w14:textId="77777777" w:rsidR="003F0CF7" w:rsidRPr="003F0CF7" w:rsidRDefault="003F0CF7" w:rsidP="003F0CF7">
            <w:r w:rsidRPr="003F0CF7">
              <w:rPr>
                <w:lang w:val="es-419"/>
              </w:rPr>
              <w:t>Necesitamos:</w:t>
            </w:r>
            <w:r w:rsidRPr="003F0CF7">
              <w:t> </w:t>
            </w:r>
          </w:p>
          <w:p w14:paraId="2ED5BC49" w14:textId="77777777" w:rsidR="003F0CF7" w:rsidRPr="003F0CF7" w:rsidRDefault="003F0CF7" w:rsidP="003F0CF7">
            <w:r w:rsidRPr="003F0CF7">
              <w:rPr>
                <w:lang w:val="es-419"/>
              </w:rPr>
              <w:t xml:space="preserve">Interfaz inventario, administrador inventario, nivel mínimo de stock, historial de </w:t>
            </w:r>
            <w:r w:rsidRPr="003F0CF7">
              <w:rPr>
                <w:lang w:val="es-419"/>
              </w:rPr>
              <w:lastRenderedPageBreak/>
              <w:t>movimientos.</w:t>
            </w:r>
            <w:r w:rsidRPr="003F0CF7">
              <w:t> </w:t>
            </w:r>
          </w:p>
          <w:p w14:paraId="58A5135C" w14:textId="77777777" w:rsidR="003F0CF7" w:rsidRPr="003F0CF7" w:rsidRDefault="003F0CF7" w:rsidP="003F0CF7">
            <w:r w:rsidRPr="003F0CF7">
              <w:t> </w:t>
            </w:r>
          </w:p>
        </w:tc>
      </w:tr>
      <w:tr w:rsidR="003F0CF7" w:rsidRPr="003F0CF7" w14:paraId="075ECCFF" w14:textId="77777777" w:rsidTr="003F0CF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10987B7C" w14:textId="77777777" w:rsidR="003F0CF7" w:rsidRPr="003F0CF7" w:rsidRDefault="003F0CF7" w:rsidP="003F0CF7">
            <w:r w:rsidRPr="003F0CF7">
              <w:rPr>
                <w:lang w:val="es-419"/>
              </w:rPr>
              <w:lastRenderedPageBreak/>
              <w:t>US009</w:t>
            </w:r>
            <w:r w:rsidRPr="003F0CF7">
              <w:t>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44C60349" w14:textId="77777777" w:rsidR="003F0CF7" w:rsidRPr="003F0CF7" w:rsidRDefault="003F0CF7" w:rsidP="003F0CF7">
            <w:r w:rsidRPr="003F0CF7">
              <w:rPr>
                <w:lang w:val="es-419"/>
              </w:rPr>
              <w:t>CU009</w:t>
            </w:r>
            <w:r w:rsidRPr="003F0CF7">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7B78ED0B" w14:textId="77777777" w:rsidR="003F0CF7" w:rsidRPr="003F0CF7" w:rsidRDefault="003F0CF7" w:rsidP="003F0CF7">
            <w:r w:rsidRPr="003F0CF7">
              <w:rPr>
                <w:lang w:val="es-419"/>
              </w:rPr>
              <w:t>COMO cliente NECESITO seleccionar el tipo de servicio médico para la mascota PARA PODER escoger el tratamiento que se lleve a cabo.</w:t>
            </w:r>
            <w:r w:rsidRPr="003F0CF7">
              <w:t> </w:t>
            </w:r>
          </w:p>
        </w:tc>
        <w:tc>
          <w:tcPr>
            <w:tcW w:w="5205" w:type="dxa"/>
            <w:tcBorders>
              <w:top w:val="single" w:sz="6" w:space="0" w:color="auto"/>
              <w:left w:val="single" w:sz="6" w:space="0" w:color="auto"/>
              <w:bottom w:val="single" w:sz="6" w:space="0" w:color="auto"/>
              <w:right w:val="single" w:sz="6" w:space="0" w:color="auto"/>
            </w:tcBorders>
            <w:shd w:val="clear" w:color="auto" w:fill="auto"/>
            <w:hideMark/>
          </w:tcPr>
          <w:p w14:paraId="692AC3EB" w14:textId="77777777" w:rsidR="003F0CF7" w:rsidRPr="003F0CF7" w:rsidRDefault="003F0CF7" w:rsidP="003F0CF7">
            <w:r w:rsidRPr="003F0CF7">
              <w:rPr>
                <w:lang w:val="es-419"/>
              </w:rPr>
              <w:t>ESCENARIOS1:</w:t>
            </w:r>
            <w:r w:rsidRPr="003F0CF7">
              <w:t> </w:t>
            </w:r>
          </w:p>
          <w:p w14:paraId="28AAF134" w14:textId="77777777" w:rsidR="003F0CF7" w:rsidRPr="003F0CF7" w:rsidRDefault="003F0CF7" w:rsidP="003F0CF7">
            <w:r w:rsidRPr="003F0CF7">
              <w:rPr>
                <w:lang w:val="es-419"/>
              </w:rPr>
              <w:t>El usuario contara con un apartado que permita escoger entre los diferentes tipos de citas que requiera el usuario, todo esto en el interfaz de citas.</w:t>
            </w:r>
            <w:r w:rsidRPr="003F0CF7">
              <w:t> </w:t>
            </w:r>
          </w:p>
          <w:p w14:paraId="40F421C5" w14:textId="77777777" w:rsidR="003F0CF7" w:rsidRPr="003F0CF7" w:rsidRDefault="003F0CF7" w:rsidP="003F0CF7">
            <w:r w:rsidRPr="003F0CF7">
              <w:rPr>
                <w:b/>
                <w:bCs/>
                <w:lang w:val="es-419"/>
              </w:rPr>
              <w:t>Necesitamos:</w:t>
            </w:r>
            <w:r w:rsidRPr="003F0CF7">
              <w:t> </w:t>
            </w:r>
          </w:p>
          <w:p w14:paraId="70C06026" w14:textId="77777777" w:rsidR="003F0CF7" w:rsidRPr="003F0CF7" w:rsidRDefault="003F0CF7" w:rsidP="003F0CF7">
            <w:r w:rsidRPr="003F0CF7">
              <w:rPr>
                <w:lang w:val="es-419"/>
              </w:rPr>
              <w:t>Interfaz de citas, tipo de cita.</w:t>
            </w:r>
            <w:r w:rsidRPr="003F0CF7">
              <w:t> </w:t>
            </w:r>
          </w:p>
          <w:p w14:paraId="1F358CFD" w14:textId="77777777" w:rsidR="003F0CF7" w:rsidRPr="003F0CF7" w:rsidRDefault="003F0CF7" w:rsidP="003F0CF7">
            <w:r w:rsidRPr="003F0CF7">
              <w:t> </w:t>
            </w:r>
          </w:p>
          <w:p w14:paraId="646E9110" w14:textId="77777777" w:rsidR="003F0CF7" w:rsidRPr="003F0CF7" w:rsidRDefault="003F0CF7" w:rsidP="003F0CF7">
            <w:r w:rsidRPr="003F0CF7">
              <w:t> </w:t>
            </w:r>
          </w:p>
          <w:p w14:paraId="00BFF3C6" w14:textId="77777777" w:rsidR="003F0CF7" w:rsidRPr="003F0CF7" w:rsidRDefault="003F0CF7" w:rsidP="003F0CF7">
            <w:r w:rsidRPr="003F0CF7">
              <w:t> </w:t>
            </w:r>
          </w:p>
          <w:p w14:paraId="5EF7A80D" w14:textId="77777777" w:rsidR="003F0CF7" w:rsidRPr="003F0CF7" w:rsidRDefault="003F0CF7" w:rsidP="003F0CF7">
            <w:r w:rsidRPr="003F0CF7">
              <w:rPr>
                <w:lang w:val="es-419"/>
              </w:rPr>
              <w:t>ESCENARIO2:</w:t>
            </w:r>
            <w:r w:rsidRPr="003F0CF7">
              <w:t> </w:t>
            </w:r>
          </w:p>
          <w:p w14:paraId="5DF6F29C" w14:textId="77777777" w:rsidR="003F0CF7" w:rsidRPr="003F0CF7" w:rsidRDefault="003F0CF7" w:rsidP="003F0CF7">
            <w:r w:rsidRPr="003F0CF7">
              <w:rPr>
                <w:lang w:val="es-419"/>
              </w:rPr>
              <w:t>El usuario escoge una opción de cita y posteriormente será llevado a un formulario en donde podrá ver la disponibilidad de las citas y escoger una fecha que se acople tanto al usuario como a los doctores.</w:t>
            </w:r>
            <w:r w:rsidRPr="003F0CF7">
              <w:t> </w:t>
            </w:r>
          </w:p>
          <w:p w14:paraId="65C62196" w14:textId="77777777" w:rsidR="003F0CF7" w:rsidRPr="003F0CF7" w:rsidRDefault="003F0CF7" w:rsidP="003F0CF7">
            <w:r w:rsidRPr="003F0CF7">
              <w:rPr>
                <w:b/>
                <w:bCs/>
                <w:lang w:val="es-419"/>
              </w:rPr>
              <w:t>Necesitamos: </w:t>
            </w:r>
            <w:r w:rsidRPr="003F0CF7">
              <w:t> </w:t>
            </w:r>
          </w:p>
          <w:p w14:paraId="7D036C4D" w14:textId="77777777" w:rsidR="003F0CF7" w:rsidRPr="003F0CF7" w:rsidRDefault="003F0CF7" w:rsidP="003F0CF7">
            <w:r w:rsidRPr="003F0CF7">
              <w:rPr>
                <w:lang w:val="es-419"/>
              </w:rPr>
              <w:t>Calendario, interfaz citas, horas y fechas disponibles.</w:t>
            </w:r>
            <w:r w:rsidRPr="003F0CF7">
              <w:t> </w:t>
            </w:r>
          </w:p>
        </w:tc>
      </w:tr>
      <w:tr w:rsidR="003F0CF7" w:rsidRPr="003F0CF7" w14:paraId="07BAB173" w14:textId="77777777" w:rsidTr="003F0CF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5AEB1266" w14:textId="77777777" w:rsidR="003F0CF7" w:rsidRPr="003F0CF7" w:rsidRDefault="003F0CF7" w:rsidP="003F0CF7">
            <w:r w:rsidRPr="003F0CF7">
              <w:rPr>
                <w:lang w:val="es-419"/>
              </w:rPr>
              <w:t>US010</w:t>
            </w:r>
            <w:r w:rsidRPr="003F0CF7">
              <w:t>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072DC300" w14:textId="77777777" w:rsidR="003F0CF7" w:rsidRPr="003F0CF7" w:rsidRDefault="003F0CF7" w:rsidP="003F0CF7">
            <w:r w:rsidRPr="003F0CF7">
              <w:rPr>
                <w:lang w:val="es-419"/>
              </w:rPr>
              <w:t>CU010</w:t>
            </w:r>
            <w:r w:rsidRPr="003F0CF7">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019E98B7" w14:textId="77777777" w:rsidR="003F0CF7" w:rsidRPr="003F0CF7" w:rsidRDefault="003F0CF7" w:rsidP="003F0CF7">
            <w:r w:rsidRPr="003F0CF7">
              <w:rPr>
                <w:lang w:val="es-419"/>
              </w:rPr>
              <w:t>COMO administrador NECESITO modificar las categorías de los productos PARA PODER organizar y clasificar los productos de manera más eficiente y sencilla.</w:t>
            </w:r>
            <w:r w:rsidRPr="003F0CF7">
              <w:t> </w:t>
            </w:r>
          </w:p>
        </w:tc>
        <w:tc>
          <w:tcPr>
            <w:tcW w:w="5205" w:type="dxa"/>
            <w:tcBorders>
              <w:top w:val="single" w:sz="6" w:space="0" w:color="auto"/>
              <w:left w:val="single" w:sz="6" w:space="0" w:color="auto"/>
              <w:bottom w:val="single" w:sz="6" w:space="0" w:color="auto"/>
              <w:right w:val="single" w:sz="6" w:space="0" w:color="auto"/>
            </w:tcBorders>
            <w:shd w:val="clear" w:color="auto" w:fill="auto"/>
            <w:hideMark/>
          </w:tcPr>
          <w:p w14:paraId="3C55636C" w14:textId="77777777" w:rsidR="003F0CF7" w:rsidRPr="003F0CF7" w:rsidRDefault="003F0CF7" w:rsidP="003F0CF7">
            <w:r w:rsidRPr="003F0CF7">
              <w:rPr>
                <w:lang w:val="es-419"/>
              </w:rPr>
              <w:t>ESCENARIOS:</w:t>
            </w:r>
            <w:r w:rsidRPr="003F0CF7">
              <w:t> </w:t>
            </w:r>
          </w:p>
          <w:p w14:paraId="32D3EFE4" w14:textId="77777777" w:rsidR="003F0CF7" w:rsidRPr="003F0CF7" w:rsidRDefault="003F0CF7" w:rsidP="003F0CF7">
            <w:r w:rsidRPr="003F0CF7">
              <w:rPr>
                <w:lang w:val="es-419"/>
              </w:rPr>
              <w:t>El administrador podrá seleccionar las categorías que quiera modificar o detallar, contará con opciones para editar las categorías, así mismo se podrá agregar o eliminar clases o subclases.</w:t>
            </w:r>
            <w:r w:rsidRPr="003F0CF7">
              <w:t> </w:t>
            </w:r>
          </w:p>
          <w:p w14:paraId="07A6D1FA" w14:textId="77777777" w:rsidR="003F0CF7" w:rsidRPr="003F0CF7" w:rsidRDefault="003F0CF7" w:rsidP="003F0CF7">
            <w:r w:rsidRPr="003F0CF7">
              <w:rPr>
                <w:b/>
                <w:bCs/>
                <w:lang w:val="es-419"/>
              </w:rPr>
              <w:lastRenderedPageBreak/>
              <w:t>Necesitamos:</w:t>
            </w:r>
            <w:r w:rsidRPr="003F0CF7">
              <w:t> </w:t>
            </w:r>
          </w:p>
          <w:p w14:paraId="25D216A0" w14:textId="77777777" w:rsidR="003F0CF7" w:rsidRPr="003F0CF7" w:rsidRDefault="003F0CF7" w:rsidP="003F0CF7">
            <w:r w:rsidRPr="003F0CF7">
              <w:rPr>
                <w:lang w:val="es-419"/>
              </w:rPr>
              <w:t>Interfaz de administrador, listado de productos existentes, subcategorías.</w:t>
            </w:r>
            <w:r w:rsidRPr="003F0CF7">
              <w:t> </w:t>
            </w:r>
          </w:p>
        </w:tc>
      </w:tr>
      <w:tr w:rsidR="003F0CF7" w:rsidRPr="003F0CF7" w14:paraId="6D6C05BE" w14:textId="77777777" w:rsidTr="003F0CF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20363A88" w14:textId="77777777" w:rsidR="003F0CF7" w:rsidRPr="003F0CF7" w:rsidRDefault="003F0CF7" w:rsidP="003F0CF7">
            <w:r w:rsidRPr="003F0CF7">
              <w:rPr>
                <w:lang w:val="es-419"/>
              </w:rPr>
              <w:lastRenderedPageBreak/>
              <w:t>US011</w:t>
            </w:r>
            <w:r w:rsidRPr="003F0CF7">
              <w:t>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5B703E42" w14:textId="77777777" w:rsidR="003F0CF7" w:rsidRPr="003F0CF7" w:rsidRDefault="003F0CF7" w:rsidP="003F0CF7">
            <w:r w:rsidRPr="003F0CF7">
              <w:rPr>
                <w:lang w:val="es-419"/>
              </w:rPr>
              <w:t>CU011</w:t>
            </w:r>
            <w:r w:rsidRPr="003F0CF7">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7C11556C" w14:textId="77777777" w:rsidR="003F0CF7" w:rsidRPr="003F0CF7" w:rsidRDefault="003F0CF7" w:rsidP="003F0CF7">
            <w:r w:rsidRPr="003F0CF7">
              <w:rPr>
                <w:lang w:val="es-419"/>
              </w:rPr>
              <w:t>COMO cliente NECESITO comprar los productos PARA PODER suplir con una necesidad.</w:t>
            </w:r>
            <w:r w:rsidRPr="003F0CF7">
              <w:t> </w:t>
            </w:r>
          </w:p>
        </w:tc>
        <w:tc>
          <w:tcPr>
            <w:tcW w:w="5205" w:type="dxa"/>
            <w:tcBorders>
              <w:top w:val="single" w:sz="6" w:space="0" w:color="auto"/>
              <w:left w:val="single" w:sz="6" w:space="0" w:color="auto"/>
              <w:bottom w:val="single" w:sz="6" w:space="0" w:color="auto"/>
              <w:right w:val="single" w:sz="6" w:space="0" w:color="auto"/>
            </w:tcBorders>
            <w:shd w:val="clear" w:color="auto" w:fill="auto"/>
            <w:hideMark/>
          </w:tcPr>
          <w:p w14:paraId="4006FC35" w14:textId="77777777" w:rsidR="003F0CF7" w:rsidRPr="003F0CF7" w:rsidRDefault="003F0CF7" w:rsidP="003F0CF7">
            <w:r w:rsidRPr="003F0CF7">
              <w:rPr>
                <w:lang w:val="es-419"/>
              </w:rPr>
              <w:t>ESCENARIO1:</w:t>
            </w:r>
            <w:r w:rsidRPr="003F0CF7">
              <w:t> </w:t>
            </w:r>
          </w:p>
          <w:p w14:paraId="67064D5A" w14:textId="77777777" w:rsidR="003F0CF7" w:rsidRPr="003F0CF7" w:rsidRDefault="003F0CF7" w:rsidP="003F0CF7">
            <w:r w:rsidRPr="003F0CF7">
              <w:rPr>
                <w:lang w:val="es-419"/>
              </w:rPr>
              <w:t>Una interfaz intuitiva en la que se muestre los productos con imágenes, precios y respectivos detalles que se deseen mostrar.</w:t>
            </w:r>
            <w:r w:rsidRPr="003F0CF7">
              <w:t> </w:t>
            </w:r>
          </w:p>
          <w:p w14:paraId="77D25633" w14:textId="77777777" w:rsidR="003F0CF7" w:rsidRPr="003F0CF7" w:rsidRDefault="003F0CF7" w:rsidP="003F0CF7">
            <w:r w:rsidRPr="003F0CF7">
              <w:rPr>
                <w:b/>
                <w:bCs/>
                <w:lang w:val="es-419"/>
              </w:rPr>
              <w:t>Necesitamos:</w:t>
            </w:r>
            <w:r w:rsidRPr="003F0CF7">
              <w:t> </w:t>
            </w:r>
          </w:p>
          <w:p w14:paraId="5B41E0EE" w14:textId="77777777" w:rsidR="003F0CF7" w:rsidRPr="003F0CF7" w:rsidRDefault="003F0CF7" w:rsidP="003F0CF7">
            <w:r w:rsidRPr="003F0CF7">
              <w:rPr>
                <w:lang w:val="es-419"/>
              </w:rPr>
              <w:t>Interfaz de productos, inventarios, Carrito de compras.</w:t>
            </w:r>
            <w:r w:rsidRPr="003F0CF7">
              <w:t> </w:t>
            </w:r>
          </w:p>
          <w:p w14:paraId="095EF4CA" w14:textId="77777777" w:rsidR="003F0CF7" w:rsidRPr="003F0CF7" w:rsidRDefault="003F0CF7" w:rsidP="003F0CF7">
            <w:r w:rsidRPr="003F0CF7">
              <w:t> </w:t>
            </w:r>
          </w:p>
          <w:p w14:paraId="1AE19332" w14:textId="77777777" w:rsidR="003F0CF7" w:rsidRPr="003F0CF7" w:rsidRDefault="003F0CF7" w:rsidP="003F0CF7">
            <w:r w:rsidRPr="003F0CF7">
              <w:rPr>
                <w:lang w:val="es-419"/>
              </w:rPr>
              <w:t>ESCENARIO2:</w:t>
            </w:r>
            <w:r w:rsidRPr="003F0CF7">
              <w:t> </w:t>
            </w:r>
          </w:p>
          <w:p w14:paraId="5AD8A647" w14:textId="77777777" w:rsidR="003F0CF7" w:rsidRPr="003F0CF7" w:rsidRDefault="003F0CF7" w:rsidP="003F0CF7">
            <w:r w:rsidRPr="003F0CF7">
              <w:rPr>
                <w:lang w:val="es-419"/>
              </w:rPr>
              <w:t>El usuario podrá añadir los productos al carrito, así mismo modificar sus compras agregar o eliminar, y posteriormente confirmar sus compras.</w:t>
            </w:r>
            <w:r w:rsidRPr="003F0CF7">
              <w:t> </w:t>
            </w:r>
          </w:p>
          <w:p w14:paraId="446FC5B6" w14:textId="77777777" w:rsidR="003F0CF7" w:rsidRPr="003F0CF7" w:rsidRDefault="003F0CF7" w:rsidP="003F0CF7">
            <w:r w:rsidRPr="003F0CF7">
              <w:rPr>
                <w:lang w:val="es-419"/>
              </w:rPr>
              <w:t>Necesitamos:</w:t>
            </w:r>
            <w:r w:rsidRPr="003F0CF7">
              <w:t> </w:t>
            </w:r>
          </w:p>
          <w:p w14:paraId="0F00C1BE" w14:textId="77777777" w:rsidR="003F0CF7" w:rsidRPr="003F0CF7" w:rsidRDefault="003F0CF7" w:rsidP="003F0CF7">
            <w:r w:rsidRPr="003F0CF7">
              <w:rPr>
                <w:lang w:val="es-419"/>
              </w:rPr>
              <w:t>Interfaz de productos, inventarios, Carrito de compras, recibo de compras, confirmación.</w:t>
            </w:r>
            <w:r w:rsidRPr="003F0CF7">
              <w:t> </w:t>
            </w:r>
          </w:p>
          <w:p w14:paraId="2B155BB5" w14:textId="77777777" w:rsidR="003F0CF7" w:rsidRPr="003F0CF7" w:rsidRDefault="003F0CF7" w:rsidP="003F0CF7">
            <w:r w:rsidRPr="003F0CF7">
              <w:t> </w:t>
            </w:r>
          </w:p>
        </w:tc>
      </w:tr>
      <w:tr w:rsidR="003F0CF7" w:rsidRPr="003F0CF7" w14:paraId="2D4A4FDA" w14:textId="77777777" w:rsidTr="003F0CF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642545CE" w14:textId="77777777" w:rsidR="003F0CF7" w:rsidRPr="003F0CF7" w:rsidRDefault="003F0CF7" w:rsidP="003F0CF7">
            <w:r w:rsidRPr="003F0CF7">
              <w:rPr>
                <w:lang w:val="es-419"/>
              </w:rPr>
              <w:t>US012</w:t>
            </w:r>
            <w:r w:rsidRPr="003F0CF7">
              <w:t>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04F3CC60" w14:textId="77777777" w:rsidR="003F0CF7" w:rsidRPr="003F0CF7" w:rsidRDefault="003F0CF7" w:rsidP="003F0CF7">
            <w:r w:rsidRPr="003F0CF7">
              <w:rPr>
                <w:lang w:val="es-419"/>
              </w:rPr>
              <w:t>CU012</w:t>
            </w:r>
            <w:r w:rsidRPr="003F0CF7">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17F43EDE" w14:textId="77777777" w:rsidR="003F0CF7" w:rsidRPr="003F0CF7" w:rsidRDefault="003F0CF7" w:rsidP="003F0CF7">
            <w:r w:rsidRPr="003F0CF7">
              <w:rPr>
                <w:lang w:val="es-419"/>
              </w:rPr>
              <w:t>COMO cliente NECESITO un mensaje de recordatorio PARA PODER recordar la fecha de una cita agendada.</w:t>
            </w:r>
            <w:r w:rsidRPr="003F0CF7">
              <w:t> </w:t>
            </w:r>
          </w:p>
        </w:tc>
        <w:tc>
          <w:tcPr>
            <w:tcW w:w="5205" w:type="dxa"/>
            <w:tcBorders>
              <w:top w:val="single" w:sz="6" w:space="0" w:color="auto"/>
              <w:left w:val="single" w:sz="6" w:space="0" w:color="auto"/>
              <w:bottom w:val="single" w:sz="6" w:space="0" w:color="auto"/>
              <w:right w:val="single" w:sz="6" w:space="0" w:color="auto"/>
            </w:tcBorders>
            <w:shd w:val="clear" w:color="auto" w:fill="auto"/>
            <w:hideMark/>
          </w:tcPr>
          <w:p w14:paraId="101C82C6" w14:textId="77777777" w:rsidR="003F0CF7" w:rsidRPr="003F0CF7" w:rsidRDefault="003F0CF7" w:rsidP="003F0CF7">
            <w:r w:rsidRPr="003F0CF7">
              <w:rPr>
                <w:lang w:val="es-419"/>
              </w:rPr>
              <w:t>ESCENARIO1:</w:t>
            </w:r>
            <w:r w:rsidRPr="003F0CF7">
              <w:t> </w:t>
            </w:r>
          </w:p>
          <w:p w14:paraId="30D19B48" w14:textId="77777777" w:rsidR="003F0CF7" w:rsidRPr="003F0CF7" w:rsidRDefault="003F0CF7" w:rsidP="003F0CF7">
            <w:r w:rsidRPr="003F0CF7">
              <w:rPr>
                <w:lang w:val="es-419"/>
              </w:rPr>
              <w:t>El sistema enviara un mensaje automático al usuario días previos a las citas, para recordar que hay una cita pendiente a la que tiene que asistir, y será enviado por el medio de contacto que prefiera el usuario.</w:t>
            </w:r>
            <w:r w:rsidRPr="003F0CF7">
              <w:t> </w:t>
            </w:r>
          </w:p>
          <w:p w14:paraId="743ED938" w14:textId="77777777" w:rsidR="003F0CF7" w:rsidRPr="003F0CF7" w:rsidRDefault="003F0CF7" w:rsidP="003F0CF7">
            <w:r w:rsidRPr="003F0CF7">
              <w:rPr>
                <w:b/>
                <w:bCs/>
                <w:lang w:val="es-419"/>
              </w:rPr>
              <w:lastRenderedPageBreak/>
              <w:t>Necesitamos:</w:t>
            </w:r>
            <w:r w:rsidRPr="003F0CF7">
              <w:t> </w:t>
            </w:r>
          </w:p>
          <w:p w14:paraId="2A201ECC" w14:textId="77777777" w:rsidR="003F0CF7" w:rsidRPr="003F0CF7" w:rsidRDefault="003F0CF7" w:rsidP="003F0CF7">
            <w:r w:rsidRPr="003F0CF7">
              <w:rPr>
                <w:lang w:val="es-419"/>
              </w:rPr>
              <w:t>Mensaje de recordatorio, medio de contacto, confirmación de cita.</w:t>
            </w:r>
            <w:r w:rsidRPr="003F0CF7">
              <w:t> </w:t>
            </w:r>
          </w:p>
        </w:tc>
      </w:tr>
      <w:tr w:rsidR="003F0CF7" w:rsidRPr="003F0CF7" w14:paraId="5F3F33E8" w14:textId="77777777" w:rsidTr="003F0CF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16E62C93" w14:textId="77777777" w:rsidR="003F0CF7" w:rsidRPr="003F0CF7" w:rsidRDefault="003F0CF7" w:rsidP="003F0CF7">
            <w:r w:rsidRPr="003F0CF7">
              <w:rPr>
                <w:lang w:val="es-419"/>
              </w:rPr>
              <w:lastRenderedPageBreak/>
              <w:t>US013</w:t>
            </w:r>
            <w:r w:rsidRPr="003F0CF7">
              <w:t>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1748B6BB" w14:textId="77777777" w:rsidR="003F0CF7" w:rsidRPr="003F0CF7" w:rsidRDefault="003F0CF7" w:rsidP="003F0CF7">
            <w:r w:rsidRPr="003F0CF7">
              <w:rPr>
                <w:lang w:val="es-419"/>
              </w:rPr>
              <w:t>CU013</w:t>
            </w:r>
            <w:r w:rsidRPr="003F0CF7">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5B96E7AB" w14:textId="77777777" w:rsidR="003F0CF7" w:rsidRPr="003F0CF7" w:rsidRDefault="003F0CF7" w:rsidP="003F0CF7">
            <w:r w:rsidRPr="003F0CF7">
              <w:rPr>
                <w:lang w:val="es-419"/>
              </w:rPr>
              <w:t>COMO cliente NECESITO un mensaje de lo comprado PARA PODER revisar la compra ya hecha.</w:t>
            </w:r>
            <w:r w:rsidRPr="003F0CF7">
              <w:t> </w:t>
            </w:r>
          </w:p>
        </w:tc>
        <w:tc>
          <w:tcPr>
            <w:tcW w:w="5205" w:type="dxa"/>
            <w:tcBorders>
              <w:top w:val="single" w:sz="6" w:space="0" w:color="auto"/>
              <w:left w:val="single" w:sz="6" w:space="0" w:color="auto"/>
              <w:bottom w:val="single" w:sz="6" w:space="0" w:color="auto"/>
              <w:right w:val="single" w:sz="6" w:space="0" w:color="auto"/>
            </w:tcBorders>
            <w:shd w:val="clear" w:color="auto" w:fill="auto"/>
            <w:hideMark/>
          </w:tcPr>
          <w:p w14:paraId="47426CC1" w14:textId="77777777" w:rsidR="003F0CF7" w:rsidRPr="003F0CF7" w:rsidRDefault="003F0CF7" w:rsidP="003F0CF7">
            <w:r w:rsidRPr="003F0CF7">
              <w:rPr>
                <w:lang w:val="es-419"/>
              </w:rPr>
              <w:t>ESCENARIO1:</w:t>
            </w:r>
            <w:r w:rsidRPr="003F0CF7">
              <w:t> </w:t>
            </w:r>
          </w:p>
          <w:p w14:paraId="5A52F596" w14:textId="77777777" w:rsidR="003F0CF7" w:rsidRPr="003F0CF7" w:rsidRDefault="003F0CF7" w:rsidP="003F0CF7">
            <w:r w:rsidRPr="003F0CF7">
              <w:rPr>
                <w:lang w:val="es-419"/>
              </w:rPr>
              <w:t>El sistema enviará un mensaje automático al usuario tras haber confirmado su compra, en donde se mostrará los productos comprados, credenciales de la compra y detalles necesarios</w:t>
            </w:r>
            <w:r w:rsidRPr="003F0CF7">
              <w:t> </w:t>
            </w:r>
          </w:p>
          <w:p w14:paraId="3BA474A7" w14:textId="77777777" w:rsidR="003F0CF7" w:rsidRPr="003F0CF7" w:rsidRDefault="003F0CF7" w:rsidP="003F0CF7">
            <w:r w:rsidRPr="003F0CF7">
              <w:rPr>
                <w:b/>
                <w:bCs/>
                <w:lang w:val="es-419"/>
              </w:rPr>
              <w:t>Necesitamos:</w:t>
            </w:r>
            <w:r w:rsidRPr="003F0CF7">
              <w:t> </w:t>
            </w:r>
          </w:p>
          <w:p w14:paraId="2F1BF97E" w14:textId="77777777" w:rsidR="003F0CF7" w:rsidRPr="003F0CF7" w:rsidRDefault="003F0CF7" w:rsidP="003F0CF7">
            <w:r w:rsidRPr="003F0CF7">
              <w:rPr>
                <w:lang w:val="es-419"/>
              </w:rPr>
              <w:t>Mensaje de compra, numero pedido, servicio al cliente, medio de comunicación.</w:t>
            </w:r>
            <w:r w:rsidRPr="003F0CF7">
              <w:t> </w:t>
            </w:r>
          </w:p>
        </w:tc>
      </w:tr>
      <w:tr w:rsidR="003F0CF7" w:rsidRPr="003F0CF7" w14:paraId="1E3101B5" w14:textId="77777777" w:rsidTr="003F0CF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16B74305" w14:textId="77777777" w:rsidR="003F0CF7" w:rsidRPr="003F0CF7" w:rsidRDefault="003F0CF7" w:rsidP="003F0CF7">
            <w:r w:rsidRPr="003F0CF7">
              <w:rPr>
                <w:lang w:val="es-419"/>
              </w:rPr>
              <w:t>US014</w:t>
            </w:r>
            <w:r w:rsidRPr="003F0CF7">
              <w:t>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0F92D456" w14:textId="77777777" w:rsidR="003F0CF7" w:rsidRPr="003F0CF7" w:rsidRDefault="003F0CF7" w:rsidP="003F0CF7">
            <w:r w:rsidRPr="003F0CF7">
              <w:rPr>
                <w:lang w:val="es-419"/>
              </w:rPr>
              <w:t>CU014</w:t>
            </w:r>
            <w:r w:rsidRPr="003F0CF7">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0EE89F97" w14:textId="77777777" w:rsidR="003F0CF7" w:rsidRPr="003F0CF7" w:rsidRDefault="003F0CF7" w:rsidP="003F0CF7">
            <w:r w:rsidRPr="003F0CF7">
              <w:rPr>
                <w:lang w:val="es-419"/>
              </w:rPr>
              <w:t>COMO cliente NECESITO recuperar la contraseña PARA PODER re acceder a mi usuario.</w:t>
            </w:r>
            <w:r w:rsidRPr="003F0CF7">
              <w:t> </w:t>
            </w:r>
          </w:p>
        </w:tc>
        <w:tc>
          <w:tcPr>
            <w:tcW w:w="5205" w:type="dxa"/>
            <w:tcBorders>
              <w:top w:val="single" w:sz="6" w:space="0" w:color="auto"/>
              <w:left w:val="single" w:sz="6" w:space="0" w:color="auto"/>
              <w:bottom w:val="single" w:sz="6" w:space="0" w:color="auto"/>
              <w:right w:val="single" w:sz="6" w:space="0" w:color="auto"/>
            </w:tcBorders>
            <w:shd w:val="clear" w:color="auto" w:fill="auto"/>
            <w:hideMark/>
          </w:tcPr>
          <w:p w14:paraId="0D3F2E1D" w14:textId="77777777" w:rsidR="003F0CF7" w:rsidRPr="003F0CF7" w:rsidRDefault="003F0CF7" w:rsidP="003F0CF7">
            <w:r w:rsidRPr="003F0CF7">
              <w:rPr>
                <w:lang w:val="es-419"/>
              </w:rPr>
              <w:t>ESCENARIO1:</w:t>
            </w:r>
            <w:r w:rsidRPr="003F0CF7">
              <w:t> </w:t>
            </w:r>
          </w:p>
          <w:p w14:paraId="4BD8C23C" w14:textId="77777777" w:rsidR="003F0CF7" w:rsidRPr="003F0CF7" w:rsidRDefault="003F0CF7" w:rsidP="003F0CF7">
            <w:r w:rsidRPr="003F0CF7">
              <w:rPr>
                <w:lang w:val="es-419"/>
              </w:rPr>
              <w:t>En la interfaz de inicio de sesión, habrá una opción que permitirá recuperar la contraseña “¿Olvido su contraseña?”.</w:t>
            </w:r>
            <w:r w:rsidRPr="003F0CF7">
              <w:t> </w:t>
            </w:r>
          </w:p>
          <w:p w14:paraId="55A05E5F" w14:textId="77777777" w:rsidR="003F0CF7" w:rsidRPr="003F0CF7" w:rsidRDefault="003F0CF7" w:rsidP="003F0CF7">
            <w:r w:rsidRPr="003F0CF7">
              <w:rPr>
                <w:b/>
                <w:bCs/>
                <w:lang w:val="es-419"/>
              </w:rPr>
              <w:t>Necesitamos:</w:t>
            </w:r>
            <w:r w:rsidRPr="003F0CF7">
              <w:t> </w:t>
            </w:r>
          </w:p>
          <w:p w14:paraId="045155E8" w14:textId="77777777" w:rsidR="003F0CF7" w:rsidRPr="003F0CF7" w:rsidRDefault="003F0CF7" w:rsidP="003F0CF7">
            <w:r w:rsidRPr="003F0CF7">
              <w:rPr>
                <w:lang w:val="es-419"/>
              </w:rPr>
              <w:t>Restablecimiento contraseña, enlace de restablecer contraseña.</w:t>
            </w:r>
            <w:r w:rsidRPr="003F0CF7">
              <w:t> </w:t>
            </w:r>
          </w:p>
          <w:p w14:paraId="3F594E44" w14:textId="77777777" w:rsidR="003F0CF7" w:rsidRPr="003F0CF7" w:rsidRDefault="003F0CF7" w:rsidP="003F0CF7">
            <w:r w:rsidRPr="003F0CF7">
              <w:t> </w:t>
            </w:r>
          </w:p>
          <w:p w14:paraId="601C6E41" w14:textId="77777777" w:rsidR="003F0CF7" w:rsidRPr="003F0CF7" w:rsidRDefault="003F0CF7" w:rsidP="003F0CF7">
            <w:r w:rsidRPr="003F0CF7">
              <w:rPr>
                <w:lang w:val="es-419"/>
              </w:rPr>
              <w:t>ESCENARIO2:</w:t>
            </w:r>
            <w:r w:rsidRPr="003F0CF7">
              <w:t> </w:t>
            </w:r>
          </w:p>
          <w:p w14:paraId="3DBE8E80" w14:textId="77777777" w:rsidR="003F0CF7" w:rsidRPr="003F0CF7" w:rsidRDefault="003F0CF7" w:rsidP="003F0CF7">
            <w:r w:rsidRPr="003F0CF7">
              <w:rPr>
                <w:lang w:val="es-419"/>
              </w:rPr>
              <w:t xml:space="preserve">Al darle clic a la opción, nos llevara a un formulario en donde pedirá datos necesarios y que son propios de un solo usuario, para que seguidamente el usuario digite un código de confirmación y digite una contraseña nueva y pueda volver </w:t>
            </w:r>
            <w:r w:rsidRPr="003F0CF7">
              <w:rPr>
                <w:lang w:val="es-419"/>
              </w:rPr>
              <w:lastRenderedPageBreak/>
              <w:t>a ingresar.</w:t>
            </w:r>
            <w:r w:rsidRPr="003F0CF7">
              <w:t> </w:t>
            </w:r>
          </w:p>
          <w:p w14:paraId="526DAB00" w14:textId="77777777" w:rsidR="003F0CF7" w:rsidRPr="003F0CF7" w:rsidRDefault="003F0CF7" w:rsidP="003F0CF7">
            <w:r w:rsidRPr="003F0CF7">
              <w:rPr>
                <w:b/>
                <w:bCs/>
                <w:lang w:val="es-419"/>
              </w:rPr>
              <w:t>Necesitamos:</w:t>
            </w:r>
            <w:r w:rsidRPr="003F0CF7">
              <w:t> </w:t>
            </w:r>
          </w:p>
          <w:p w14:paraId="54460B6C" w14:textId="77777777" w:rsidR="003F0CF7" w:rsidRPr="003F0CF7" w:rsidRDefault="003F0CF7" w:rsidP="003F0CF7">
            <w:r w:rsidRPr="003F0CF7">
              <w:rPr>
                <w:lang w:val="es-419"/>
              </w:rPr>
              <w:t>Medio de comunicación, requisitos de seguridad de contraseña.</w:t>
            </w:r>
            <w:r w:rsidRPr="003F0CF7">
              <w:t> </w:t>
            </w:r>
          </w:p>
        </w:tc>
      </w:tr>
      <w:tr w:rsidR="003F0CF7" w:rsidRPr="003F0CF7" w14:paraId="4E7393A2" w14:textId="77777777" w:rsidTr="003F0CF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591B3D91" w14:textId="77777777" w:rsidR="003F0CF7" w:rsidRPr="003F0CF7" w:rsidRDefault="003F0CF7" w:rsidP="003F0CF7">
            <w:r w:rsidRPr="003F0CF7">
              <w:rPr>
                <w:lang w:val="es-419"/>
              </w:rPr>
              <w:lastRenderedPageBreak/>
              <w:t>US015</w:t>
            </w:r>
            <w:r w:rsidRPr="003F0CF7">
              <w:t>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0515C217" w14:textId="77777777" w:rsidR="003F0CF7" w:rsidRPr="003F0CF7" w:rsidRDefault="003F0CF7" w:rsidP="003F0CF7">
            <w:r w:rsidRPr="003F0CF7">
              <w:rPr>
                <w:lang w:val="es-419"/>
              </w:rPr>
              <w:t>CU015</w:t>
            </w:r>
            <w:r w:rsidRPr="003F0CF7">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2EC39ABD" w14:textId="77777777" w:rsidR="003F0CF7" w:rsidRPr="003F0CF7" w:rsidRDefault="003F0CF7" w:rsidP="003F0CF7">
            <w:r w:rsidRPr="003F0CF7">
              <w:rPr>
                <w:lang w:val="es-419"/>
              </w:rPr>
              <w:t>COMO cliente NECESITO cancelar citas o compras PARA PODER reagendar una cita en el caso de no poder asistir.</w:t>
            </w:r>
            <w:r w:rsidRPr="003F0CF7">
              <w:t> </w:t>
            </w:r>
          </w:p>
        </w:tc>
        <w:tc>
          <w:tcPr>
            <w:tcW w:w="5205" w:type="dxa"/>
            <w:tcBorders>
              <w:top w:val="single" w:sz="6" w:space="0" w:color="auto"/>
              <w:left w:val="single" w:sz="6" w:space="0" w:color="auto"/>
              <w:bottom w:val="single" w:sz="6" w:space="0" w:color="auto"/>
              <w:right w:val="single" w:sz="6" w:space="0" w:color="auto"/>
            </w:tcBorders>
            <w:shd w:val="clear" w:color="auto" w:fill="auto"/>
            <w:hideMark/>
          </w:tcPr>
          <w:p w14:paraId="211408D9" w14:textId="77777777" w:rsidR="003F0CF7" w:rsidRPr="003F0CF7" w:rsidRDefault="003F0CF7" w:rsidP="003F0CF7">
            <w:r w:rsidRPr="003F0CF7">
              <w:rPr>
                <w:lang w:val="es-419"/>
              </w:rPr>
              <w:t>ESCENARIOS:</w:t>
            </w:r>
            <w:r w:rsidRPr="003F0CF7">
              <w:t> </w:t>
            </w:r>
          </w:p>
          <w:p w14:paraId="18A42B8D" w14:textId="77777777" w:rsidR="003F0CF7" w:rsidRPr="003F0CF7" w:rsidRDefault="003F0CF7" w:rsidP="003F0CF7">
            <w:r w:rsidRPr="003F0CF7">
              <w:rPr>
                <w:lang w:val="es-419"/>
              </w:rPr>
              <w:t>El sistema contará con una interfaz para cancelar una cita o compra, seguidamente el usuario será llevado a un formulario en donde confirma su cancelación, para por último enviarle un mensaje de confirmación.</w:t>
            </w:r>
            <w:r w:rsidRPr="003F0CF7">
              <w:t> </w:t>
            </w:r>
          </w:p>
          <w:p w14:paraId="6D2774F8" w14:textId="77777777" w:rsidR="003F0CF7" w:rsidRPr="003F0CF7" w:rsidRDefault="003F0CF7" w:rsidP="003F0CF7">
            <w:r w:rsidRPr="003F0CF7">
              <w:rPr>
                <w:b/>
                <w:bCs/>
                <w:lang w:val="es-419"/>
              </w:rPr>
              <w:t>Necesitamos:</w:t>
            </w:r>
            <w:r w:rsidRPr="003F0CF7">
              <w:t> </w:t>
            </w:r>
          </w:p>
          <w:p w14:paraId="1DBF4981" w14:textId="77777777" w:rsidR="003F0CF7" w:rsidRPr="003F0CF7" w:rsidRDefault="003F0CF7" w:rsidP="003F0CF7">
            <w:r w:rsidRPr="003F0CF7">
              <w:rPr>
                <w:lang w:val="es-419"/>
              </w:rPr>
              <w:t>Opción de cancelar, medio de confirmación, mensaje de porque cancela.</w:t>
            </w:r>
            <w:r w:rsidRPr="003F0CF7">
              <w:t> </w:t>
            </w:r>
          </w:p>
        </w:tc>
      </w:tr>
      <w:tr w:rsidR="003F0CF7" w:rsidRPr="003F0CF7" w14:paraId="6EB27727" w14:textId="77777777" w:rsidTr="003F0CF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42F3896A" w14:textId="77777777" w:rsidR="003F0CF7" w:rsidRPr="003F0CF7" w:rsidRDefault="003F0CF7" w:rsidP="003F0CF7">
            <w:r w:rsidRPr="003F0CF7">
              <w:rPr>
                <w:lang w:val="es-419"/>
              </w:rPr>
              <w:t>US016</w:t>
            </w:r>
            <w:r w:rsidRPr="003F0CF7">
              <w:t>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13EB8000" w14:textId="77777777" w:rsidR="003F0CF7" w:rsidRPr="003F0CF7" w:rsidRDefault="003F0CF7" w:rsidP="003F0CF7">
            <w:r w:rsidRPr="003F0CF7">
              <w:rPr>
                <w:lang w:val="es-419"/>
              </w:rPr>
              <w:t>CU016</w:t>
            </w:r>
            <w:r w:rsidRPr="003F0CF7">
              <w:t> </w:t>
            </w:r>
          </w:p>
        </w:tc>
        <w:tc>
          <w:tcPr>
            <w:tcW w:w="4665" w:type="dxa"/>
            <w:tcBorders>
              <w:top w:val="single" w:sz="6" w:space="0" w:color="auto"/>
              <w:left w:val="single" w:sz="6" w:space="0" w:color="auto"/>
              <w:bottom w:val="single" w:sz="6" w:space="0" w:color="auto"/>
              <w:right w:val="single" w:sz="6" w:space="0" w:color="auto"/>
            </w:tcBorders>
            <w:shd w:val="clear" w:color="auto" w:fill="auto"/>
            <w:hideMark/>
          </w:tcPr>
          <w:p w14:paraId="4C9A4755" w14:textId="77777777" w:rsidR="003F0CF7" w:rsidRPr="003F0CF7" w:rsidRDefault="003F0CF7" w:rsidP="003F0CF7">
            <w:r w:rsidRPr="003F0CF7">
              <w:rPr>
                <w:lang w:val="es-419"/>
              </w:rPr>
              <w:t>COMO cliente NECESITO un carrito de compras PARA agregar varios productos en una sola compra.</w:t>
            </w:r>
            <w:r w:rsidRPr="003F0CF7">
              <w:t> </w:t>
            </w:r>
          </w:p>
        </w:tc>
        <w:tc>
          <w:tcPr>
            <w:tcW w:w="5205" w:type="dxa"/>
            <w:tcBorders>
              <w:top w:val="single" w:sz="6" w:space="0" w:color="auto"/>
              <w:left w:val="single" w:sz="6" w:space="0" w:color="auto"/>
              <w:bottom w:val="single" w:sz="6" w:space="0" w:color="auto"/>
              <w:right w:val="single" w:sz="6" w:space="0" w:color="auto"/>
            </w:tcBorders>
            <w:shd w:val="clear" w:color="auto" w:fill="auto"/>
            <w:hideMark/>
          </w:tcPr>
          <w:p w14:paraId="55AF5EB8" w14:textId="77777777" w:rsidR="003F0CF7" w:rsidRPr="003F0CF7" w:rsidRDefault="003F0CF7" w:rsidP="003F0CF7">
            <w:r w:rsidRPr="003F0CF7">
              <w:rPr>
                <w:lang w:val="es-419"/>
              </w:rPr>
              <w:t>ESCENARIOS:</w:t>
            </w:r>
            <w:r w:rsidRPr="003F0CF7">
              <w:t> </w:t>
            </w:r>
          </w:p>
          <w:p w14:paraId="43D1A6B0" w14:textId="77777777" w:rsidR="003F0CF7" w:rsidRPr="003F0CF7" w:rsidRDefault="003F0CF7" w:rsidP="003F0CF7">
            <w:r w:rsidRPr="003F0CF7">
              <w:rPr>
                <w:lang w:val="es-419"/>
              </w:rPr>
              <w:t>Se puede agregar varios productos en una sola compra.</w:t>
            </w:r>
            <w:r w:rsidRPr="003F0CF7">
              <w:t> </w:t>
            </w:r>
          </w:p>
          <w:p w14:paraId="5CF492B7" w14:textId="77777777" w:rsidR="003F0CF7" w:rsidRPr="003F0CF7" w:rsidRDefault="003F0CF7" w:rsidP="003F0CF7">
            <w:r w:rsidRPr="003F0CF7">
              <w:rPr>
                <w:b/>
                <w:bCs/>
                <w:lang w:val="es-419"/>
              </w:rPr>
              <w:t>Necesitamos:</w:t>
            </w:r>
            <w:r w:rsidRPr="003F0CF7">
              <w:t> </w:t>
            </w:r>
          </w:p>
          <w:p w14:paraId="2DAD5C16" w14:textId="77777777" w:rsidR="003F0CF7" w:rsidRPr="003F0CF7" w:rsidRDefault="003F0CF7" w:rsidP="003F0CF7">
            <w:r w:rsidRPr="003F0CF7">
              <w:rPr>
                <w:lang w:val="es-419"/>
              </w:rPr>
              <w:t>Id del producto, usuario, quitar y agregar producto.</w:t>
            </w:r>
            <w:r w:rsidRPr="003F0CF7">
              <w:t> </w:t>
            </w:r>
          </w:p>
        </w:tc>
      </w:tr>
    </w:tbl>
    <w:p w14:paraId="4F921817" w14:textId="77777777" w:rsidR="003F0CF7" w:rsidRPr="003F0CF7" w:rsidRDefault="003F0CF7" w:rsidP="003F0CF7">
      <w:r w:rsidRPr="003F0CF7">
        <w:t> </w:t>
      </w:r>
    </w:p>
    <w:p w14:paraId="775F7A10" w14:textId="02B0EBC3" w:rsidR="003F0CF7" w:rsidRPr="00CC2D58" w:rsidRDefault="003F0CF7"/>
    <w:p w14:paraId="2E3B2DBB" w14:textId="2A785F1E" w:rsidR="004549EA" w:rsidRDefault="00F0532F" w:rsidP="004549EA">
      <w:pPr>
        <w:pStyle w:val="Ttulo1"/>
      </w:pPr>
      <w:bookmarkStart w:id="9" w:name="_Toc200400749"/>
      <w:r>
        <w:t>7</w:t>
      </w:r>
      <w:r w:rsidR="004549EA" w:rsidRPr="00CC2D58">
        <w:t xml:space="preserve">. </w:t>
      </w:r>
      <w:r w:rsidR="004549EA">
        <w:t xml:space="preserve">Modelo Entidad </w:t>
      </w:r>
      <w:r w:rsidR="00A53C3C">
        <w:t>relación</w:t>
      </w:r>
      <w:r w:rsidR="004549EA">
        <w:t xml:space="preserve"> (</w:t>
      </w:r>
      <w:r w:rsidR="00A53C3C">
        <w:t>MER</w:t>
      </w:r>
      <w:r w:rsidR="004549EA">
        <w:t>)</w:t>
      </w:r>
      <w:bookmarkEnd w:id="9"/>
    </w:p>
    <w:p w14:paraId="6CC6215B" w14:textId="77777777" w:rsidR="00036FAD" w:rsidRDefault="00036FAD" w:rsidP="00036FAD"/>
    <w:p w14:paraId="31622470" w14:textId="2067E483" w:rsidR="00036FAD" w:rsidRDefault="00411ADE" w:rsidP="00036FAD">
      <w:r>
        <w:t>Conexiones entre entidades del sistema:</w:t>
      </w:r>
    </w:p>
    <w:p w14:paraId="046ED60C" w14:textId="11575502" w:rsidR="00411ADE" w:rsidRPr="00036FAD" w:rsidRDefault="00411ADE" w:rsidP="00036FAD">
      <w:r>
        <w:t>1.</w:t>
      </w:r>
    </w:p>
    <w:p w14:paraId="16FD90B8" w14:textId="4BB485F6" w:rsidR="00A53C3C" w:rsidRDefault="000610C1" w:rsidP="00A53C3C">
      <w:r>
        <w:rPr>
          <w:noProof/>
        </w:rPr>
        <w:lastRenderedPageBreak/>
        <w:drawing>
          <wp:inline distT="0" distB="0" distL="0" distR="0" wp14:anchorId="47EEECF0" wp14:editId="33AB3F9F">
            <wp:extent cx="5469255" cy="2192655"/>
            <wp:effectExtent l="0" t="0" r="0" b="0"/>
            <wp:docPr id="11476534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9255" cy="2192655"/>
                    </a:xfrm>
                    <a:prstGeom prst="rect">
                      <a:avLst/>
                    </a:prstGeom>
                    <a:noFill/>
                    <a:ln>
                      <a:noFill/>
                    </a:ln>
                  </pic:spPr>
                </pic:pic>
              </a:graphicData>
            </a:graphic>
          </wp:inline>
        </w:drawing>
      </w:r>
    </w:p>
    <w:p w14:paraId="6242557B" w14:textId="77777777" w:rsidR="00411ADE" w:rsidRDefault="00411ADE" w:rsidP="00A53C3C"/>
    <w:p w14:paraId="4F330B50" w14:textId="75CB2837" w:rsidR="000610C1" w:rsidRDefault="00411ADE" w:rsidP="00A53C3C">
      <w:r>
        <w:t>2.</w:t>
      </w:r>
    </w:p>
    <w:p w14:paraId="37F4DC07" w14:textId="0369E554" w:rsidR="000610C1" w:rsidRDefault="000610C1" w:rsidP="00A53C3C">
      <w:r>
        <w:rPr>
          <w:noProof/>
        </w:rPr>
        <w:drawing>
          <wp:inline distT="0" distB="0" distL="0" distR="0" wp14:anchorId="71F7CBBB" wp14:editId="3D807088">
            <wp:extent cx="5478145" cy="2074545"/>
            <wp:effectExtent l="0" t="0" r="8255" b="1905"/>
            <wp:docPr id="1099188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8145" cy="2074545"/>
                    </a:xfrm>
                    <a:prstGeom prst="rect">
                      <a:avLst/>
                    </a:prstGeom>
                    <a:noFill/>
                    <a:ln>
                      <a:noFill/>
                    </a:ln>
                  </pic:spPr>
                </pic:pic>
              </a:graphicData>
            </a:graphic>
          </wp:inline>
        </w:drawing>
      </w:r>
    </w:p>
    <w:p w14:paraId="6DF216F9" w14:textId="77777777" w:rsidR="000610C1" w:rsidRDefault="000610C1" w:rsidP="00A53C3C"/>
    <w:p w14:paraId="54224CFC" w14:textId="77777777" w:rsidR="00495A4F" w:rsidRDefault="00495A4F" w:rsidP="00A53C3C"/>
    <w:p w14:paraId="180C77A7" w14:textId="77777777" w:rsidR="00495A4F" w:rsidRDefault="00495A4F" w:rsidP="00A53C3C"/>
    <w:p w14:paraId="718E4C86" w14:textId="6B517C13" w:rsidR="00495A4F" w:rsidRDefault="00411ADE" w:rsidP="00A53C3C">
      <w:r>
        <w:t>3.</w:t>
      </w:r>
    </w:p>
    <w:p w14:paraId="6B31400E" w14:textId="3156FF56" w:rsidR="000610C1" w:rsidRDefault="00495A4F" w:rsidP="00A53C3C">
      <w:r>
        <w:rPr>
          <w:noProof/>
        </w:rPr>
        <w:lastRenderedPageBreak/>
        <w:drawing>
          <wp:inline distT="0" distB="0" distL="0" distR="0" wp14:anchorId="751E98AB" wp14:editId="35072853">
            <wp:extent cx="5486400" cy="3411855"/>
            <wp:effectExtent l="0" t="0" r="0" b="0"/>
            <wp:docPr id="2090636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411855"/>
                    </a:xfrm>
                    <a:prstGeom prst="rect">
                      <a:avLst/>
                    </a:prstGeom>
                    <a:noFill/>
                    <a:ln>
                      <a:noFill/>
                    </a:ln>
                  </pic:spPr>
                </pic:pic>
              </a:graphicData>
            </a:graphic>
          </wp:inline>
        </w:drawing>
      </w:r>
    </w:p>
    <w:p w14:paraId="391EF386" w14:textId="77777777" w:rsidR="00411ADE" w:rsidRDefault="00411ADE" w:rsidP="00A53C3C"/>
    <w:p w14:paraId="466E88F9" w14:textId="5A249538" w:rsidR="00495A4F" w:rsidRDefault="00411ADE" w:rsidP="00A53C3C">
      <w:r>
        <w:t>4.</w:t>
      </w:r>
    </w:p>
    <w:p w14:paraId="4FA6E94C" w14:textId="2F9D6EA1" w:rsidR="00495A4F" w:rsidRDefault="00495A4F" w:rsidP="00A53C3C">
      <w:r>
        <w:rPr>
          <w:noProof/>
        </w:rPr>
        <w:drawing>
          <wp:inline distT="0" distB="0" distL="0" distR="0" wp14:anchorId="3E63ABED" wp14:editId="36F6A825">
            <wp:extent cx="5478145" cy="2167255"/>
            <wp:effectExtent l="0" t="0" r="8255" b="4445"/>
            <wp:docPr id="14060426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145" cy="2167255"/>
                    </a:xfrm>
                    <a:prstGeom prst="rect">
                      <a:avLst/>
                    </a:prstGeom>
                    <a:noFill/>
                    <a:ln>
                      <a:noFill/>
                    </a:ln>
                  </pic:spPr>
                </pic:pic>
              </a:graphicData>
            </a:graphic>
          </wp:inline>
        </w:drawing>
      </w:r>
    </w:p>
    <w:p w14:paraId="0DF59186" w14:textId="77777777" w:rsidR="00411ADE" w:rsidRDefault="00411ADE" w:rsidP="00A53C3C"/>
    <w:p w14:paraId="458445D3" w14:textId="77777777" w:rsidR="00411ADE" w:rsidRDefault="00411ADE" w:rsidP="00A53C3C"/>
    <w:p w14:paraId="4836573A" w14:textId="77777777" w:rsidR="00411ADE" w:rsidRDefault="00411ADE" w:rsidP="00A53C3C"/>
    <w:p w14:paraId="5BD4CACD" w14:textId="77777777" w:rsidR="00411ADE" w:rsidRDefault="00411ADE" w:rsidP="00A53C3C"/>
    <w:p w14:paraId="5D9092EB" w14:textId="4199930B" w:rsidR="00411ADE" w:rsidRDefault="00411ADE" w:rsidP="00A53C3C">
      <w:r>
        <w:t>5.</w:t>
      </w:r>
    </w:p>
    <w:p w14:paraId="23C8F470" w14:textId="7D3E80C9" w:rsidR="00495A4F" w:rsidRDefault="00495A4F" w:rsidP="00A53C3C">
      <w:r>
        <w:rPr>
          <w:noProof/>
        </w:rPr>
        <w:lastRenderedPageBreak/>
        <w:drawing>
          <wp:inline distT="0" distB="0" distL="0" distR="0" wp14:anchorId="37F3EED2" wp14:editId="7173A99B">
            <wp:extent cx="5486400" cy="2192655"/>
            <wp:effectExtent l="0" t="0" r="0" b="0"/>
            <wp:docPr id="7306752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192655"/>
                    </a:xfrm>
                    <a:prstGeom prst="rect">
                      <a:avLst/>
                    </a:prstGeom>
                    <a:noFill/>
                    <a:ln>
                      <a:noFill/>
                    </a:ln>
                  </pic:spPr>
                </pic:pic>
              </a:graphicData>
            </a:graphic>
          </wp:inline>
        </w:drawing>
      </w:r>
    </w:p>
    <w:p w14:paraId="5CBDCA80" w14:textId="77777777" w:rsidR="00495A4F" w:rsidRDefault="00495A4F" w:rsidP="00A53C3C"/>
    <w:p w14:paraId="5361575E" w14:textId="30716558" w:rsidR="00411ADE" w:rsidRDefault="00411ADE" w:rsidP="00A53C3C">
      <w:r>
        <w:t>6.</w:t>
      </w:r>
    </w:p>
    <w:p w14:paraId="607C0A73" w14:textId="578B3ACB" w:rsidR="00495A4F" w:rsidRDefault="00036FAD" w:rsidP="00A53C3C">
      <w:r>
        <w:rPr>
          <w:noProof/>
        </w:rPr>
        <w:drawing>
          <wp:inline distT="0" distB="0" distL="0" distR="0" wp14:anchorId="7F6023B0" wp14:editId="50A4A643">
            <wp:extent cx="5486400" cy="2049145"/>
            <wp:effectExtent l="0" t="0" r="0" b="8255"/>
            <wp:docPr id="115453846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049145"/>
                    </a:xfrm>
                    <a:prstGeom prst="rect">
                      <a:avLst/>
                    </a:prstGeom>
                    <a:noFill/>
                    <a:ln>
                      <a:noFill/>
                    </a:ln>
                  </pic:spPr>
                </pic:pic>
              </a:graphicData>
            </a:graphic>
          </wp:inline>
        </w:drawing>
      </w:r>
    </w:p>
    <w:p w14:paraId="361E7A6B" w14:textId="77777777" w:rsidR="00036FAD" w:rsidRDefault="00036FAD" w:rsidP="00A53C3C"/>
    <w:p w14:paraId="694ECE60" w14:textId="0EB9BED8" w:rsidR="00411ADE" w:rsidRDefault="00411ADE" w:rsidP="00A53C3C">
      <w:r>
        <w:t>7.</w:t>
      </w:r>
    </w:p>
    <w:p w14:paraId="412987B0" w14:textId="5FD4A22C" w:rsidR="00036FAD" w:rsidRDefault="00036FAD" w:rsidP="00A53C3C">
      <w:r>
        <w:rPr>
          <w:noProof/>
        </w:rPr>
        <w:drawing>
          <wp:inline distT="0" distB="0" distL="0" distR="0" wp14:anchorId="3717FFCF" wp14:editId="7512730D">
            <wp:extent cx="5469255" cy="1659255"/>
            <wp:effectExtent l="0" t="0" r="0" b="0"/>
            <wp:docPr id="126439419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9255" cy="1659255"/>
                    </a:xfrm>
                    <a:prstGeom prst="rect">
                      <a:avLst/>
                    </a:prstGeom>
                    <a:noFill/>
                    <a:ln>
                      <a:noFill/>
                    </a:ln>
                  </pic:spPr>
                </pic:pic>
              </a:graphicData>
            </a:graphic>
          </wp:inline>
        </w:drawing>
      </w:r>
    </w:p>
    <w:p w14:paraId="788D0F0C" w14:textId="77777777" w:rsidR="00844130" w:rsidRDefault="00844130" w:rsidP="00A53C3C"/>
    <w:p w14:paraId="1E9B3DAE" w14:textId="77777777" w:rsidR="00844130" w:rsidRDefault="00844130" w:rsidP="00A53C3C"/>
    <w:p w14:paraId="64ABF525" w14:textId="77777777" w:rsidR="00844130" w:rsidRDefault="00844130" w:rsidP="00A53C3C"/>
    <w:p w14:paraId="7C52A515" w14:textId="77777777" w:rsidR="00C6362D" w:rsidRDefault="00C6362D" w:rsidP="00A53C3C"/>
    <w:p w14:paraId="0353A5E8" w14:textId="18E9ED54" w:rsidR="00C6362D" w:rsidRDefault="00F0532F" w:rsidP="00C6362D">
      <w:pPr>
        <w:pStyle w:val="Ttulo1"/>
      </w:pPr>
      <w:bookmarkStart w:id="10" w:name="_Toc200400750"/>
      <w:r>
        <w:t>8</w:t>
      </w:r>
      <w:r w:rsidR="00C6362D" w:rsidRPr="00CC2D58">
        <w:t xml:space="preserve">. </w:t>
      </w:r>
      <w:r w:rsidR="000C3A6C">
        <w:t>Diccionario de Datos</w:t>
      </w:r>
      <w:bookmarkEnd w:id="10"/>
    </w:p>
    <w:p w14:paraId="4DE303B8" w14:textId="567AED8C" w:rsidR="00520A1B" w:rsidRDefault="007F1E92" w:rsidP="00520A1B">
      <w:r>
        <w:t>Descripción de los datos y elementos usados en la base de datos:</w:t>
      </w:r>
    </w:p>
    <w:p w14:paraId="7991593A" w14:textId="1CE1A9C4" w:rsidR="007F1E92" w:rsidRPr="00520A1B" w:rsidRDefault="002B4CB5" w:rsidP="00520A1B">
      <w:r>
        <w:object w:dxaOrig="1520" w:dyaOrig="987" w14:anchorId="27A0E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7" o:title=""/>
          </v:shape>
          <o:OLEObject Type="Embed" ProgID="Package" ShapeID="_x0000_i1025" DrawAspect="Icon" ObjectID="_1811015395" r:id="rId18"/>
        </w:object>
      </w:r>
    </w:p>
    <w:p w14:paraId="118A57B6" w14:textId="77777777" w:rsidR="00C6362D" w:rsidRPr="00A53C3C" w:rsidRDefault="00C6362D" w:rsidP="00A53C3C"/>
    <w:p w14:paraId="5AFF8415" w14:textId="4E323589" w:rsidR="001E3DA3" w:rsidRPr="00CC2D58" w:rsidRDefault="00F0532F">
      <w:pPr>
        <w:pStyle w:val="Ttulo1"/>
      </w:pPr>
      <w:bookmarkStart w:id="11" w:name="_Toc200400751"/>
      <w:r>
        <w:t>9</w:t>
      </w:r>
      <w:r w:rsidR="00C6362D" w:rsidRPr="00CC2D58">
        <w:t>. Tecnologías Utilizadas</w:t>
      </w:r>
      <w:bookmarkEnd w:id="11"/>
    </w:p>
    <w:p w14:paraId="177B0C46" w14:textId="0F516E39" w:rsidR="001E3DA3" w:rsidRPr="00CC2D58" w:rsidRDefault="00730632">
      <w:r w:rsidRPr="00CC2D58">
        <w:t xml:space="preserve">- </w:t>
      </w:r>
      <w:r w:rsidR="004918C6" w:rsidRPr="00CC2D58">
        <w:t xml:space="preserve">En el desarrollo de esta aplicación web, se han empleado diversas tecnologías, librerías y </w:t>
      </w:r>
      <w:proofErr w:type="spellStart"/>
      <w:r w:rsidR="004918C6" w:rsidRPr="00CC2D58">
        <w:t>frameworks</w:t>
      </w:r>
      <w:proofErr w:type="spellEnd"/>
      <w:r w:rsidR="004918C6" w:rsidRPr="00CC2D58">
        <w:t xml:space="preserve"> tanto en el </w:t>
      </w:r>
      <w:proofErr w:type="spellStart"/>
      <w:r w:rsidR="004918C6" w:rsidRPr="00CC2D58">
        <w:t>frontend</w:t>
      </w:r>
      <w:proofErr w:type="spellEnd"/>
      <w:r w:rsidR="004918C6" w:rsidRPr="00CC2D58">
        <w:t xml:space="preserve"> como en el </w:t>
      </w:r>
      <w:proofErr w:type="spellStart"/>
      <w:r w:rsidR="004918C6" w:rsidRPr="00CC2D58">
        <w:t>backend</w:t>
      </w:r>
      <w:proofErr w:type="spellEnd"/>
      <w:r w:rsidR="004918C6" w:rsidRPr="00CC2D58">
        <w:t xml:space="preserve">, los cuales son esenciales para su funcionamiento eficiente y escalabilidad. A </w:t>
      </w:r>
      <w:r w:rsidR="0035775C" w:rsidRPr="00CC2D58">
        <w:t>continuación,</w:t>
      </w:r>
      <w:r w:rsidR="004918C6" w:rsidRPr="00CC2D58">
        <w:t xml:space="preserve"> se detallan las dependencias principales de ambos componentes del sistema</w:t>
      </w:r>
      <w:r w:rsidRPr="00CC2D58">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3"/>
        <w:gridCol w:w="1814"/>
        <w:gridCol w:w="1930"/>
      </w:tblGrid>
      <w:tr w:rsidR="00A326B7" w:rsidRPr="00CC2D58" w14:paraId="482C023C" w14:textId="77777777" w:rsidTr="00A326B7">
        <w:trPr>
          <w:tblHeader/>
          <w:tblCellSpacing w:w="15" w:type="dxa"/>
        </w:trPr>
        <w:tc>
          <w:tcPr>
            <w:tcW w:w="0" w:type="auto"/>
            <w:vAlign w:val="center"/>
            <w:hideMark/>
          </w:tcPr>
          <w:p w14:paraId="55317B92" w14:textId="77777777" w:rsidR="00A326B7" w:rsidRPr="00CC2D58" w:rsidRDefault="00A326B7" w:rsidP="00A326B7">
            <w:pPr>
              <w:rPr>
                <w:b/>
                <w:bCs/>
              </w:rPr>
            </w:pPr>
            <w:r w:rsidRPr="00CC2D58">
              <w:rPr>
                <w:b/>
                <w:bCs/>
              </w:rPr>
              <w:t>Dependencia</w:t>
            </w:r>
          </w:p>
        </w:tc>
        <w:tc>
          <w:tcPr>
            <w:tcW w:w="0" w:type="auto"/>
            <w:vAlign w:val="center"/>
            <w:hideMark/>
          </w:tcPr>
          <w:p w14:paraId="665E66A7" w14:textId="77777777" w:rsidR="00A326B7" w:rsidRPr="00CC2D58" w:rsidRDefault="00A326B7" w:rsidP="00A326B7">
            <w:pPr>
              <w:rPr>
                <w:b/>
                <w:bCs/>
              </w:rPr>
            </w:pPr>
            <w:proofErr w:type="spellStart"/>
            <w:r w:rsidRPr="00CC2D58">
              <w:rPr>
                <w:b/>
                <w:bCs/>
              </w:rPr>
              <w:t>Frontend</w:t>
            </w:r>
            <w:proofErr w:type="spellEnd"/>
            <w:r w:rsidRPr="00CC2D58">
              <w:rPr>
                <w:b/>
                <w:bCs/>
              </w:rPr>
              <w:t xml:space="preserve"> (</w:t>
            </w:r>
            <w:proofErr w:type="spellStart"/>
            <w:r w:rsidRPr="00CC2D58">
              <w:rPr>
                <w:b/>
                <w:bCs/>
              </w:rPr>
              <w:t>React</w:t>
            </w:r>
            <w:proofErr w:type="spellEnd"/>
            <w:r w:rsidRPr="00CC2D58">
              <w:rPr>
                <w:b/>
                <w:bCs/>
              </w:rPr>
              <w:t>)</w:t>
            </w:r>
          </w:p>
        </w:tc>
        <w:tc>
          <w:tcPr>
            <w:tcW w:w="0" w:type="auto"/>
            <w:vAlign w:val="center"/>
            <w:hideMark/>
          </w:tcPr>
          <w:p w14:paraId="4E9513F8" w14:textId="77777777" w:rsidR="00A326B7" w:rsidRPr="00CC2D58" w:rsidRDefault="00A326B7" w:rsidP="00A326B7">
            <w:pPr>
              <w:rPr>
                <w:b/>
                <w:bCs/>
              </w:rPr>
            </w:pPr>
            <w:proofErr w:type="spellStart"/>
            <w:r w:rsidRPr="00CC2D58">
              <w:rPr>
                <w:b/>
                <w:bCs/>
              </w:rPr>
              <w:t>Backend</w:t>
            </w:r>
            <w:proofErr w:type="spellEnd"/>
            <w:r w:rsidRPr="00CC2D58">
              <w:rPr>
                <w:b/>
                <w:bCs/>
              </w:rPr>
              <w:t xml:space="preserve"> (Node.js)</w:t>
            </w:r>
          </w:p>
        </w:tc>
      </w:tr>
      <w:tr w:rsidR="00A326B7" w:rsidRPr="00CC2D58" w14:paraId="027AE895" w14:textId="77777777" w:rsidTr="00A326B7">
        <w:trPr>
          <w:tblCellSpacing w:w="15" w:type="dxa"/>
        </w:trPr>
        <w:tc>
          <w:tcPr>
            <w:tcW w:w="0" w:type="auto"/>
            <w:vAlign w:val="center"/>
            <w:hideMark/>
          </w:tcPr>
          <w:p w14:paraId="5B5E9C46" w14:textId="77777777" w:rsidR="00A326B7" w:rsidRPr="00CC2D58" w:rsidRDefault="00A326B7" w:rsidP="00A326B7">
            <w:r w:rsidRPr="00CC2D58">
              <w:rPr>
                <w:b/>
                <w:bCs/>
              </w:rPr>
              <w:t>Dependencia</w:t>
            </w:r>
          </w:p>
        </w:tc>
        <w:tc>
          <w:tcPr>
            <w:tcW w:w="0" w:type="auto"/>
            <w:vAlign w:val="center"/>
            <w:hideMark/>
          </w:tcPr>
          <w:p w14:paraId="579E1985" w14:textId="77777777" w:rsidR="00A326B7" w:rsidRPr="00CC2D58" w:rsidRDefault="00A326B7" w:rsidP="00A326B7">
            <w:r w:rsidRPr="00CC2D58">
              <w:rPr>
                <w:b/>
                <w:bCs/>
              </w:rPr>
              <w:t>Versión</w:t>
            </w:r>
          </w:p>
        </w:tc>
        <w:tc>
          <w:tcPr>
            <w:tcW w:w="0" w:type="auto"/>
            <w:vAlign w:val="center"/>
            <w:hideMark/>
          </w:tcPr>
          <w:p w14:paraId="6745F954" w14:textId="77777777" w:rsidR="00A326B7" w:rsidRPr="00CC2D58" w:rsidRDefault="00A326B7" w:rsidP="00A326B7">
            <w:r w:rsidRPr="00CC2D58">
              <w:rPr>
                <w:b/>
                <w:bCs/>
              </w:rPr>
              <w:t>Versión</w:t>
            </w:r>
          </w:p>
        </w:tc>
      </w:tr>
      <w:tr w:rsidR="00A326B7" w:rsidRPr="00CC2D58" w14:paraId="1A47D04F" w14:textId="77777777" w:rsidTr="00A326B7">
        <w:trPr>
          <w:tblCellSpacing w:w="15" w:type="dxa"/>
        </w:trPr>
        <w:tc>
          <w:tcPr>
            <w:tcW w:w="0" w:type="auto"/>
            <w:vAlign w:val="center"/>
            <w:hideMark/>
          </w:tcPr>
          <w:p w14:paraId="4039402B" w14:textId="77777777" w:rsidR="00A326B7" w:rsidRPr="00CC2D58" w:rsidRDefault="00A326B7" w:rsidP="00A326B7">
            <w:r w:rsidRPr="00CC2D58">
              <w:t>@fortawesome/fontawesome-svg-core</w:t>
            </w:r>
          </w:p>
        </w:tc>
        <w:tc>
          <w:tcPr>
            <w:tcW w:w="0" w:type="auto"/>
            <w:vAlign w:val="center"/>
            <w:hideMark/>
          </w:tcPr>
          <w:p w14:paraId="6F5F999F" w14:textId="77777777" w:rsidR="00A326B7" w:rsidRPr="00CC2D58" w:rsidRDefault="00A326B7" w:rsidP="00A326B7">
            <w:r w:rsidRPr="00CC2D58">
              <w:t>^6.7.1</w:t>
            </w:r>
          </w:p>
        </w:tc>
        <w:tc>
          <w:tcPr>
            <w:tcW w:w="0" w:type="auto"/>
            <w:vAlign w:val="center"/>
            <w:hideMark/>
          </w:tcPr>
          <w:p w14:paraId="41955E1A" w14:textId="77777777" w:rsidR="00A326B7" w:rsidRPr="00CC2D58" w:rsidRDefault="00A326B7" w:rsidP="00A326B7">
            <w:r w:rsidRPr="00CC2D58">
              <w:t>-</w:t>
            </w:r>
          </w:p>
        </w:tc>
      </w:tr>
      <w:tr w:rsidR="00A326B7" w:rsidRPr="00CC2D58" w14:paraId="67FB4EF9" w14:textId="77777777" w:rsidTr="00A326B7">
        <w:trPr>
          <w:tblCellSpacing w:w="15" w:type="dxa"/>
        </w:trPr>
        <w:tc>
          <w:tcPr>
            <w:tcW w:w="0" w:type="auto"/>
            <w:vAlign w:val="center"/>
            <w:hideMark/>
          </w:tcPr>
          <w:p w14:paraId="500F1767" w14:textId="77777777" w:rsidR="00A326B7" w:rsidRPr="00CC2D58" w:rsidRDefault="00A326B7" w:rsidP="00A326B7">
            <w:r w:rsidRPr="00CC2D58">
              <w:t>@fortawesome/react-fontawesome</w:t>
            </w:r>
          </w:p>
        </w:tc>
        <w:tc>
          <w:tcPr>
            <w:tcW w:w="0" w:type="auto"/>
            <w:vAlign w:val="center"/>
            <w:hideMark/>
          </w:tcPr>
          <w:p w14:paraId="6E01A6CD" w14:textId="77777777" w:rsidR="00A326B7" w:rsidRPr="00CC2D58" w:rsidRDefault="00A326B7" w:rsidP="00A326B7">
            <w:r w:rsidRPr="00CC2D58">
              <w:t>^0.2.2</w:t>
            </w:r>
          </w:p>
        </w:tc>
        <w:tc>
          <w:tcPr>
            <w:tcW w:w="0" w:type="auto"/>
            <w:vAlign w:val="center"/>
            <w:hideMark/>
          </w:tcPr>
          <w:p w14:paraId="50690540" w14:textId="77777777" w:rsidR="00A326B7" w:rsidRPr="00CC2D58" w:rsidRDefault="00A326B7" w:rsidP="00A326B7">
            <w:r w:rsidRPr="00CC2D58">
              <w:t>-</w:t>
            </w:r>
          </w:p>
        </w:tc>
      </w:tr>
      <w:tr w:rsidR="00A326B7" w:rsidRPr="00CC2D58" w14:paraId="067D37F2" w14:textId="77777777" w:rsidTr="00A326B7">
        <w:trPr>
          <w:tblCellSpacing w:w="15" w:type="dxa"/>
        </w:trPr>
        <w:tc>
          <w:tcPr>
            <w:tcW w:w="0" w:type="auto"/>
            <w:vAlign w:val="center"/>
            <w:hideMark/>
          </w:tcPr>
          <w:p w14:paraId="2F11A7C9" w14:textId="77777777" w:rsidR="00A326B7" w:rsidRPr="00CC2D58" w:rsidRDefault="00A326B7" w:rsidP="00A326B7">
            <w:proofErr w:type="spellStart"/>
            <w:r w:rsidRPr="00CC2D58">
              <w:t>axios</w:t>
            </w:r>
            <w:proofErr w:type="spellEnd"/>
          </w:p>
        </w:tc>
        <w:tc>
          <w:tcPr>
            <w:tcW w:w="0" w:type="auto"/>
            <w:vAlign w:val="center"/>
            <w:hideMark/>
          </w:tcPr>
          <w:p w14:paraId="535E9120" w14:textId="77777777" w:rsidR="00A326B7" w:rsidRPr="00CC2D58" w:rsidRDefault="00A326B7" w:rsidP="00A326B7">
            <w:r w:rsidRPr="00CC2D58">
              <w:t>^1.7.9</w:t>
            </w:r>
          </w:p>
        </w:tc>
        <w:tc>
          <w:tcPr>
            <w:tcW w:w="0" w:type="auto"/>
            <w:vAlign w:val="center"/>
            <w:hideMark/>
          </w:tcPr>
          <w:p w14:paraId="6DF260EC" w14:textId="77777777" w:rsidR="00A326B7" w:rsidRPr="00CC2D58" w:rsidRDefault="00A326B7" w:rsidP="00A326B7">
            <w:r w:rsidRPr="00CC2D58">
              <w:t>-</w:t>
            </w:r>
          </w:p>
        </w:tc>
      </w:tr>
      <w:tr w:rsidR="00A326B7" w:rsidRPr="00CC2D58" w14:paraId="77887251" w14:textId="77777777" w:rsidTr="00A326B7">
        <w:trPr>
          <w:tblCellSpacing w:w="15" w:type="dxa"/>
        </w:trPr>
        <w:tc>
          <w:tcPr>
            <w:tcW w:w="0" w:type="auto"/>
            <w:vAlign w:val="center"/>
            <w:hideMark/>
          </w:tcPr>
          <w:p w14:paraId="0CD7FC49" w14:textId="77777777" w:rsidR="00A326B7" w:rsidRPr="00CC2D58" w:rsidRDefault="00A326B7" w:rsidP="00A326B7">
            <w:proofErr w:type="spellStart"/>
            <w:r w:rsidRPr="00CC2D58">
              <w:t>moment</w:t>
            </w:r>
            <w:proofErr w:type="spellEnd"/>
          </w:p>
        </w:tc>
        <w:tc>
          <w:tcPr>
            <w:tcW w:w="0" w:type="auto"/>
            <w:vAlign w:val="center"/>
            <w:hideMark/>
          </w:tcPr>
          <w:p w14:paraId="54F626EE" w14:textId="77777777" w:rsidR="00A326B7" w:rsidRPr="00CC2D58" w:rsidRDefault="00A326B7" w:rsidP="00A326B7">
            <w:r w:rsidRPr="00CC2D58">
              <w:t>^2.30.1</w:t>
            </w:r>
          </w:p>
        </w:tc>
        <w:tc>
          <w:tcPr>
            <w:tcW w:w="0" w:type="auto"/>
            <w:vAlign w:val="center"/>
            <w:hideMark/>
          </w:tcPr>
          <w:p w14:paraId="02404AF6" w14:textId="77777777" w:rsidR="00A326B7" w:rsidRPr="00CC2D58" w:rsidRDefault="00A326B7" w:rsidP="00A326B7">
            <w:r w:rsidRPr="00CC2D58">
              <w:t>-</w:t>
            </w:r>
          </w:p>
        </w:tc>
      </w:tr>
      <w:tr w:rsidR="00A326B7" w:rsidRPr="00CC2D58" w14:paraId="33FA11E5" w14:textId="77777777" w:rsidTr="00A326B7">
        <w:trPr>
          <w:tblCellSpacing w:w="15" w:type="dxa"/>
        </w:trPr>
        <w:tc>
          <w:tcPr>
            <w:tcW w:w="0" w:type="auto"/>
            <w:vAlign w:val="center"/>
            <w:hideMark/>
          </w:tcPr>
          <w:p w14:paraId="48967B0C" w14:textId="77777777" w:rsidR="00A326B7" w:rsidRPr="00CC2D58" w:rsidRDefault="00A326B7" w:rsidP="00A326B7">
            <w:proofErr w:type="spellStart"/>
            <w:r w:rsidRPr="00CC2D58">
              <w:t>react</w:t>
            </w:r>
            <w:proofErr w:type="spellEnd"/>
          </w:p>
        </w:tc>
        <w:tc>
          <w:tcPr>
            <w:tcW w:w="0" w:type="auto"/>
            <w:vAlign w:val="center"/>
            <w:hideMark/>
          </w:tcPr>
          <w:p w14:paraId="4FFB623C" w14:textId="77777777" w:rsidR="00A326B7" w:rsidRPr="00CC2D58" w:rsidRDefault="00A326B7" w:rsidP="00A326B7">
            <w:r w:rsidRPr="00CC2D58">
              <w:t>^18.3.1</w:t>
            </w:r>
          </w:p>
        </w:tc>
        <w:tc>
          <w:tcPr>
            <w:tcW w:w="0" w:type="auto"/>
            <w:vAlign w:val="center"/>
            <w:hideMark/>
          </w:tcPr>
          <w:p w14:paraId="79F480B1" w14:textId="77777777" w:rsidR="00A326B7" w:rsidRPr="00CC2D58" w:rsidRDefault="00A326B7" w:rsidP="00A326B7">
            <w:r w:rsidRPr="00CC2D58">
              <w:t>-</w:t>
            </w:r>
          </w:p>
        </w:tc>
      </w:tr>
      <w:tr w:rsidR="00A326B7" w:rsidRPr="00CC2D58" w14:paraId="437DB54E" w14:textId="77777777" w:rsidTr="00A326B7">
        <w:trPr>
          <w:tblCellSpacing w:w="15" w:type="dxa"/>
        </w:trPr>
        <w:tc>
          <w:tcPr>
            <w:tcW w:w="0" w:type="auto"/>
            <w:vAlign w:val="center"/>
            <w:hideMark/>
          </w:tcPr>
          <w:p w14:paraId="1B8D40F4" w14:textId="77777777" w:rsidR="00A326B7" w:rsidRPr="00CC2D58" w:rsidRDefault="00A326B7" w:rsidP="00A326B7">
            <w:proofErr w:type="spellStart"/>
            <w:r w:rsidRPr="00CC2D58">
              <w:t>react-bootstrap</w:t>
            </w:r>
            <w:proofErr w:type="spellEnd"/>
          </w:p>
        </w:tc>
        <w:tc>
          <w:tcPr>
            <w:tcW w:w="0" w:type="auto"/>
            <w:vAlign w:val="center"/>
            <w:hideMark/>
          </w:tcPr>
          <w:p w14:paraId="1501A46A" w14:textId="77777777" w:rsidR="00A326B7" w:rsidRPr="00CC2D58" w:rsidRDefault="00A326B7" w:rsidP="00A326B7">
            <w:r w:rsidRPr="00CC2D58">
              <w:t>^2.10.9</w:t>
            </w:r>
          </w:p>
        </w:tc>
        <w:tc>
          <w:tcPr>
            <w:tcW w:w="0" w:type="auto"/>
            <w:vAlign w:val="center"/>
            <w:hideMark/>
          </w:tcPr>
          <w:p w14:paraId="7B0D2CD4" w14:textId="77777777" w:rsidR="00A326B7" w:rsidRPr="00CC2D58" w:rsidRDefault="00A326B7" w:rsidP="00A326B7">
            <w:r w:rsidRPr="00CC2D58">
              <w:t>-</w:t>
            </w:r>
          </w:p>
        </w:tc>
      </w:tr>
      <w:tr w:rsidR="00A326B7" w:rsidRPr="00CC2D58" w14:paraId="37D6D1D2" w14:textId="77777777" w:rsidTr="00A326B7">
        <w:trPr>
          <w:tblCellSpacing w:w="15" w:type="dxa"/>
        </w:trPr>
        <w:tc>
          <w:tcPr>
            <w:tcW w:w="0" w:type="auto"/>
            <w:vAlign w:val="center"/>
            <w:hideMark/>
          </w:tcPr>
          <w:p w14:paraId="48A14794" w14:textId="77777777" w:rsidR="00A326B7" w:rsidRPr="00CC2D58" w:rsidRDefault="00A326B7" w:rsidP="00A326B7">
            <w:proofErr w:type="spellStart"/>
            <w:r w:rsidRPr="00CC2D58">
              <w:t>react</w:t>
            </w:r>
            <w:proofErr w:type="spellEnd"/>
            <w:r w:rsidRPr="00CC2D58">
              <w:t>-calendar</w:t>
            </w:r>
          </w:p>
        </w:tc>
        <w:tc>
          <w:tcPr>
            <w:tcW w:w="0" w:type="auto"/>
            <w:vAlign w:val="center"/>
            <w:hideMark/>
          </w:tcPr>
          <w:p w14:paraId="6E43D53A" w14:textId="77777777" w:rsidR="00A326B7" w:rsidRPr="00CC2D58" w:rsidRDefault="00A326B7" w:rsidP="00A326B7">
            <w:r w:rsidRPr="00CC2D58">
              <w:t>^5.1.0</w:t>
            </w:r>
          </w:p>
        </w:tc>
        <w:tc>
          <w:tcPr>
            <w:tcW w:w="0" w:type="auto"/>
            <w:vAlign w:val="center"/>
            <w:hideMark/>
          </w:tcPr>
          <w:p w14:paraId="3B57F174" w14:textId="77777777" w:rsidR="00A326B7" w:rsidRPr="00CC2D58" w:rsidRDefault="00A326B7" w:rsidP="00A326B7">
            <w:r w:rsidRPr="00CC2D58">
              <w:t>-</w:t>
            </w:r>
          </w:p>
        </w:tc>
      </w:tr>
      <w:tr w:rsidR="00A326B7" w:rsidRPr="00CC2D58" w14:paraId="548EA64E" w14:textId="77777777" w:rsidTr="00A326B7">
        <w:trPr>
          <w:tblCellSpacing w:w="15" w:type="dxa"/>
        </w:trPr>
        <w:tc>
          <w:tcPr>
            <w:tcW w:w="0" w:type="auto"/>
            <w:vAlign w:val="center"/>
            <w:hideMark/>
          </w:tcPr>
          <w:p w14:paraId="473C4798" w14:textId="77777777" w:rsidR="00A326B7" w:rsidRPr="00CC2D58" w:rsidRDefault="00A326B7" w:rsidP="00A326B7">
            <w:proofErr w:type="spellStart"/>
            <w:r w:rsidRPr="00CC2D58">
              <w:t>react</w:t>
            </w:r>
            <w:proofErr w:type="spellEnd"/>
            <w:r w:rsidRPr="00CC2D58">
              <w:t>-dom</w:t>
            </w:r>
          </w:p>
        </w:tc>
        <w:tc>
          <w:tcPr>
            <w:tcW w:w="0" w:type="auto"/>
            <w:vAlign w:val="center"/>
            <w:hideMark/>
          </w:tcPr>
          <w:p w14:paraId="6E93780B" w14:textId="77777777" w:rsidR="00A326B7" w:rsidRPr="00CC2D58" w:rsidRDefault="00A326B7" w:rsidP="00A326B7">
            <w:r w:rsidRPr="00CC2D58">
              <w:t>^18.3.1</w:t>
            </w:r>
          </w:p>
        </w:tc>
        <w:tc>
          <w:tcPr>
            <w:tcW w:w="0" w:type="auto"/>
            <w:vAlign w:val="center"/>
            <w:hideMark/>
          </w:tcPr>
          <w:p w14:paraId="2A71386E" w14:textId="77777777" w:rsidR="00A326B7" w:rsidRPr="00CC2D58" w:rsidRDefault="00A326B7" w:rsidP="00A326B7">
            <w:r w:rsidRPr="00CC2D58">
              <w:t>-</w:t>
            </w:r>
          </w:p>
        </w:tc>
      </w:tr>
      <w:tr w:rsidR="00A326B7" w:rsidRPr="00CC2D58" w14:paraId="520C6D08" w14:textId="77777777" w:rsidTr="00A326B7">
        <w:trPr>
          <w:tblCellSpacing w:w="15" w:type="dxa"/>
        </w:trPr>
        <w:tc>
          <w:tcPr>
            <w:tcW w:w="0" w:type="auto"/>
            <w:vAlign w:val="center"/>
            <w:hideMark/>
          </w:tcPr>
          <w:p w14:paraId="7F8EF013" w14:textId="77777777" w:rsidR="00A326B7" w:rsidRPr="00CC2D58" w:rsidRDefault="00A326B7" w:rsidP="00A326B7">
            <w:proofErr w:type="spellStart"/>
            <w:r w:rsidRPr="00CC2D58">
              <w:t>react</w:t>
            </w:r>
            <w:proofErr w:type="spellEnd"/>
            <w:r w:rsidRPr="00CC2D58">
              <w:t>-</w:t>
            </w:r>
            <w:proofErr w:type="spellStart"/>
            <w:r w:rsidRPr="00CC2D58">
              <w:t>router</w:t>
            </w:r>
            <w:proofErr w:type="spellEnd"/>
            <w:r w:rsidRPr="00CC2D58">
              <w:t>-dom</w:t>
            </w:r>
          </w:p>
        </w:tc>
        <w:tc>
          <w:tcPr>
            <w:tcW w:w="0" w:type="auto"/>
            <w:vAlign w:val="center"/>
            <w:hideMark/>
          </w:tcPr>
          <w:p w14:paraId="299CFEC4" w14:textId="77777777" w:rsidR="00A326B7" w:rsidRPr="00CC2D58" w:rsidRDefault="00A326B7" w:rsidP="00A326B7">
            <w:r w:rsidRPr="00CC2D58">
              <w:t>^7.3.0</w:t>
            </w:r>
          </w:p>
        </w:tc>
        <w:tc>
          <w:tcPr>
            <w:tcW w:w="0" w:type="auto"/>
            <w:vAlign w:val="center"/>
            <w:hideMark/>
          </w:tcPr>
          <w:p w14:paraId="06E67468" w14:textId="77777777" w:rsidR="00A326B7" w:rsidRPr="00CC2D58" w:rsidRDefault="00A326B7" w:rsidP="00A326B7">
            <w:r w:rsidRPr="00CC2D58">
              <w:t>-</w:t>
            </w:r>
          </w:p>
        </w:tc>
      </w:tr>
      <w:tr w:rsidR="00A326B7" w:rsidRPr="00CC2D58" w14:paraId="01CC898D" w14:textId="77777777" w:rsidTr="00A326B7">
        <w:trPr>
          <w:tblCellSpacing w:w="15" w:type="dxa"/>
        </w:trPr>
        <w:tc>
          <w:tcPr>
            <w:tcW w:w="0" w:type="auto"/>
            <w:vAlign w:val="center"/>
            <w:hideMark/>
          </w:tcPr>
          <w:p w14:paraId="41BFAF09" w14:textId="77777777" w:rsidR="00A326B7" w:rsidRPr="00CC2D58" w:rsidRDefault="00A326B7" w:rsidP="00A326B7">
            <w:proofErr w:type="spellStart"/>
            <w:r w:rsidRPr="00CC2D58">
              <w:t>recharts</w:t>
            </w:r>
            <w:proofErr w:type="spellEnd"/>
          </w:p>
        </w:tc>
        <w:tc>
          <w:tcPr>
            <w:tcW w:w="0" w:type="auto"/>
            <w:vAlign w:val="center"/>
            <w:hideMark/>
          </w:tcPr>
          <w:p w14:paraId="71AAD205" w14:textId="77777777" w:rsidR="00A326B7" w:rsidRPr="00CC2D58" w:rsidRDefault="00A326B7" w:rsidP="00A326B7">
            <w:r w:rsidRPr="00CC2D58">
              <w:t>^2.15.1</w:t>
            </w:r>
          </w:p>
        </w:tc>
        <w:tc>
          <w:tcPr>
            <w:tcW w:w="0" w:type="auto"/>
            <w:vAlign w:val="center"/>
            <w:hideMark/>
          </w:tcPr>
          <w:p w14:paraId="4147FD48" w14:textId="77777777" w:rsidR="00A326B7" w:rsidRPr="00CC2D58" w:rsidRDefault="00A326B7" w:rsidP="00A326B7">
            <w:r w:rsidRPr="00CC2D58">
              <w:t>-</w:t>
            </w:r>
          </w:p>
        </w:tc>
      </w:tr>
      <w:tr w:rsidR="00A326B7" w:rsidRPr="00CC2D58" w14:paraId="3EF9C934" w14:textId="77777777" w:rsidTr="00A326B7">
        <w:trPr>
          <w:tblCellSpacing w:w="15" w:type="dxa"/>
        </w:trPr>
        <w:tc>
          <w:tcPr>
            <w:tcW w:w="0" w:type="auto"/>
            <w:vAlign w:val="center"/>
            <w:hideMark/>
          </w:tcPr>
          <w:p w14:paraId="1EC5AA43" w14:textId="77777777" w:rsidR="00A326B7" w:rsidRPr="00CC2D58" w:rsidRDefault="00A326B7" w:rsidP="00A326B7">
            <w:r w:rsidRPr="00CC2D58">
              <w:lastRenderedPageBreak/>
              <w:t>sweetalert2</w:t>
            </w:r>
          </w:p>
        </w:tc>
        <w:tc>
          <w:tcPr>
            <w:tcW w:w="0" w:type="auto"/>
            <w:vAlign w:val="center"/>
            <w:hideMark/>
          </w:tcPr>
          <w:p w14:paraId="20217D1F" w14:textId="77777777" w:rsidR="00A326B7" w:rsidRPr="00CC2D58" w:rsidRDefault="00A326B7" w:rsidP="00A326B7">
            <w:r w:rsidRPr="00CC2D58">
              <w:t>^11.6.13</w:t>
            </w:r>
          </w:p>
        </w:tc>
        <w:tc>
          <w:tcPr>
            <w:tcW w:w="0" w:type="auto"/>
            <w:vAlign w:val="center"/>
            <w:hideMark/>
          </w:tcPr>
          <w:p w14:paraId="3FC9E242" w14:textId="77777777" w:rsidR="00A326B7" w:rsidRPr="00CC2D58" w:rsidRDefault="00A326B7" w:rsidP="00A326B7">
            <w:r w:rsidRPr="00CC2D58">
              <w:t>-</w:t>
            </w:r>
          </w:p>
        </w:tc>
      </w:tr>
      <w:tr w:rsidR="00A326B7" w:rsidRPr="00CC2D58" w14:paraId="7E3E8A5E" w14:textId="77777777" w:rsidTr="00A326B7">
        <w:trPr>
          <w:tblCellSpacing w:w="15" w:type="dxa"/>
        </w:trPr>
        <w:tc>
          <w:tcPr>
            <w:tcW w:w="0" w:type="auto"/>
            <w:vAlign w:val="center"/>
            <w:hideMark/>
          </w:tcPr>
          <w:p w14:paraId="0FA8B7D2" w14:textId="77777777" w:rsidR="00A326B7" w:rsidRPr="00CC2D58" w:rsidRDefault="00A326B7" w:rsidP="00A326B7">
            <w:proofErr w:type="spellStart"/>
            <w:r w:rsidRPr="00CC2D58">
              <w:rPr>
                <w:b/>
                <w:bCs/>
              </w:rPr>
              <w:t>DevDependencia</w:t>
            </w:r>
            <w:proofErr w:type="spellEnd"/>
          </w:p>
        </w:tc>
        <w:tc>
          <w:tcPr>
            <w:tcW w:w="0" w:type="auto"/>
            <w:vAlign w:val="center"/>
            <w:hideMark/>
          </w:tcPr>
          <w:p w14:paraId="56A0A44B" w14:textId="77777777" w:rsidR="00A326B7" w:rsidRPr="00CC2D58" w:rsidRDefault="00A326B7" w:rsidP="00A326B7">
            <w:r w:rsidRPr="00CC2D58">
              <w:rPr>
                <w:b/>
                <w:bCs/>
              </w:rPr>
              <w:t>Versión</w:t>
            </w:r>
          </w:p>
        </w:tc>
        <w:tc>
          <w:tcPr>
            <w:tcW w:w="0" w:type="auto"/>
            <w:vAlign w:val="center"/>
            <w:hideMark/>
          </w:tcPr>
          <w:p w14:paraId="6BCBA324" w14:textId="77777777" w:rsidR="00A326B7" w:rsidRPr="00CC2D58" w:rsidRDefault="00A326B7" w:rsidP="00A326B7">
            <w:r w:rsidRPr="00CC2D58">
              <w:rPr>
                <w:b/>
                <w:bCs/>
              </w:rPr>
              <w:t>Versión</w:t>
            </w:r>
          </w:p>
        </w:tc>
      </w:tr>
      <w:tr w:rsidR="00A326B7" w:rsidRPr="00CC2D58" w14:paraId="0D70362F" w14:textId="77777777" w:rsidTr="00A326B7">
        <w:trPr>
          <w:tblCellSpacing w:w="15" w:type="dxa"/>
        </w:trPr>
        <w:tc>
          <w:tcPr>
            <w:tcW w:w="0" w:type="auto"/>
            <w:vAlign w:val="center"/>
            <w:hideMark/>
          </w:tcPr>
          <w:p w14:paraId="404F46BD" w14:textId="77777777" w:rsidR="00A326B7" w:rsidRPr="00CC2D58" w:rsidRDefault="00A326B7" w:rsidP="00A326B7">
            <w:r w:rsidRPr="00CC2D58">
              <w:t>@eslint/js</w:t>
            </w:r>
          </w:p>
        </w:tc>
        <w:tc>
          <w:tcPr>
            <w:tcW w:w="0" w:type="auto"/>
            <w:vAlign w:val="center"/>
            <w:hideMark/>
          </w:tcPr>
          <w:p w14:paraId="3C598D9D" w14:textId="77777777" w:rsidR="00A326B7" w:rsidRPr="00CC2D58" w:rsidRDefault="00A326B7" w:rsidP="00A326B7">
            <w:r w:rsidRPr="00CC2D58">
              <w:t>-</w:t>
            </w:r>
          </w:p>
        </w:tc>
        <w:tc>
          <w:tcPr>
            <w:tcW w:w="0" w:type="auto"/>
            <w:vAlign w:val="center"/>
            <w:hideMark/>
          </w:tcPr>
          <w:p w14:paraId="529A886A" w14:textId="77777777" w:rsidR="00A326B7" w:rsidRPr="00CC2D58" w:rsidRDefault="00A326B7" w:rsidP="00A326B7">
            <w:r w:rsidRPr="00CC2D58">
              <w:t>^9.15.0</w:t>
            </w:r>
          </w:p>
        </w:tc>
      </w:tr>
      <w:tr w:rsidR="00A326B7" w:rsidRPr="00CC2D58" w14:paraId="70AA042D" w14:textId="77777777" w:rsidTr="00A326B7">
        <w:trPr>
          <w:tblCellSpacing w:w="15" w:type="dxa"/>
        </w:trPr>
        <w:tc>
          <w:tcPr>
            <w:tcW w:w="0" w:type="auto"/>
            <w:vAlign w:val="center"/>
            <w:hideMark/>
          </w:tcPr>
          <w:p w14:paraId="24DB5D3A" w14:textId="77777777" w:rsidR="00A326B7" w:rsidRPr="00CC2D58" w:rsidRDefault="00A326B7" w:rsidP="00A326B7">
            <w:r w:rsidRPr="00CC2D58">
              <w:t>@types/react</w:t>
            </w:r>
          </w:p>
        </w:tc>
        <w:tc>
          <w:tcPr>
            <w:tcW w:w="0" w:type="auto"/>
            <w:vAlign w:val="center"/>
            <w:hideMark/>
          </w:tcPr>
          <w:p w14:paraId="0E943DBC" w14:textId="77777777" w:rsidR="00A326B7" w:rsidRPr="00CC2D58" w:rsidRDefault="00A326B7" w:rsidP="00A326B7">
            <w:r w:rsidRPr="00CC2D58">
              <w:t>-</w:t>
            </w:r>
          </w:p>
        </w:tc>
        <w:tc>
          <w:tcPr>
            <w:tcW w:w="0" w:type="auto"/>
            <w:vAlign w:val="center"/>
            <w:hideMark/>
          </w:tcPr>
          <w:p w14:paraId="68110998" w14:textId="77777777" w:rsidR="00A326B7" w:rsidRPr="00CC2D58" w:rsidRDefault="00A326B7" w:rsidP="00A326B7">
            <w:r w:rsidRPr="00CC2D58">
              <w:t>^18.3.12</w:t>
            </w:r>
          </w:p>
        </w:tc>
      </w:tr>
      <w:tr w:rsidR="00A326B7" w:rsidRPr="00CC2D58" w14:paraId="108B5C49" w14:textId="77777777" w:rsidTr="00A326B7">
        <w:trPr>
          <w:tblCellSpacing w:w="15" w:type="dxa"/>
        </w:trPr>
        <w:tc>
          <w:tcPr>
            <w:tcW w:w="0" w:type="auto"/>
            <w:vAlign w:val="center"/>
            <w:hideMark/>
          </w:tcPr>
          <w:p w14:paraId="456F2B22" w14:textId="77777777" w:rsidR="00A326B7" w:rsidRPr="00CC2D58" w:rsidRDefault="00A326B7" w:rsidP="00A326B7">
            <w:r w:rsidRPr="00CC2D58">
              <w:t>@types/react-dom</w:t>
            </w:r>
          </w:p>
        </w:tc>
        <w:tc>
          <w:tcPr>
            <w:tcW w:w="0" w:type="auto"/>
            <w:vAlign w:val="center"/>
            <w:hideMark/>
          </w:tcPr>
          <w:p w14:paraId="54D689B2" w14:textId="77777777" w:rsidR="00A326B7" w:rsidRPr="00CC2D58" w:rsidRDefault="00A326B7" w:rsidP="00A326B7">
            <w:r w:rsidRPr="00CC2D58">
              <w:t>-</w:t>
            </w:r>
          </w:p>
        </w:tc>
        <w:tc>
          <w:tcPr>
            <w:tcW w:w="0" w:type="auto"/>
            <w:vAlign w:val="center"/>
            <w:hideMark/>
          </w:tcPr>
          <w:p w14:paraId="456D6368" w14:textId="77777777" w:rsidR="00A326B7" w:rsidRPr="00CC2D58" w:rsidRDefault="00A326B7" w:rsidP="00A326B7">
            <w:r w:rsidRPr="00CC2D58">
              <w:t>^18.3.1</w:t>
            </w:r>
          </w:p>
        </w:tc>
      </w:tr>
      <w:tr w:rsidR="00A326B7" w:rsidRPr="00CC2D58" w14:paraId="3118F6BC" w14:textId="77777777" w:rsidTr="00A326B7">
        <w:trPr>
          <w:tblCellSpacing w:w="15" w:type="dxa"/>
        </w:trPr>
        <w:tc>
          <w:tcPr>
            <w:tcW w:w="0" w:type="auto"/>
            <w:vAlign w:val="center"/>
            <w:hideMark/>
          </w:tcPr>
          <w:p w14:paraId="4D600548" w14:textId="77777777" w:rsidR="00A326B7" w:rsidRPr="00CC2D58" w:rsidRDefault="00A326B7" w:rsidP="00A326B7">
            <w:r w:rsidRPr="00CC2D58">
              <w:t>@vitejs/plugin-react</w:t>
            </w:r>
          </w:p>
        </w:tc>
        <w:tc>
          <w:tcPr>
            <w:tcW w:w="0" w:type="auto"/>
            <w:vAlign w:val="center"/>
            <w:hideMark/>
          </w:tcPr>
          <w:p w14:paraId="77B76DCD" w14:textId="77777777" w:rsidR="00A326B7" w:rsidRPr="00CC2D58" w:rsidRDefault="00A326B7" w:rsidP="00A326B7">
            <w:r w:rsidRPr="00CC2D58">
              <w:t>-</w:t>
            </w:r>
          </w:p>
        </w:tc>
        <w:tc>
          <w:tcPr>
            <w:tcW w:w="0" w:type="auto"/>
            <w:vAlign w:val="center"/>
            <w:hideMark/>
          </w:tcPr>
          <w:p w14:paraId="52FC38B9" w14:textId="77777777" w:rsidR="00A326B7" w:rsidRPr="00CC2D58" w:rsidRDefault="00A326B7" w:rsidP="00A326B7">
            <w:r w:rsidRPr="00CC2D58">
              <w:t>^4.3.4</w:t>
            </w:r>
          </w:p>
        </w:tc>
      </w:tr>
      <w:tr w:rsidR="00A326B7" w:rsidRPr="00CC2D58" w14:paraId="4DC1450F" w14:textId="77777777" w:rsidTr="00A326B7">
        <w:trPr>
          <w:tblCellSpacing w:w="15" w:type="dxa"/>
        </w:trPr>
        <w:tc>
          <w:tcPr>
            <w:tcW w:w="0" w:type="auto"/>
            <w:vAlign w:val="center"/>
            <w:hideMark/>
          </w:tcPr>
          <w:p w14:paraId="25BE68DC" w14:textId="77777777" w:rsidR="00A326B7" w:rsidRPr="00CC2D58" w:rsidRDefault="00A326B7" w:rsidP="00A326B7">
            <w:proofErr w:type="spellStart"/>
            <w:r w:rsidRPr="00CC2D58">
              <w:t>eslint</w:t>
            </w:r>
            <w:proofErr w:type="spellEnd"/>
          </w:p>
        </w:tc>
        <w:tc>
          <w:tcPr>
            <w:tcW w:w="0" w:type="auto"/>
            <w:vAlign w:val="center"/>
            <w:hideMark/>
          </w:tcPr>
          <w:p w14:paraId="14C97C3E" w14:textId="77777777" w:rsidR="00A326B7" w:rsidRPr="00CC2D58" w:rsidRDefault="00A326B7" w:rsidP="00A326B7">
            <w:r w:rsidRPr="00CC2D58">
              <w:t>-</w:t>
            </w:r>
          </w:p>
        </w:tc>
        <w:tc>
          <w:tcPr>
            <w:tcW w:w="0" w:type="auto"/>
            <w:vAlign w:val="center"/>
            <w:hideMark/>
          </w:tcPr>
          <w:p w14:paraId="10B01278" w14:textId="77777777" w:rsidR="00A326B7" w:rsidRPr="00CC2D58" w:rsidRDefault="00A326B7" w:rsidP="00A326B7">
            <w:r w:rsidRPr="00CC2D58">
              <w:t>^9.15.0</w:t>
            </w:r>
          </w:p>
        </w:tc>
      </w:tr>
      <w:tr w:rsidR="00A326B7" w:rsidRPr="00CC2D58" w14:paraId="58D0BF6E" w14:textId="77777777" w:rsidTr="00A326B7">
        <w:trPr>
          <w:tblCellSpacing w:w="15" w:type="dxa"/>
        </w:trPr>
        <w:tc>
          <w:tcPr>
            <w:tcW w:w="0" w:type="auto"/>
            <w:vAlign w:val="center"/>
            <w:hideMark/>
          </w:tcPr>
          <w:p w14:paraId="0A832486" w14:textId="77777777" w:rsidR="00A326B7" w:rsidRPr="00CC2D58" w:rsidRDefault="00A326B7" w:rsidP="00A326B7">
            <w:proofErr w:type="spellStart"/>
            <w:r w:rsidRPr="00CC2D58">
              <w:t>eslint</w:t>
            </w:r>
            <w:proofErr w:type="spellEnd"/>
            <w:r w:rsidRPr="00CC2D58">
              <w:t>-plugin-</w:t>
            </w:r>
            <w:proofErr w:type="spellStart"/>
            <w:r w:rsidRPr="00CC2D58">
              <w:t>react</w:t>
            </w:r>
            <w:proofErr w:type="spellEnd"/>
          </w:p>
        </w:tc>
        <w:tc>
          <w:tcPr>
            <w:tcW w:w="0" w:type="auto"/>
            <w:vAlign w:val="center"/>
            <w:hideMark/>
          </w:tcPr>
          <w:p w14:paraId="641CD483" w14:textId="77777777" w:rsidR="00A326B7" w:rsidRPr="00CC2D58" w:rsidRDefault="00A326B7" w:rsidP="00A326B7">
            <w:r w:rsidRPr="00CC2D58">
              <w:t>-</w:t>
            </w:r>
          </w:p>
        </w:tc>
        <w:tc>
          <w:tcPr>
            <w:tcW w:w="0" w:type="auto"/>
            <w:vAlign w:val="center"/>
            <w:hideMark/>
          </w:tcPr>
          <w:p w14:paraId="41118965" w14:textId="77777777" w:rsidR="00A326B7" w:rsidRPr="00CC2D58" w:rsidRDefault="00A326B7" w:rsidP="00A326B7">
            <w:r w:rsidRPr="00CC2D58">
              <w:t>^7.37.2</w:t>
            </w:r>
          </w:p>
        </w:tc>
      </w:tr>
      <w:tr w:rsidR="00A326B7" w:rsidRPr="00CC2D58" w14:paraId="1C087866" w14:textId="77777777" w:rsidTr="00A326B7">
        <w:trPr>
          <w:tblCellSpacing w:w="15" w:type="dxa"/>
        </w:trPr>
        <w:tc>
          <w:tcPr>
            <w:tcW w:w="0" w:type="auto"/>
            <w:vAlign w:val="center"/>
            <w:hideMark/>
          </w:tcPr>
          <w:p w14:paraId="5B4CD3B3" w14:textId="77777777" w:rsidR="00A326B7" w:rsidRPr="00CC2D58" w:rsidRDefault="00A326B7" w:rsidP="00A326B7">
            <w:proofErr w:type="spellStart"/>
            <w:r w:rsidRPr="00CC2D58">
              <w:t>eslint</w:t>
            </w:r>
            <w:proofErr w:type="spellEnd"/>
            <w:r w:rsidRPr="00CC2D58">
              <w:t>-plugin-</w:t>
            </w:r>
            <w:proofErr w:type="spellStart"/>
            <w:r w:rsidRPr="00CC2D58">
              <w:t>react</w:t>
            </w:r>
            <w:proofErr w:type="spellEnd"/>
            <w:r w:rsidRPr="00CC2D58">
              <w:t>-</w:t>
            </w:r>
            <w:proofErr w:type="spellStart"/>
            <w:r w:rsidRPr="00CC2D58">
              <w:t>hooks</w:t>
            </w:r>
            <w:proofErr w:type="spellEnd"/>
          </w:p>
        </w:tc>
        <w:tc>
          <w:tcPr>
            <w:tcW w:w="0" w:type="auto"/>
            <w:vAlign w:val="center"/>
            <w:hideMark/>
          </w:tcPr>
          <w:p w14:paraId="2D6253B8" w14:textId="77777777" w:rsidR="00A326B7" w:rsidRPr="00CC2D58" w:rsidRDefault="00A326B7" w:rsidP="00A326B7">
            <w:r w:rsidRPr="00CC2D58">
              <w:t>-</w:t>
            </w:r>
          </w:p>
        </w:tc>
        <w:tc>
          <w:tcPr>
            <w:tcW w:w="0" w:type="auto"/>
            <w:vAlign w:val="center"/>
            <w:hideMark/>
          </w:tcPr>
          <w:p w14:paraId="30327D95" w14:textId="77777777" w:rsidR="00A326B7" w:rsidRPr="00CC2D58" w:rsidRDefault="00A326B7" w:rsidP="00A326B7">
            <w:r w:rsidRPr="00CC2D58">
              <w:t>^5.0.0</w:t>
            </w:r>
          </w:p>
        </w:tc>
      </w:tr>
      <w:tr w:rsidR="00A326B7" w:rsidRPr="00CC2D58" w14:paraId="02BE189F" w14:textId="77777777" w:rsidTr="00A326B7">
        <w:trPr>
          <w:tblCellSpacing w:w="15" w:type="dxa"/>
        </w:trPr>
        <w:tc>
          <w:tcPr>
            <w:tcW w:w="0" w:type="auto"/>
            <w:vAlign w:val="center"/>
            <w:hideMark/>
          </w:tcPr>
          <w:p w14:paraId="0BFFAE89" w14:textId="77777777" w:rsidR="00A326B7" w:rsidRPr="00CC2D58" w:rsidRDefault="00A326B7" w:rsidP="00A326B7">
            <w:proofErr w:type="spellStart"/>
            <w:r w:rsidRPr="00CC2D58">
              <w:t>eslint</w:t>
            </w:r>
            <w:proofErr w:type="spellEnd"/>
            <w:r w:rsidRPr="00CC2D58">
              <w:t>-plugin-</w:t>
            </w:r>
            <w:proofErr w:type="spellStart"/>
            <w:r w:rsidRPr="00CC2D58">
              <w:t>react</w:t>
            </w:r>
            <w:proofErr w:type="spellEnd"/>
            <w:r w:rsidRPr="00CC2D58">
              <w:t>-</w:t>
            </w:r>
            <w:proofErr w:type="spellStart"/>
            <w:r w:rsidRPr="00CC2D58">
              <w:t>refresh</w:t>
            </w:r>
            <w:proofErr w:type="spellEnd"/>
          </w:p>
        </w:tc>
        <w:tc>
          <w:tcPr>
            <w:tcW w:w="0" w:type="auto"/>
            <w:vAlign w:val="center"/>
            <w:hideMark/>
          </w:tcPr>
          <w:p w14:paraId="6AD76A33" w14:textId="77777777" w:rsidR="00A326B7" w:rsidRPr="00CC2D58" w:rsidRDefault="00A326B7" w:rsidP="00A326B7">
            <w:r w:rsidRPr="00CC2D58">
              <w:t>-</w:t>
            </w:r>
          </w:p>
        </w:tc>
        <w:tc>
          <w:tcPr>
            <w:tcW w:w="0" w:type="auto"/>
            <w:vAlign w:val="center"/>
            <w:hideMark/>
          </w:tcPr>
          <w:p w14:paraId="65121BB7" w14:textId="77777777" w:rsidR="00A326B7" w:rsidRPr="00CC2D58" w:rsidRDefault="00A326B7" w:rsidP="00A326B7">
            <w:r w:rsidRPr="00CC2D58">
              <w:t>^0.4.14</w:t>
            </w:r>
          </w:p>
        </w:tc>
      </w:tr>
      <w:tr w:rsidR="00A326B7" w:rsidRPr="00CC2D58" w14:paraId="026F312E" w14:textId="77777777" w:rsidTr="00A326B7">
        <w:trPr>
          <w:tblCellSpacing w:w="15" w:type="dxa"/>
        </w:trPr>
        <w:tc>
          <w:tcPr>
            <w:tcW w:w="0" w:type="auto"/>
            <w:vAlign w:val="center"/>
            <w:hideMark/>
          </w:tcPr>
          <w:p w14:paraId="51C336C5" w14:textId="77777777" w:rsidR="00A326B7" w:rsidRPr="00CC2D58" w:rsidRDefault="00A326B7" w:rsidP="00A326B7">
            <w:proofErr w:type="spellStart"/>
            <w:r w:rsidRPr="00CC2D58">
              <w:t>globals</w:t>
            </w:r>
            <w:proofErr w:type="spellEnd"/>
          </w:p>
        </w:tc>
        <w:tc>
          <w:tcPr>
            <w:tcW w:w="0" w:type="auto"/>
            <w:vAlign w:val="center"/>
            <w:hideMark/>
          </w:tcPr>
          <w:p w14:paraId="49190773" w14:textId="77777777" w:rsidR="00A326B7" w:rsidRPr="00CC2D58" w:rsidRDefault="00A326B7" w:rsidP="00A326B7">
            <w:r w:rsidRPr="00CC2D58">
              <w:t>-</w:t>
            </w:r>
          </w:p>
        </w:tc>
        <w:tc>
          <w:tcPr>
            <w:tcW w:w="0" w:type="auto"/>
            <w:vAlign w:val="center"/>
            <w:hideMark/>
          </w:tcPr>
          <w:p w14:paraId="603F9620" w14:textId="77777777" w:rsidR="00A326B7" w:rsidRPr="00CC2D58" w:rsidRDefault="00A326B7" w:rsidP="00A326B7">
            <w:r w:rsidRPr="00CC2D58">
              <w:t>^15.12.0</w:t>
            </w:r>
          </w:p>
        </w:tc>
      </w:tr>
      <w:tr w:rsidR="00A326B7" w:rsidRPr="00CC2D58" w14:paraId="6724708B" w14:textId="77777777" w:rsidTr="00A326B7">
        <w:trPr>
          <w:tblCellSpacing w:w="15" w:type="dxa"/>
        </w:trPr>
        <w:tc>
          <w:tcPr>
            <w:tcW w:w="0" w:type="auto"/>
            <w:vAlign w:val="center"/>
            <w:hideMark/>
          </w:tcPr>
          <w:p w14:paraId="7EBE663B" w14:textId="77777777" w:rsidR="00A326B7" w:rsidRPr="00CC2D58" w:rsidRDefault="00A326B7" w:rsidP="00A326B7">
            <w:r w:rsidRPr="00CC2D58">
              <w:t>vite</w:t>
            </w:r>
          </w:p>
        </w:tc>
        <w:tc>
          <w:tcPr>
            <w:tcW w:w="0" w:type="auto"/>
            <w:vAlign w:val="center"/>
            <w:hideMark/>
          </w:tcPr>
          <w:p w14:paraId="6964F24D" w14:textId="77777777" w:rsidR="00A326B7" w:rsidRPr="00CC2D58" w:rsidRDefault="00A326B7" w:rsidP="00A326B7">
            <w:r w:rsidRPr="00CC2D58">
              <w:t>-</w:t>
            </w:r>
          </w:p>
        </w:tc>
        <w:tc>
          <w:tcPr>
            <w:tcW w:w="0" w:type="auto"/>
            <w:vAlign w:val="center"/>
            <w:hideMark/>
          </w:tcPr>
          <w:p w14:paraId="60B0511B" w14:textId="77777777" w:rsidR="00A326B7" w:rsidRPr="00CC2D58" w:rsidRDefault="00A326B7" w:rsidP="00A326B7">
            <w:r w:rsidRPr="00CC2D58">
              <w:t>^6.0.1</w:t>
            </w:r>
          </w:p>
        </w:tc>
      </w:tr>
      <w:tr w:rsidR="00A326B7" w:rsidRPr="00CC2D58" w14:paraId="7EAC3E72" w14:textId="77777777" w:rsidTr="00A326B7">
        <w:trPr>
          <w:tblCellSpacing w:w="15" w:type="dxa"/>
        </w:trPr>
        <w:tc>
          <w:tcPr>
            <w:tcW w:w="0" w:type="auto"/>
            <w:vAlign w:val="center"/>
            <w:hideMark/>
          </w:tcPr>
          <w:p w14:paraId="7BFE685F" w14:textId="77777777" w:rsidR="00A326B7" w:rsidRPr="00CC2D58" w:rsidRDefault="00A326B7" w:rsidP="00A326B7">
            <w:r w:rsidRPr="00CC2D58">
              <w:rPr>
                <w:b/>
                <w:bCs/>
              </w:rPr>
              <w:t xml:space="preserve">Dependencia </w:t>
            </w:r>
            <w:proofErr w:type="spellStart"/>
            <w:r w:rsidRPr="00CC2D58">
              <w:rPr>
                <w:b/>
                <w:bCs/>
              </w:rPr>
              <w:t>Backend</w:t>
            </w:r>
            <w:proofErr w:type="spellEnd"/>
          </w:p>
        </w:tc>
        <w:tc>
          <w:tcPr>
            <w:tcW w:w="0" w:type="auto"/>
            <w:vAlign w:val="center"/>
            <w:hideMark/>
          </w:tcPr>
          <w:p w14:paraId="69F70995" w14:textId="77777777" w:rsidR="00A326B7" w:rsidRPr="00CC2D58" w:rsidRDefault="00A326B7" w:rsidP="00A326B7">
            <w:r w:rsidRPr="00CC2D58">
              <w:rPr>
                <w:b/>
                <w:bCs/>
              </w:rPr>
              <w:t>Versión</w:t>
            </w:r>
          </w:p>
        </w:tc>
        <w:tc>
          <w:tcPr>
            <w:tcW w:w="0" w:type="auto"/>
            <w:vAlign w:val="center"/>
            <w:hideMark/>
          </w:tcPr>
          <w:p w14:paraId="453789BF" w14:textId="77777777" w:rsidR="00A326B7" w:rsidRPr="00CC2D58" w:rsidRDefault="00A326B7" w:rsidP="00A326B7">
            <w:r w:rsidRPr="00CC2D58">
              <w:rPr>
                <w:b/>
                <w:bCs/>
              </w:rPr>
              <w:t>Versión</w:t>
            </w:r>
          </w:p>
        </w:tc>
      </w:tr>
      <w:tr w:rsidR="00A326B7" w:rsidRPr="00CC2D58" w14:paraId="2E65620C" w14:textId="77777777" w:rsidTr="00A326B7">
        <w:trPr>
          <w:tblCellSpacing w:w="15" w:type="dxa"/>
        </w:trPr>
        <w:tc>
          <w:tcPr>
            <w:tcW w:w="0" w:type="auto"/>
            <w:vAlign w:val="center"/>
            <w:hideMark/>
          </w:tcPr>
          <w:p w14:paraId="30E4A85B" w14:textId="77777777" w:rsidR="00A326B7" w:rsidRPr="00CC2D58" w:rsidRDefault="00A326B7" w:rsidP="00A326B7">
            <w:proofErr w:type="spellStart"/>
            <w:r w:rsidRPr="00CC2D58">
              <w:t>bcrypt</w:t>
            </w:r>
            <w:proofErr w:type="spellEnd"/>
          </w:p>
        </w:tc>
        <w:tc>
          <w:tcPr>
            <w:tcW w:w="0" w:type="auto"/>
            <w:vAlign w:val="center"/>
            <w:hideMark/>
          </w:tcPr>
          <w:p w14:paraId="4F1B7829" w14:textId="77777777" w:rsidR="00A326B7" w:rsidRPr="00CC2D58" w:rsidRDefault="00A326B7" w:rsidP="00A326B7">
            <w:r w:rsidRPr="00CC2D58">
              <w:t>-</w:t>
            </w:r>
          </w:p>
        </w:tc>
        <w:tc>
          <w:tcPr>
            <w:tcW w:w="0" w:type="auto"/>
            <w:vAlign w:val="center"/>
            <w:hideMark/>
          </w:tcPr>
          <w:p w14:paraId="6BDD9336" w14:textId="77777777" w:rsidR="00A326B7" w:rsidRPr="00CC2D58" w:rsidRDefault="00A326B7" w:rsidP="00A326B7">
            <w:r w:rsidRPr="00CC2D58">
              <w:t>^5.1.1</w:t>
            </w:r>
          </w:p>
        </w:tc>
      </w:tr>
      <w:tr w:rsidR="00A326B7" w:rsidRPr="00CC2D58" w14:paraId="5C80AFA6" w14:textId="77777777" w:rsidTr="00A326B7">
        <w:trPr>
          <w:tblCellSpacing w:w="15" w:type="dxa"/>
        </w:trPr>
        <w:tc>
          <w:tcPr>
            <w:tcW w:w="0" w:type="auto"/>
            <w:vAlign w:val="center"/>
            <w:hideMark/>
          </w:tcPr>
          <w:p w14:paraId="026F41B3" w14:textId="77777777" w:rsidR="00A326B7" w:rsidRPr="00CC2D58" w:rsidRDefault="00A326B7" w:rsidP="00A326B7">
            <w:proofErr w:type="spellStart"/>
            <w:r w:rsidRPr="00CC2D58">
              <w:t>cors</w:t>
            </w:r>
            <w:proofErr w:type="spellEnd"/>
          </w:p>
        </w:tc>
        <w:tc>
          <w:tcPr>
            <w:tcW w:w="0" w:type="auto"/>
            <w:vAlign w:val="center"/>
            <w:hideMark/>
          </w:tcPr>
          <w:p w14:paraId="0138339E" w14:textId="77777777" w:rsidR="00A326B7" w:rsidRPr="00CC2D58" w:rsidRDefault="00A326B7" w:rsidP="00A326B7">
            <w:r w:rsidRPr="00CC2D58">
              <w:t>-</w:t>
            </w:r>
          </w:p>
        </w:tc>
        <w:tc>
          <w:tcPr>
            <w:tcW w:w="0" w:type="auto"/>
            <w:vAlign w:val="center"/>
            <w:hideMark/>
          </w:tcPr>
          <w:p w14:paraId="6420E1BB" w14:textId="77777777" w:rsidR="00A326B7" w:rsidRPr="00CC2D58" w:rsidRDefault="00A326B7" w:rsidP="00A326B7">
            <w:r w:rsidRPr="00CC2D58">
              <w:t>^2.8.5</w:t>
            </w:r>
          </w:p>
        </w:tc>
      </w:tr>
      <w:tr w:rsidR="00A326B7" w:rsidRPr="00CC2D58" w14:paraId="14D7ABD0" w14:textId="77777777" w:rsidTr="00A326B7">
        <w:trPr>
          <w:tblCellSpacing w:w="15" w:type="dxa"/>
        </w:trPr>
        <w:tc>
          <w:tcPr>
            <w:tcW w:w="0" w:type="auto"/>
            <w:vAlign w:val="center"/>
            <w:hideMark/>
          </w:tcPr>
          <w:p w14:paraId="4FDF4F8A" w14:textId="77777777" w:rsidR="00A326B7" w:rsidRPr="00CC2D58" w:rsidRDefault="00A326B7" w:rsidP="00A326B7">
            <w:proofErr w:type="spellStart"/>
            <w:r w:rsidRPr="00CC2D58">
              <w:t>dotenv</w:t>
            </w:r>
            <w:proofErr w:type="spellEnd"/>
          </w:p>
        </w:tc>
        <w:tc>
          <w:tcPr>
            <w:tcW w:w="0" w:type="auto"/>
            <w:vAlign w:val="center"/>
            <w:hideMark/>
          </w:tcPr>
          <w:p w14:paraId="44FB51FA" w14:textId="77777777" w:rsidR="00A326B7" w:rsidRPr="00CC2D58" w:rsidRDefault="00A326B7" w:rsidP="00A326B7">
            <w:r w:rsidRPr="00CC2D58">
              <w:t>-</w:t>
            </w:r>
          </w:p>
        </w:tc>
        <w:tc>
          <w:tcPr>
            <w:tcW w:w="0" w:type="auto"/>
            <w:vAlign w:val="center"/>
            <w:hideMark/>
          </w:tcPr>
          <w:p w14:paraId="7884AC6C" w14:textId="77777777" w:rsidR="00A326B7" w:rsidRPr="00CC2D58" w:rsidRDefault="00A326B7" w:rsidP="00A326B7">
            <w:r w:rsidRPr="00CC2D58">
              <w:t>^16.4.7</w:t>
            </w:r>
          </w:p>
        </w:tc>
      </w:tr>
      <w:tr w:rsidR="00A326B7" w:rsidRPr="00CC2D58" w14:paraId="318589FB" w14:textId="77777777" w:rsidTr="00A326B7">
        <w:trPr>
          <w:tblCellSpacing w:w="15" w:type="dxa"/>
        </w:trPr>
        <w:tc>
          <w:tcPr>
            <w:tcW w:w="0" w:type="auto"/>
            <w:vAlign w:val="center"/>
            <w:hideMark/>
          </w:tcPr>
          <w:p w14:paraId="30E718B7" w14:textId="77777777" w:rsidR="00A326B7" w:rsidRPr="00CC2D58" w:rsidRDefault="00A326B7" w:rsidP="00A326B7">
            <w:proofErr w:type="spellStart"/>
            <w:r w:rsidRPr="00CC2D58">
              <w:t>express</w:t>
            </w:r>
            <w:proofErr w:type="spellEnd"/>
          </w:p>
        </w:tc>
        <w:tc>
          <w:tcPr>
            <w:tcW w:w="0" w:type="auto"/>
            <w:vAlign w:val="center"/>
            <w:hideMark/>
          </w:tcPr>
          <w:p w14:paraId="2CABE944" w14:textId="77777777" w:rsidR="00A326B7" w:rsidRPr="00CC2D58" w:rsidRDefault="00A326B7" w:rsidP="00A326B7">
            <w:r w:rsidRPr="00CC2D58">
              <w:t>-</w:t>
            </w:r>
          </w:p>
        </w:tc>
        <w:tc>
          <w:tcPr>
            <w:tcW w:w="0" w:type="auto"/>
            <w:vAlign w:val="center"/>
            <w:hideMark/>
          </w:tcPr>
          <w:p w14:paraId="5A20A5CD" w14:textId="77777777" w:rsidR="00A326B7" w:rsidRPr="00CC2D58" w:rsidRDefault="00A326B7" w:rsidP="00A326B7">
            <w:r w:rsidRPr="00CC2D58">
              <w:t>^4.21.2</w:t>
            </w:r>
          </w:p>
        </w:tc>
      </w:tr>
      <w:tr w:rsidR="00A326B7" w:rsidRPr="00CC2D58" w14:paraId="261A5298" w14:textId="77777777" w:rsidTr="00A326B7">
        <w:trPr>
          <w:tblCellSpacing w:w="15" w:type="dxa"/>
        </w:trPr>
        <w:tc>
          <w:tcPr>
            <w:tcW w:w="0" w:type="auto"/>
            <w:vAlign w:val="center"/>
            <w:hideMark/>
          </w:tcPr>
          <w:p w14:paraId="6B0B3A39" w14:textId="77777777" w:rsidR="00A326B7" w:rsidRPr="00CC2D58" w:rsidRDefault="00A326B7" w:rsidP="00A326B7">
            <w:proofErr w:type="spellStart"/>
            <w:r w:rsidRPr="00CC2D58">
              <w:t>jsonwebtoken</w:t>
            </w:r>
            <w:proofErr w:type="spellEnd"/>
          </w:p>
        </w:tc>
        <w:tc>
          <w:tcPr>
            <w:tcW w:w="0" w:type="auto"/>
            <w:vAlign w:val="center"/>
            <w:hideMark/>
          </w:tcPr>
          <w:p w14:paraId="28C586F5" w14:textId="77777777" w:rsidR="00A326B7" w:rsidRPr="00CC2D58" w:rsidRDefault="00A326B7" w:rsidP="00A326B7">
            <w:r w:rsidRPr="00CC2D58">
              <w:t>-</w:t>
            </w:r>
          </w:p>
        </w:tc>
        <w:tc>
          <w:tcPr>
            <w:tcW w:w="0" w:type="auto"/>
            <w:vAlign w:val="center"/>
            <w:hideMark/>
          </w:tcPr>
          <w:p w14:paraId="3CD72E5C" w14:textId="77777777" w:rsidR="00A326B7" w:rsidRPr="00CC2D58" w:rsidRDefault="00A326B7" w:rsidP="00A326B7">
            <w:r w:rsidRPr="00CC2D58">
              <w:t>^9.0.2</w:t>
            </w:r>
          </w:p>
        </w:tc>
      </w:tr>
      <w:tr w:rsidR="00A326B7" w:rsidRPr="00CC2D58" w14:paraId="19B6438F" w14:textId="77777777" w:rsidTr="00A326B7">
        <w:trPr>
          <w:tblCellSpacing w:w="15" w:type="dxa"/>
        </w:trPr>
        <w:tc>
          <w:tcPr>
            <w:tcW w:w="0" w:type="auto"/>
            <w:vAlign w:val="center"/>
            <w:hideMark/>
          </w:tcPr>
          <w:p w14:paraId="5ADF5C85" w14:textId="77777777" w:rsidR="00A326B7" w:rsidRPr="00CC2D58" w:rsidRDefault="00A326B7" w:rsidP="00A326B7">
            <w:proofErr w:type="spellStart"/>
            <w:r w:rsidRPr="00CC2D58">
              <w:t>mercadopago</w:t>
            </w:r>
            <w:proofErr w:type="spellEnd"/>
          </w:p>
        </w:tc>
        <w:tc>
          <w:tcPr>
            <w:tcW w:w="0" w:type="auto"/>
            <w:vAlign w:val="center"/>
            <w:hideMark/>
          </w:tcPr>
          <w:p w14:paraId="45ED4936" w14:textId="77777777" w:rsidR="00A326B7" w:rsidRPr="00CC2D58" w:rsidRDefault="00A326B7" w:rsidP="00A326B7">
            <w:r w:rsidRPr="00CC2D58">
              <w:t>-</w:t>
            </w:r>
          </w:p>
        </w:tc>
        <w:tc>
          <w:tcPr>
            <w:tcW w:w="0" w:type="auto"/>
            <w:vAlign w:val="center"/>
            <w:hideMark/>
          </w:tcPr>
          <w:p w14:paraId="3B1E6FDD" w14:textId="77777777" w:rsidR="00A326B7" w:rsidRPr="00CC2D58" w:rsidRDefault="00A326B7" w:rsidP="00A326B7">
            <w:r w:rsidRPr="00CC2D58">
              <w:t>^2.4.0</w:t>
            </w:r>
          </w:p>
        </w:tc>
      </w:tr>
      <w:tr w:rsidR="00A326B7" w:rsidRPr="00CC2D58" w14:paraId="4CEC99F1" w14:textId="77777777" w:rsidTr="00A326B7">
        <w:trPr>
          <w:tblCellSpacing w:w="15" w:type="dxa"/>
        </w:trPr>
        <w:tc>
          <w:tcPr>
            <w:tcW w:w="0" w:type="auto"/>
            <w:vAlign w:val="center"/>
            <w:hideMark/>
          </w:tcPr>
          <w:p w14:paraId="004A895D" w14:textId="77777777" w:rsidR="00A326B7" w:rsidRPr="00CC2D58" w:rsidRDefault="00A326B7" w:rsidP="00A326B7">
            <w:proofErr w:type="spellStart"/>
            <w:r w:rsidRPr="00CC2D58">
              <w:t>multer</w:t>
            </w:r>
            <w:proofErr w:type="spellEnd"/>
          </w:p>
        </w:tc>
        <w:tc>
          <w:tcPr>
            <w:tcW w:w="0" w:type="auto"/>
            <w:vAlign w:val="center"/>
            <w:hideMark/>
          </w:tcPr>
          <w:p w14:paraId="4684620B" w14:textId="77777777" w:rsidR="00A326B7" w:rsidRPr="00CC2D58" w:rsidRDefault="00A326B7" w:rsidP="00A326B7">
            <w:r w:rsidRPr="00CC2D58">
              <w:t>-</w:t>
            </w:r>
          </w:p>
        </w:tc>
        <w:tc>
          <w:tcPr>
            <w:tcW w:w="0" w:type="auto"/>
            <w:vAlign w:val="center"/>
            <w:hideMark/>
          </w:tcPr>
          <w:p w14:paraId="5FB20EBF" w14:textId="77777777" w:rsidR="00A326B7" w:rsidRPr="00CC2D58" w:rsidRDefault="00A326B7" w:rsidP="00A326B7">
            <w:r w:rsidRPr="00CC2D58">
              <w:t>^1.4.5-lts.2</w:t>
            </w:r>
          </w:p>
        </w:tc>
      </w:tr>
      <w:tr w:rsidR="00A326B7" w:rsidRPr="00CC2D58" w14:paraId="432DE0E4" w14:textId="77777777" w:rsidTr="00A326B7">
        <w:trPr>
          <w:tblCellSpacing w:w="15" w:type="dxa"/>
        </w:trPr>
        <w:tc>
          <w:tcPr>
            <w:tcW w:w="0" w:type="auto"/>
            <w:vAlign w:val="center"/>
            <w:hideMark/>
          </w:tcPr>
          <w:p w14:paraId="2BDA8340" w14:textId="77777777" w:rsidR="00A326B7" w:rsidRPr="00CC2D58" w:rsidRDefault="00A326B7" w:rsidP="00A326B7">
            <w:proofErr w:type="spellStart"/>
            <w:r w:rsidRPr="00CC2D58">
              <w:t>mysql</w:t>
            </w:r>
            <w:proofErr w:type="spellEnd"/>
          </w:p>
        </w:tc>
        <w:tc>
          <w:tcPr>
            <w:tcW w:w="0" w:type="auto"/>
            <w:vAlign w:val="center"/>
            <w:hideMark/>
          </w:tcPr>
          <w:p w14:paraId="78E9F9C6" w14:textId="77777777" w:rsidR="00A326B7" w:rsidRPr="00CC2D58" w:rsidRDefault="00A326B7" w:rsidP="00A326B7">
            <w:r w:rsidRPr="00CC2D58">
              <w:t>-</w:t>
            </w:r>
          </w:p>
        </w:tc>
        <w:tc>
          <w:tcPr>
            <w:tcW w:w="0" w:type="auto"/>
            <w:vAlign w:val="center"/>
            <w:hideMark/>
          </w:tcPr>
          <w:p w14:paraId="432024BB" w14:textId="77777777" w:rsidR="00A326B7" w:rsidRPr="00CC2D58" w:rsidRDefault="00A326B7" w:rsidP="00A326B7">
            <w:r w:rsidRPr="00CC2D58">
              <w:t>^2.18.1</w:t>
            </w:r>
          </w:p>
        </w:tc>
      </w:tr>
      <w:tr w:rsidR="00A326B7" w:rsidRPr="00CC2D58" w14:paraId="5B58FC5C" w14:textId="77777777" w:rsidTr="00A326B7">
        <w:trPr>
          <w:tblCellSpacing w:w="15" w:type="dxa"/>
        </w:trPr>
        <w:tc>
          <w:tcPr>
            <w:tcW w:w="0" w:type="auto"/>
            <w:vAlign w:val="center"/>
            <w:hideMark/>
          </w:tcPr>
          <w:p w14:paraId="52196531" w14:textId="77777777" w:rsidR="00A326B7" w:rsidRPr="00CC2D58" w:rsidRDefault="00A326B7" w:rsidP="00A326B7">
            <w:r w:rsidRPr="00CC2D58">
              <w:lastRenderedPageBreak/>
              <w:t>mysql2</w:t>
            </w:r>
          </w:p>
        </w:tc>
        <w:tc>
          <w:tcPr>
            <w:tcW w:w="0" w:type="auto"/>
            <w:vAlign w:val="center"/>
            <w:hideMark/>
          </w:tcPr>
          <w:p w14:paraId="334BE4E4" w14:textId="77777777" w:rsidR="00A326B7" w:rsidRPr="00CC2D58" w:rsidRDefault="00A326B7" w:rsidP="00A326B7">
            <w:r w:rsidRPr="00CC2D58">
              <w:t>-</w:t>
            </w:r>
          </w:p>
        </w:tc>
        <w:tc>
          <w:tcPr>
            <w:tcW w:w="0" w:type="auto"/>
            <w:vAlign w:val="center"/>
            <w:hideMark/>
          </w:tcPr>
          <w:p w14:paraId="0198BB60" w14:textId="77777777" w:rsidR="00A326B7" w:rsidRPr="00CC2D58" w:rsidRDefault="00A326B7" w:rsidP="00A326B7">
            <w:r w:rsidRPr="00CC2D58">
              <w:t>^3.14.0</w:t>
            </w:r>
          </w:p>
        </w:tc>
      </w:tr>
      <w:tr w:rsidR="00A326B7" w:rsidRPr="00CC2D58" w14:paraId="1A1EF7E9" w14:textId="77777777" w:rsidTr="00A326B7">
        <w:trPr>
          <w:tblCellSpacing w:w="15" w:type="dxa"/>
        </w:trPr>
        <w:tc>
          <w:tcPr>
            <w:tcW w:w="0" w:type="auto"/>
            <w:vAlign w:val="center"/>
            <w:hideMark/>
          </w:tcPr>
          <w:p w14:paraId="7FD62EE2" w14:textId="77777777" w:rsidR="00A326B7" w:rsidRPr="00CC2D58" w:rsidRDefault="00A326B7" w:rsidP="00A326B7">
            <w:proofErr w:type="spellStart"/>
            <w:r w:rsidRPr="00CC2D58">
              <w:t>nodemailer</w:t>
            </w:r>
            <w:proofErr w:type="spellEnd"/>
          </w:p>
        </w:tc>
        <w:tc>
          <w:tcPr>
            <w:tcW w:w="0" w:type="auto"/>
            <w:vAlign w:val="center"/>
            <w:hideMark/>
          </w:tcPr>
          <w:p w14:paraId="56D19B1F" w14:textId="77777777" w:rsidR="00A326B7" w:rsidRPr="00CC2D58" w:rsidRDefault="00A326B7" w:rsidP="00A326B7">
            <w:r w:rsidRPr="00CC2D58">
              <w:t>-</w:t>
            </w:r>
          </w:p>
        </w:tc>
        <w:tc>
          <w:tcPr>
            <w:tcW w:w="0" w:type="auto"/>
            <w:vAlign w:val="center"/>
            <w:hideMark/>
          </w:tcPr>
          <w:p w14:paraId="4238DA64" w14:textId="77777777" w:rsidR="00A326B7" w:rsidRPr="00CC2D58" w:rsidRDefault="00A326B7" w:rsidP="00A326B7">
            <w:r w:rsidRPr="00CC2D58">
              <w:t>^6.10.1</w:t>
            </w:r>
          </w:p>
        </w:tc>
      </w:tr>
      <w:tr w:rsidR="00A326B7" w:rsidRPr="00CC2D58" w14:paraId="747CB7BA" w14:textId="77777777" w:rsidTr="00A326B7">
        <w:trPr>
          <w:tblCellSpacing w:w="15" w:type="dxa"/>
        </w:trPr>
        <w:tc>
          <w:tcPr>
            <w:tcW w:w="0" w:type="auto"/>
            <w:vAlign w:val="center"/>
            <w:hideMark/>
          </w:tcPr>
          <w:p w14:paraId="3119675C" w14:textId="77777777" w:rsidR="00A326B7" w:rsidRPr="00CC2D58" w:rsidRDefault="00A326B7" w:rsidP="00A326B7">
            <w:proofErr w:type="spellStart"/>
            <w:r w:rsidRPr="00CC2D58">
              <w:t>nodemon</w:t>
            </w:r>
            <w:proofErr w:type="spellEnd"/>
          </w:p>
        </w:tc>
        <w:tc>
          <w:tcPr>
            <w:tcW w:w="0" w:type="auto"/>
            <w:vAlign w:val="center"/>
            <w:hideMark/>
          </w:tcPr>
          <w:p w14:paraId="369EF35D" w14:textId="77777777" w:rsidR="00A326B7" w:rsidRPr="00CC2D58" w:rsidRDefault="00A326B7" w:rsidP="00A326B7">
            <w:r w:rsidRPr="00CC2D58">
              <w:t>-</w:t>
            </w:r>
          </w:p>
        </w:tc>
        <w:tc>
          <w:tcPr>
            <w:tcW w:w="0" w:type="auto"/>
            <w:vAlign w:val="center"/>
            <w:hideMark/>
          </w:tcPr>
          <w:p w14:paraId="0AEB0071" w14:textId="77777777" w:rsidR="00A326B7" w:rsidRPr="00CC2D58" w:rsidRDefault="00A326B7" w:rsidP="00A326B7">
            <w:r w:rsidRPr="00CC2D58">
              <w:t>^3.1.9</w:t>
            </w:r>
          </w:p>
        </w:tc>
      </w:tr>
      <w:tr w:rsidR="00A326B7" w:rsidRPr="00CC2D58" w14:paraId="5DF0AF19" w14:textId="77777777" w:rsidTr="00A326B7">
        <w:trPr>
          <w:tblCellSpacing w:w="15" w:type="dxa"/>
        </w:trPr>
        <w:tc>
          <w:tcPr>
            <w:tcW w:w="0" w:type="auto"/>
            <w:vAlign w:val="center"/>
            <w:hideMark/>
          </w:tcPr>
          <w:p w14:paraId="6FA1621D" w14:textId="77777777" w:rsidR="00A326B7" w:rsidRPr="00CC2D58" w:rsidRDefault="00A326B7" w:rsidP="00A326B7">
            <w:proofErr w:type="spellStart"/>
            <w:r w:rsidRPr="00CC2D58">
              <w:t>swagger-ui-express</w:t>
            </w:r>
            <w:proofErr w:type="spellEnd"/>
          </w:p>
        </w:tc>
        <w:tc>
          <w:tcPr>
            <w:tcW w:w="0" w:type="auto"/>
            <w:vAlign w:val="center"/>
            <w:hideMark/>
          </w:tcPr>
          <w:p w14:paraId="1D3DE301" w14:textId="77777777" w:rsidR="00A326B7" w:rsidRPr="00CC2D58" w:rsidRDefault="00A326B7" w:rsidP="00A326B7">
            <w:r w:rsidRPr="00CC2D58">
              <w:t>-</w:t>
            </w:r>
          </w:p>
        </w:tc>
        <w:tc>
          <w:tcPr>
            <w:tcW w:w="0" w:type="auto"/>
            <w:vAlign w:val="center"/>
            <w:hideMark/>
          </w:tcPr>
          <w:p w14:paraId="6A3A6990" w14:textId="77777777" w:rsidR="00A326B7" w:rsidRPr="00CC2D58" w:rsidRDefault="00A326B7" w:rsidP="00A326B7">
            <w:r w:rsidRPr="00CC2D58">
              <w:t>^5.0.1</w:t>
            </w:r>
          </w:p>
        </w:tc>
      </w:tr>
      <w:tr w:rsidR="00A326B7" w:rsidRPr="00CC2D58" w14:paraId="65B0AEFD" w14:textId="77777777" w:rsidTr="00A326B7">
        <w:trPr>
          <w:tblCellSpacing w:w="15" w:type="dxa"/>
        </w:trPr>
        <w:tc>
          <w:tcPr>
            <w:tcW w:w="0" w:type="auto"/>
            <w:vAlign w:val="center"/>
            <w:hideMark/>
          </w:tcPr>
          <w:p w14:paraId="757A4099" w14:textId="77777777" w:rsidR="00A326B7" w:rsidRPr="00CC2D58" w:rsidRDefault="00A326B7" w:rsidP="00A326B7">
            <w:proofErr w:type="spellStart"/>
            <w:r w:rsidRPr="00CC2D58">
              <w:rPr>
                <w:b/>
                <w:bCs/>
              </w:rPr>
              <w:t>DevDependencia</w:t>
            </w:r>
            <w:proofErr w:type="spellEnd"/>
            <w:r w:rsidRPr="00CC2D58">
              <w:rPr>
                <w:b/>
                <w:bCs/>
              </w:rPr>
              <w:t xml:space="preserve"> </w:t>
            </w:r>
            <w:proofErr w:type="spellStart"/>
            <w:r w:rsidRPr="00CC2D58">
              <w:rPr>
                <w:b/>
                <w:bCs/>
              </w:rPr>
              <w:t>Backend</w:t>
            </w:r>
            <w:proofErr w:type="spellEnd"/>
          </w:p>
        </w:tc>
        <w:tc>
          <w:tcPr>
            <w:tcW w:w="0" w:type="auto"/>
            <w:vAlign w:val="center"/>
            <w:hideMark/>
          </w:tcPr>
          <w:p w14:paraId="6E0D2AB6" w14:textId="77777777" w:rsidR="00A326B7" w:rsidRPr="00CC2D58" w:rsidRDefault="00A326B7" w:rsidP="00A326B7">
            <w:r w:rsidRPr="00CC2D58">
              <w:rPr>
                <w:b/>
                <w:bCs/>
              </w:rPr>
              <w:t>Versión</w:t>
            </w:r>
          </w:p>
        </w:tc>
        <w:tc>
          <w:tcPr>
            <w:tcW w:w="0" w:type="auto"/>
            <w:vAlign w:val="center"/>
            <w:hideMark/>
          </w:tcPr>
          <w:p w14:paraId="0A2C6F26" w14:textId="77777777" w:rsidR="00A326B7" w:rsidRPr="00CC2D58" w:rsidRDefault="00A326B7" w:rsidP="00A326B7">
            <w:r w:rsidRPr="00CC2D58">
              <w:rPr>
                <w:b/>
                <w:bCs/>
              </w:rPr>
              <w:t>Versión</w:t>
            </w:r>
          </w:p>
        </w:tc>
      </w:tr>
      <w:tr w:rsidR="00A326B7" w:rsidRPr="00CC2D58" w14:paraId="76D767B8" w14:textId="77777777" w:rsidTr="00A326B7">
        <w:trPr>
          <w:tblCellSpacing w:w="15" w:type="dxa"/>
        </w:trPr>
        <w:tc>
          <w:tcPr>
            <w:tcW w:w="0" w:type="auto"/>
            <w:vAlign w:val="center"/>
            <w:hideMark/>
          </w:tcPr>
          <w:p w14:paraId="463603DD" w14:textId="77777777" w:rsidR="00A326B7" w:rsidRPr="00CC2D58" w:rsidRDefault="00A326B7" w:rsidP="00A326B7">
            <w:proofErr w:type="spellStart"/>
            <w:r w:rsidRPr="00CC2D58">
              <w:t>swagger-autogen</w:t>
            </w:r>
            <w:proofErr w:type="spellEnd"/>
          </w:p>
        </w:tc>
        <w:tc>
          <w:tcPr>
            <w:tcW w:w="0" w:type="auto"/>
            <w:vAlign w:val="center"/>
            <w:hideMark/>
          </w:tcPr>
          <w:p w14:paraId="213F1AF7" w14:textId="77777777" w:rsidR="00A326B7" w:rsidRPr="00CC2D58" w:rsidRDefault="00A326B7" w:rsidP="00A326B7">
            <w:r w:rsidRPr="00CC2D58">
              <w:t>-</w:t>
            </w:r>
          </w:p>
        </w:tc>
        <w:tc>
          <w:tcPr>
            <w:tcW w:w="0" w:type="auto"/>
            <w:vAlign w:val="center"/>
            <w:hideMark/>
          </w:tcPr>
          <w:p w14:paraId="0CFA3BDE" w14:textId="77777777" w:rsidR="00A326B7" w:rsidRPr="00CC2D58" w:rsidRDefault="00A326B7" w:rsidP="00A326B7">
            <w:r w:rsidRPr="00CC2D58">
              <w:t>^2.23.7</w:t>
            </w:r>
          </w:p>
        </w:tc>
      </w:tr>
    </w:tbl>
    <w:p w14:paraId="227D1CFB" w14:textId="77777777" w:rsidR="004918C6" w:rsidRPr="00CC2D58" w:rsidRDefault="004918C6"/>
    <w:p w14:paraId="0AA7539A" w14:textId="77777777" w:rsidR="005A4A78" w:rsidRPr="00CC2D58" w:rsidRDefault="005A4A78"/>
    <w:p w14:paraId="66928975" w14:textId="1CB52EBC" w:rsidR="001E3DA3" w:rsidRPr="00CC2D58" w:rsidRDefault="00F0532F">
      <w:pPr>
        <w:pStyle w:val="Ttulo1"/>
      </w:pPr>
      <w:bookmarkStart w:id="12" w:name="_Toc200400752"/>
      <w:r>
        <w:t>10</w:t>
      </w:r>
      <w:r w:rsidR="00730632" w:rsidRPr="00CC2D58">
        <w:t>. Estructura de Archivos</w:t>
      </w:r>
      <w:bookmarkEnd w:id="12"/>
    </w:p>
    <w:p w14:paraId="015C215C" w14:textId="77777777" w:rsidR="00222427" w:rsidRPr="00CC2D58" w:rsidRDefault="00222427" w:rsidP="00222427"/>
    <w:p w14:paraId="5E2FA929" w14:textId="77777777" w:rsidR="00222427" w:rsidRPr="00CC2D58" w:rsidRDefault="00222427" w:rsidP="00222427">
      <w:pPr>
        <w:numPr>
          <w:ilvl w:val="0"/>
          <w:numId w:val="12"/>
        </w:numPr>
      </w:pPr>
      <w:r w:rsidRPr="00CC2D58">
        <w:t>Descripción de la organización de carpetas y archivos del proyecto.</w:t>
      </w:r>
    </w:p>
    <w:p w14:paraId="6579811A" w14:textId="77777777" w:rsidR="00222427" w:rsidRPr="00CC2D58" w:rsidRDefault="00222427" w:rsidP="00222427">
      <w:r w:rsidRPr="00CC2D58">
        <w:t xml:space="preserve">Todo el apartado web se encuentra dentro de la carpeta </w:t>
      </w:r>
      <w:r w:rsidRPr="00CC2D58">
        <w:rPr>
          <w:b/>
          <w:bCs/>
        </w:rPr>
        <w:t>JAME</w:t>
      </w:r>
      <w:r w:rsidRPr="00CC2D58">
        <w:t>.</w:t>
      </w:r>
    </w:p>
    <w:p w14:paraId="015AC247" w14:textId="5AD7BFCA" w:rsidR="00222427" w:rsidRPr="00CC2D58" w:rsidRDefault="00222427" w:rsidP="00222427">
      <w:r w:rsidRPr="00CC2D58">
        <w:rPr>
          <w:rFonts w:ascii="Segoe UI Emoji" w:hAnsi="Segoe UI Emoji" w:cs="Segoe UI Emoji"/>
        </w:rPr>
        <w:t>📷</w:t>
      </w:r>
      <w:r w:rsidRPr="00CC2D58">
        <w:t xml:space="preserve"> </w:t>
      </w:r>
    </w:p>
    <w:p w14:paraId="564B46D2" w14:textId="77777777" w:rsidR="00346970" w:rsidRPr="00CC2D58" w:rsidRDefault="00346970">
      <w:r w:rsidRPr="00CC2D58">
        <w:rPr>
          <w:noProof/>
        </w:rPr>
        <w:drawing>
          <wp:inline distT="0" distB="0" distL="0" distR="0" wp14:anchorId="32D263AA" wp14:editId="4C4630D2">
            <wp:extent cx="2391109" cy="1552792"/>
            <wp:effectExtent l="0" t="0" r="9525" b="9525"/>
            <wp:docPr id="1216379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79576" name=""/>
                    <pic:cNvPicPr/>
                  </pic:nvPicPr>
                  <pic:blipFill>
                    <a:blip r:embed="rId19"/>
                    <a:stretch>
                      <a:fillRect/>
                    </a:stretch>
                  </pic:blipFill>
                  <pic:spPr>
                    <a:xfrm>
                      <a:off x="0" y="0"/>
                      <a:ext cx="2391109" cy="1552792"/>
                    </a:xfrm>
                    <a:prstGeom prst="rect">
                      <a:avLst/>
                    </a:prstGeom>
                  </pic:spPr>
                </pic:pic>
              </a:graphicData>
            </a:graphic>
          </wp:inline>
        </w:drawing>
      </w:r>
      <w:r w:rsidRPr="00CC2D58">
        <w:br/>
      </w:r>
      <w:r w:rsidRPr="00CC2D58">
        <w:br/>
      </w:r>
      <w:r w:rsidRPr="00CC2D58">
        <w:br/>
      </w:r>
    </w:p>
    <w:p w14:paraId="4E75B2E4" w14:textId="77777777" w:rsidR="00222427" w:rsidRPr="00CC2D58" w:rsidRDefault="00222427" w:rsidP="00222427">
      <w:pPr>
        <w:rPr>
          <w:b/>
          <w:bCs/>
        </w:rPr>
      </w:pPr>
      <w:r w:rsidRPr="00CC2D58">
        <w:rPr>
          <w:rFonts w:ascii="Segoe UI Emoji" w:hAnsi="Segoe UI Emoji" w:cs="Segoe UI Emoji"/>
          <w:b/>
          <w:bCs/>
        </w:rPr>
        <w:t>📁</w:t>
      </w:r>
      <w:r w:rsidRPr="00CC2D58">
        <w:rPr>
          <w:b/>
          <w:bCs/>
        </w:rPr>
        <w:t xml:space="preserve"> Carpeta JAME</w:t>
      </w:r>
    </w:p>
    <w:p w14:paraId="145CC05A" w14:textId="77777777" w:rsidR="00222427" w:rsidRPr="00CC2D58" w:rsidRDefault="00222427" w:rsidP="00222427">
      <w:r w:rsidRPr="00CC2D58">
        <w:t>Dentro de la carpeta JAME se encuentran las carpetas:</w:t>
      </w:r>
    </w:p>
    <w:p w14:paraId="454C0946" w14:textId="77777777" w:rsidR="00222427" w:rsidRPr="00CC2D58" w:rsidRDefault="00222427" w:rsidP="00222427">
      <w:pPr>
        <w:numPr>
          <w:ilvl w:val="0"/>
          <w:numId w:val="13"/>
        </w:numPr>
      </w:pPr>
      <w:r w:rsidRPr="00CC2D58">
        <w:rPr>
          <w:b/>
          <w:bCs/>
        </w:rPr>
        <w:t>back</w:t>
      </w:r>
      <w:r w:rsidRPr="00CC2D58">
        <w:t xml:space="preserve"> – Contiene todo el código del servidor (</w:t>
      </w:r>
      <w:proofErr w:type="spellStart"/>
      <w:r w:rsidRPr="00CC2D58">
        <w:t>backend</w:t>
      </w:r>
      <w:proofErr w:type="spellEnd"/>
      <w:r w:rsidRPr="00CC2D58">
        <w:t>).</w:t>
      </w:r>
    </w:p>
    <w:p w14:paraId="110C8E56" w14:textId="77777777" w:rsidR="00222427" w:rsidRPr="00CC2D58" w:rsidRDefault="00222427" w:rsidP="00222427">
      <w:pPr>
        <w:numPr>
          <w:ilvl w:val="0"/>
          <w:numId w:val="13"/>
        </w:numPr>
      </w:pPr>
      <w:proofErr w:type="spellStart"/>
      <w:r w:rsidRPr="00CC2D58">
        <w:rPr>
          <w:b/>
          <w:bCs/>
        </w:rPr>
        <w:lastRenderedPageBreak/>
        <w:t>front</w:t>
      </w:r>
      <w:proofErr w:type="spellEnd"/>
      <w:r w:rsidRPr="00CC2D58">
        <w:t xml:space="preserve"> – Contiene todo el código del cliente web (</w:t>
      </w:r>
      <w:proofErr w:type="spellStart"/>
      <w:r w:rsidRPr="00CC2D58">
        <w:t>frontend</w:t>
      </w:r>
      <w:proofErr w:type="spellEnd"/>
      <w:r w:rsidRPr="00CC2D58">
        <w:t>).</w:t>
      </w:r>
    </w:p>
    <w:p w14:paraId="29BD2CCB" w14:textId="77777777" w:rsidR="00222427" w:rsidRPr="00CC2D58" w:rsidRDefault="00222427" w:rsidP="00222427">
      <w:pPr>
        <w:numPr>
          <w:ilvl w:val="0"/>
          <w:numId w:val="13"/>
        </w:numPr>
      </w:pPr>
      <w:r w:rsidRPr="00CC2D58">
        <w:rPr>
          <w:b/>
          <w:bCs/>
        </w:rPr>
        <w:t>readme.md</w:t>
      </w:r>
      <w:r w:rsidRPr="00CC2D58">
        <w:t xml:space="preserve"> – Archivo guía con instrucciones para iniciar el proyecto.</w:t>
      </w:r>
    </w:p>
    <w:p w14:paraId="596C4063" w14:textId="02FD891A" w:rsidR="00222427" w:rsidRPr="00CC2D58" w:rsidRDefault="00222427" w:rsidP="00222427">
      <w:r w:rsidRPr="00CC2D58">
        <w:rPr>
          <w:rFonts w:ascii="Segoe UI Emoji" w:hAnsi="Segoe UI Emoji" w:cs="Segoe UI Emoji"/>
        </w:rPr>
        <w:t>📷</w:t>
      </w:r>
      <w:r w:rsidRPr="00CC2D58">
        <w:t xml:space="preserve"> </w:t>
      </w:r>
    </w:p>
    <w:p w14:paraId="3055654E" w14:textId="77777777" w:rsidR="00222427" w:rsidRPr="00CC2D58" w:rsidRDefault="00346970" w:rsidP="00222427">
      <w:r w:rsidRPr="00CC2D58">
        <w:rPr>
          <w:noProof/>
        </w:rPr>
        <w:drawing>
          <wp:inline distT="0" distB="0" distL="0" distR="0" wp14:anchorId="32C16CA1" wp14:editId="41712CBD">
            <wp:extent cx="2448267" cy="847843"/>
            <wp:effectExtent l="0" t="0" r="9525" b="9525"/>
            <wp:docPr id="588900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0212" name=""/>
                    <pic:cNvPicPr/>
                  </pic:nvPicPr>
                  <pic:blipFill>
                    <a:blip r:embed="rId20"/>
                    <a:stretch>
                      <a:fillRect/>
                    </a:stretch>
                  </pic:blipFill>
                  <pic:spPr>
                    <a:xfrm>
                      <a:off x="0" y="0"/>
                      <a:ext cx="2448267" cy="847843"/>
                    </a:xfrm>
                    <a:prstGeom prst="rect">
                      <a:avLst/>
                    </a:prstGeom>
                  </pic:spPr>
                </pic:pic>
              </a:graphicData>
            </a:graphic>
          </wp:inline>
        </w:drawing>
      </w:r>
      <w:r w:rsidRPr="00CC2D58">
        <w:br/>
      </w:r>
      <w:r w:rsidRPr="00CC2D58">
        <w:br/>
      </w:r>
    </w:p>
    <w:p w14:paraId="6EC119EB" w14:textId="77777777" w:rsidR="00222427" w:rsidRPr="00CC2D58" w:rsidRDefault="00222427" w:rsidP="00222427"/>
    <w:p w14:paraId="4C0B6161" w14:textId="77777777" w:rsidR="00222427" w:rsidRPr="00CC2D58" w:rsidRDefault="00222427" w:rsidP="00222427"/>
    <w:p w14:paraId="27FB363A" w14:textId="010C32F4" w:rsidR="00222427" w:rsidRPr="00CC2D58" w:rsidRDefault="00346970" w:rsidP="00222427">
      <w:pPr>
        <w:rPr>
          <w:b/>
          <w:bCs/>
        </w:rPr>
      </w:pPr>
      <w:r w:rsidRPr="00CC2D58">
        <w:br/>
      </w:r>
      <w:r w:rsidRPr="00CC2D58">
        <w:br/>
      </w:r>
      <w:r w:rsidR="00222427" w:rsidRPr="00CC2D58">
        <w:rPr>
          <w:rFonts w:ascii="Segoe UI Emoji" w:hAnsi="Segoe UI Emoji" w:cs="Segoe UI Emoji"/>
          <w:b/>
          <w:bCs/>
        </w:rPr>
        <w:t>📂</w:t>
      </w:r>
      <w:r w:rsidR="00222427" w:rsidRPr="00CC2D58">
        <w:rPr>
          <w:b/>
          <w:bCs/>
        </w:rPr>
        <w:t xml:space="preserve"> Carpeta back (</w:t>
      </w:r>
      <w:proofErr w:type="spellStart"/>
      <w:r w:rsidR="00222427" w:rsidRPr="00CC2D58">
        <w:rPr>
          <w:b/>
          <w:bCs/>
        </w:rPr>
        <w:t>Backend</w:t>
      </w:r>
      <w:proofErr w:type="spellEnd"/>
      <w:r w:rsidR="00222427" w:rsidRPr="00CC2D58">
        <w:rPr>
          <w:b/>
          <w:bCs/>
        </w:rPr>
        <w:t>)</w:t>
      </w:r>
    </w:p>
    <w:p w14:paraId="6B5C1128" w14:textId="6697DD0D" w:rsidR="00222427" w:rsidRPr="00CC2D58" w:rsidRDefault="00222427" w:rsidP="00222427">
      <w:pPr>
        <w:rPr>
          <w:i/>
          <w:iCs/>
        </w:rPr>
      </w:pPr>
      <w:r w:rsidRPr="00CC2D58">
        <w:rPr>
          <w:rFonts w:ascii="Segoe UI Emoji" w:hAnsi="Segoe UI Emoji" w:cs="Segoe UI Emoji"/>
        </w:rPr>
        <w:t>📷</w:t>
      </w:r>
      <w:r w:rsidRPr="00CC2D58">
        <w:t xml:space="preserve"> </w:t>
      </w:r>
    </w:p>
    <w:p w14:paraId="19AA7D66" w14:textId="1808859A" w:rsidR="00222427" w:rsidRPr="00CC2D58" w:rsidRDefault="00222427" w:rsidP="00222427">
      <w:r w:rsidRPr="00CC2D58">
        <w:rPr>
          <w:noProof/>
        </w:rPr>
        <w:drawing>
          <wp:inline distT="0" distB="0" distL="0" distR="0" wp14:anchorId="19FA15F3" wp14:editId="64428291">
            <wp:extent cx="2486372" cy="1876687"/>
            <wp:effectExtent l="0" t="0" r="9525" b="9525"/>
            <wp:docPr id="116424660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46607" name="Imagen 1" descr="Captura de pantalla de un celular&#10;&#10;El contenido generado por IA puede ser incorrecto."/>
                    <pic:cNvPicPr/>
                  </pic:nvPicPr>
                  <pic:blipFill>
                    <a:blip r:embed="rId21"/>
                    <a:stretch>
                      <a:fillRect/>
                    </a:stretch>
                  </pic:blipFill>
                  <pic:spPr>
                    <a:xfrm>
                      <a:off x="0" y="0"/>
                      <a:ext cx="2486372" cy="1876687"/>
                    </a:xfrm>
                    <a:prstGeom prst="rect">
                      <a:avLst/>
                    </a:prstGeom>
                  </pic:spPr>
                </pic:pic>
              </a:graphicData>
            </a:graphic>
          </wp:inline>
        </w:drawing>
      </w:r>
    </w:p>
    <w:p w14:paraId="460B0D50" w14:textId="77777777" w:rsidR="00222427" w:rsidRPr="00CC2D58" w:rsidRDefault="00222427" w:rsidP="00222427">
      <w:pPr>
        <w:rPr>
          <w:b/>
          <w:bCs/>
        </w:rPr>
      </w:pPr>
      <w:r w:rsidRPr="00CC2D58">
        <w:rPr>
          <w:b/>
          <w:bCs/>
        </w:rPr>
        <w:t>Archivos y carpetas principales:</w:t>
      </w:r>
    </w:p>
    <w:p w14:paraId="310A918D" w14:textId="77777777" w:rsidR="00222427" w:rsidRPr="00CC2D58" w:rsidRDefault="00222427" w:rsidP="00222427">
      <w:pPr>
        <w:numPr>
          <w:ilvl w:val="0"/>
          <w:numId w:val="14"/>
        </w:numPr>
      </w:pPr>
      <w:proofErr w:type="spellStart"/>
      <w:r w:rsidRPr="00CC2D58">
        <w:t>node_modules</w:t>
      </w:r>
      <w:proofErr w:type="spellEnd"/>
      <w:r w:rsidRPr="00CC2D58">
        <w:t>/</w:t>
      </w:r>
      <w:proofErr w:type="gramStart"/>
      <w:r w:rsidRPr="00CC2D58">
        <w:t>, .</w:t>
      </w:r>
      <w:proofErr w:type="spellStart"/>
      <w:r w:rsidRPr="00CC2D58">
        <w:t>env</w:t>
      </w:r>
      <w:proofErr w:type="spellEnd"/>
      <w:proofErr w:type="gramEnd"/>
      <w:r w:rsidRPr="00CC2D58">
        <w:t xml:space="preserve">, </w:t>
      </w:r>
      <w:proofErr w:type="spellStart"/>
      <w:r w:rsidRPr="00CC2D58">
        <w:t>package-</w:t>
      </w:r>
      <w:proofErr w:type="gramStart"/>
      <w:r w:rsidRPr="00CC2D58">
        <w:t>lock.json</w:t>
      </w:r>
      <w:proofErr w:type="spellEnd"/>
      <w:proofErr w:type="gramEnd"/>
      <w:r w:rsidRPr="00CC2D58">
        <w:t xml:space="preserve">, </w:t>
      </w:r>
      <w:proofErr w:type="spellStart"/>
      <w:proofErr w:type="gramStart"/>
      <w:r w:rsidRPr="00CC2D58">
        <w:t>package.json</w:t>
      </w:r>
      <w:proofErr w:type="spellEnd"/>
      <w:proofErr w:type="gramEnd"/>
      <w:r w:rsidRPr="00CC2D58">
        <w:br/>
        <w:t xml:space="preserve">→ Archivos y carpetas esenciales generados por </w:t>
      </w:r>
      <w:r w:rsidRPr="00CC2D58">
        <w:rPr>
          <w:b/>
          <w:bCs/>
        </w:rPr>
        <w:t>Node.js</w:t>
      </w:r>
      <w:r w:rsidRPr="00CC2D58">
        <w:t xml:space="preserve"> para la gestión de dependencias y configuración del entorno.</w:t>
      </w:r>
    </w:p>
    <w:p w14:paraId="7D7E9FBE" w14:textId="77777777" w:rsidR="00222427" w:rsidRPr="00CC2D58" w:rsidRDefault="00222427" w:rsidP="00222427">
      <w:pPr>
        <w:numPr>
          <w:ilvl w:val="0"/>
          <w:numId w:val="14"/>
        </w:numPr>
      </w:pPr>
      <w:proofErr w:type="gramStart"/>
      <w:r w:rsidRPr="00CC2D58">
        <w:t>.</w:t>
      </w:r>
      <w:proofErr w:type="spellStart"/>
      <w:r w:rsidRPr="00CC2D58">
        <w:t>gitignore</w:t>
      </w:r>
      <w:proofErr w:type="spellEnd"/>
      <w:proofErr w:type="gramEnd"/>
      <w:r w:rsidRPr="00CC2D58">
        <w:br/>
        <w:t xml:space="preserve">→ Archivo que indica a </w:t>
      </w:r>
      <w:r w:rsidRPr="00CC2D58">
        <w:rPr>
          <w:b/>
          <w:bCs/>
        </w:rPr>
        <w:t>Git</w:t>
      </w:r>
      <w:r w:rsidRPr="00CC2D58">
        <w:t xml:space="preserve"> qué archivos o carpetas deben ser ignorados al subir el proyecto al repositorio.</w:t>
      </w:r>
    </w:p>
    <w:p w14:paraId="7DC32DD6" w14:textId="77777777" w:rsidR="00222427" w:rsidRPr="00CC2D58" w:rsidRDefault="00222427" w:rsidP="00222427">
      <w:pPr>
        <w:numPr>
          <w:ilvl w:val="0"/>
          <w:numId w:val="14"/>
        </w:numPr>
      </w:pPr>
      <w:r w:rsidRPr="00CC2D58">
        <w:lastRenderedPageBreak/>
        <w:t>index.js</w:t>
      </w:r>
      <w:r w:rsidRPr="00CC2D58">
        <w:br/>
        <w:t xml:space="preserve">→ Archivo principal que </w:t>
      </w:r>
      <w:r w:rsidRPr="00CC2D58">
        <w:rPr>
          <w:b/>
          <w:bCs/>
        </w:rPr>
        <w:t>inicializa y ejecuta</w:t>
      </w:r>
      <w:r w:rsidRPr="00CC2D58">
        <w:t xml:space="preserve"> la aplicación, cargando el servidor a partir del archivo app.js.</w:t>
      </w:r>
    </w:p>
    <w:p w14:paraId="4CD7FF0B" w14:textId="43C267A6" w:rsidR="005A56AE" w:rsidRPr="00CC2D58" w:rsidRDefault="005A56AE"/>
    <w:p w14:paraId="5295CE78" w14:textId="62E1111D" w:rsidR="005A56AE" w:rsidRPr="00CC2D58" w:rsidRDefault="005A56AE" w:rsidP="00222427">
      <w:r w:rsidRPr="00CC2D58">
        <w:br/>
      </w:r>
      <w:r w:rsidRPr="00CC2D58">
        <w:br/>
      </w:r>
      <w:r w:rsidRPr="00CC2D58">
        <w:br/>
      </w:r>
    </w:p>
    <w:p w14:paraId="5BFD29B7" w14:textId="77777777" w:rsidR="005A56AE" w:rsidRPr="00CC2D58" w:rsidRDefault="005A56AE" w:rsidP="005A56AE"/>
    <w:p w14:paraId="7FB9EBF2" w14:textId="77777777" w:rsidR="005A56AE" w:rsidRPr="00CC2D58" w:rsidRDefault="005A56AE" w:rsidP="005A56AE"/>
    <w:p w14:paraId="0DE3E82C" w14:textId="77777777" w:rsidR="00222427" w:rsidRPr="00CC2D58" w:rsidRDefault="00222427" w:rsidP="00222427">
      <w:pPr>
        <w:rPr>
          <w:b/>
          <w:bCs/>
        </w:rPr>
      </w:pPr>
      <w:r w:rsidRPr="00CC2D58">
        <w:rPr>
          <w:rFonts w:ascii="Segoe UI Emoji" w:hAnsi="Segoe UI Emoji" w:cs="Segoe UI Emoji"/>
          <w:b/>
          <w:bCs/>
        </w:rPr>
        <w:t>📁</w:t>
      </w:r>
      <w:r w:rsidRPr="00CC2D58">
        <w:rPr>
          <w:b/>
          <w:bCs/>
        </w:rPr>
        <w:t xml:space="preserve"> Carpeta </w:t>
      </w:r>
      <w:proofErr w:type="spellStart"/>
      <w:r w:rsidRPr="00CC2D58">
        <w:rPr>
          <w:b/>
          <w:bCs/>
        </w:rPr>
        <w:t>src</w:t>
      </w:r>
      <w:proofErr w:type="spellEnd"/>
    </w:p>
    <w:p w14:paraId="7B4EA13E" w14:textId="77777777" w:rsidR="00222427" w:rsidRPr="00CC2D58" w:rsidRDefault="00222427" w:rsidP="00222427">
      <w:r w:rsidRPr="00CC2D58">
        <w:t xml:space="preserve">Contiene toda la lógica del </w:t>
      </w:r>
      <w:proofErr w:type="spellStart"/>
      <w:r w:rsidRPr="00CC2D58">
        <w:t>backend</w:t>
      </w:r>
      <w:proofErr w:type="spellEnd"/>
      <w:r w:rsidRPr="00CC2D58">
        <w:t xml:space="preserve">, incluyendo controladores, rutas, conexión a la base de datos, autenticación, etc. Es el núcleo funcional que permite responder a las peticiones del </w:t>
      </w:r>
      <w:proofErr w:type="spellStart"/>
      <w:r w:rsidRPr="00CC2D58">
        <w:t>frontend</w:t>
      </w:r>
      <w:proofErr w:type="spellEnd"/>
      <w:r w:rsidRPr="00CC2D58">
        <w:t>.</w:t>
      </w:r>
    </w:p>
    <w:p w14:paraId="2F209CB4" w14:textId="77777777" w:rsidR="00222427" w:rsidRPr="00CC2D58" w:rsidRDefault="00222427" w:rsidP="00222427">
      <w:pPr>
        <w:rPr>
          <w:b/>
          <w:bCs/>
        </w:rPr>
      </w:pPr>
      <w:r w:rsidRPr="00CC2D58">
        <w:rPr>
          <w:rFonts w:ascii="Segoe UI Emoji" w:hAnsi="Segoe UI Emoji" w:cs="Segoe UI Emoji"/>
          <w:b/>
          <w:bCs/>
        </w:rPr>
        <w:t>📁</w:t>
      </w:r>
      <w:r w:rsidRPr="00CC2D58">
        <w:rPr>
          <w:b/>
          <w:bCs/>
        </w:rPr>
        <w:t xml:space="preserve"> Carpeta </w:t>
      </w:r>
      <w:proofErr w:type="spellStart"/>
      <w:r w:rsidRPr="00CC2D58">
        <w:rPr>
          <w:b/>
          <w:bCs/>
        </w:rPr>
        <w:t>src</w:t>
      </w:r>
      <w:proofErr w:type="spellEnd"/>
    </w:p>
    <w:p w14:paraId="294D575E" w14:textId="5EBE1361" w:rsidR="00222427" w:rsidRPr="00CC2D58" w:rsidRDefault="00222427" w:rsidP="00222427">
      <w:pPr>
        <w:rPr>
          <w:i/>
          <w:iCs/>
        </w:rPr>
      </w:pPr>
      <w:r w:rsidRPr="00CC2D58">
        <w:rPr>
          <w:rFonts w:ascii="Segoe UI Emoji" w:hAnsi="Segoe UI Emoji" w:cs="Segoe UI Emoji"/>
        </w:rPr>
        <w:t>📷</w:t>
      </w:r>
      <w:r w:rsidRPr="00CC2D58">
        <w:t xml:space="preserve"> </w:t>
      </w:r>
    </w:p>
    <w:p w14:paraId="1D92E972" w14:textId="793D3356" w:rsidR="00222427" w:rsidRPr="00CC2D58" w:rsidRDefault="00222427" w:rsidP="00222427">
      <w:pPr>
        <w:rPr>
          <w:b/>
          <w:bCs/>
        </w:rPr>
      </w:pPr>
      <w:r w:rsidRPr="00CC2D58">
        <w:rPr>
          <w:noProof/>
        </w:rPr>
        <w:drawing>
          <wp:inline distT="0" distB="0" distL="0" distR="0" wp14:anchorId="3BE7655A" wp14:editId="3727F1F5">
            <wp:extent cx="3219899" cy="2610214"/>
            <wp:effectExtent l="0" t="0" r="0" b="0"/>
            <wp:docPr id="11101197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1971" name="Imagen 1" descr="Interfaz de usuario gráfica, Texto, Aplicación, Chat o mensaje de texto&#10;&#10;El contenido generado por IA puede ser incorrecto."/>
                    <pic:cNvPicPr/>
                  </pic:nvPicPr>
                  <pic:blipFill>
                    <a:blip r:embed="rId22"/>
                    <a:stretch>
                      <a:fillRect/>
                    </a:stretch>
                  </pic:blipFill>
                  <pic:spPr>
                    <a:xfrm>
                      <a:off x="0" y="0"/>
                      <a:ext cx="3219899" cy="2610214"/>
                    </a:xfrm>
                    <a:prstGeom prst="rect">
                      <a:avLst/>
                    </a:prstGeom>
                  </pic:spPr>
                </pic:pic>
              </a:graphicData>
            </a:graphic>
          </wp:inline>
        </w:drawing>
      </w:r>
    </w:p>
    <w:p w14:paraId="11286C0D" w14:textId="77777777" w:rsidR="00222427" w:rsidRPr="00CC2D58" w:rsidRDefault="00222427" w:rsidP="00222427">
      <w:r w:rsidRPr="00CC2D58">
        <w:t xml:space="preserve">Contiene toda la lógica del </w:t>
      </w:r>
      <w:proofErr w:type="spellStart"/>
      <w:r w:rsidRPr="00CC2D58">
        <w:t>backend</w:t>
      </w:r>
      <w:proofErr w:type="spellEnd"/>
      <w:r w:rsidRPr="00CC2D58">
        <w:t xml:space="preserve">, incluyendo controladores, rutas, conexión a la base de datos, autenticación, etc. Es el núcleo funcional que permite responder a las peticiones del </w:t>
      </w:r>
      <w:proofErr w:type="spellStart"/>
      <w:r w:rsidRPr="00CC2D58">
        <w:t>frontend</w:t>
      </w:r>
      <w:proofErr w:type="spellEnd"/>
      <w:r w:rsidRPr="00CC2D58">
        <w:t>.</w:t>
      </w:r>
    </w:p>
    <w:p w14:paraId="23332B67" w14:textId="77777777" w:rsidR="00222427" w:rsidRPr="00CC2D58" w:rsidRDefault="005A56AE" w:rsidP="00222427">
      <w:pPr>
        <w:rPr>
          <w:b/>
          <w:bCs/>
        </w:rPr>
      </w:pPr>
      <w:r w:rsidRPr="00CC2D58">
        <w:br/>
      </w:r>
      <w:r w:rsidR="00D9281C" w:rsidRPr="00CC2D58">
        <w:br/>
      </w:r>
      <w:r w:rsidR="00D9281C" w:rsidRPr="00CC2D58">
        <w:lastRenderedPageBreak/>
        <w:br/>
      </w:r>
      <w:r w:rsidR="00222427" w:rsidRPr="00CC2D58">
        <w:rPr>
          <w:rFonts w:ascii="Segoe UI Emoji" w:hAnsi="Segoe UI Emoji" w:cs="Segoe UI Emoji"/>
          <w:b/>
          <w:bCs/>
        </w:rPr>
        <w:t>📁</w:t>
      </w:r>
      <w:r w:rsidR="00222427" w:rsidRPr="00CC2D58">
        <w:rPr>
          <w:b/>
          <w:bCs/>
        </w:rPr>
        <w:t xml:space="preserve"> Carpeta </w:t>
      </w:r>
      <w:proofErr w:type="spellStart"/>
      <w:r w:rsidR="00222427" w:rsidRPr="00CC2D58">
        <w:rPr>
          <w:b/>
          <w:bCs/>
        </w:rPr>
        <w:t>config</w:t>
      </w:r>
      <w:proofErr w:type="spellEnd"/>
    </w:p>
    <w:p w14:paraId="14FBA181" w14:textId="77777777" w:rsidR="00222427" w:rsidRPr="00CC2D58" w:rsidRDefault="00222427" w:rsidP="00222427">
      <w:pPr>
        <w:tabs>
          <w:tab w:val="num" w:pos="720"/>
        </w:tabs>
        <w:rPr>
          <w:i/>
          <w:iCs/>
        </w:rPr>
      </w:pPr>
      <w:r w:rsidRPr="00CC2D58">
        <w:rPr>
          <w:rFonts w:ascii="Segoe UI Emoji" w:hAnsi="Segoe UI Emoji" w:cs="Segoe UI Emoji"/>
        </w:rPr>
        <w:t>📷</w:t>
      </w:r>
      <w:r w:rsidRPr="00CC2D58">
        <w:t xml:space="preserve"> </w:t>
      </w:r>
    </w:p>
    <w:p w14:paraId="4B81E956" w14:textId="77777777" w:rsidR="00222427" w:rsidRPr="00CC2D58" w:rsidRDefault="00222427" w:rsidP="00222427">
      <w:pPr>
        <w:tabs>
          <w:tab w:val="num" w:pos="720"/>
        </w:tabs>
      </w:pPr>
      <w:r w:rsidRPr="00CC2D58">
        <w:rPr>
          <w:noProof/>
        </w:rPr>
        <w:drawing>
          <wp:inline distT="0" distB="0" distL="0" distR="0" wp14:anchorId="1566ABC3" wp14:editId="1ED820BF">
            <wp:extent cx="3315163" cy="1028844"/>
            <wp:effectExtent l="0" t="0" r="0" b="0"/>
            <wp:docPr id="166969982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99822" name="Imagen 1" descr="Interfaz de usuario gráfica, Aplicación&#10;&#10;El contenido generado por IA puede ser incorrecto."/>
                    <pic:cNvPicPr/>
                  </pic:nvPicPr>
                  <pic:blipFill>
                    <a:blip r:embed="rId23"/>
                    <a:stretch>
                      <a:fillRect/>
                    </a:stretch>
                  </pic:blipFill>
                  <pic:spPr>
                    <a:xfrm>
                      <a:off x="0" y="0"/>
                      <a:ext cx="3315163" cy="1028844"/>
                    </a:xfrm>
                    <a:prstGeom prst="rect">
                      <a:avLst/>
                    </a:prstGeom>
                  </pic:spPr>
                </pic:pic>
              </a:graphicData>
            </a:graphic>
          </wp:inline>
        </w:drawing>
      </w:r>
    </w:p>
    <w:p w14:paraId="238F9B23" w14:textId="5EA3C322" w:rsidR="00222427" w:rsidRPr="00CC2D58" w:rsidRDefault="00222427" w:rsidP="00222427">
      <w:pPr>
        <w:pStyle w:val="Prrafodelista"/>
        <w:numPr>
          <w:ilvl w:val="0"/>
          <w:numId w:val="16"/>
        </w:numPr>
        <w:tabs>
          <w:tab w:val="num" w:pos="720"/>
        </w:tabs>
      </w:pPr>
      <w:r w:rsidRPr="00CC2D58">
        <w:t>db.js</w:t>
      </w:r>
      <w:r w:rsidRPr="00CC2D58">
        <w:br/>
        <w:t xml:space="preserve">→ Configura la </w:t>
      </w:r>
      <w:r w:rsidRPr="00CC2D58">
        <w:rPr>
          <w:b/>
          <w:bCs/>
        </w:rPr>
        <w:t>conexión con la base de datos MySQL</w:t>
      </w:r>
      <w:r w:rsidRPr="00CC2D58">
        <w:t>.</w:t>
      </w:r>
    </w:p>
    <w:p w14:paraId="573F53C6" w14:textId="77777777" w:rsidR="00222427" w:rsidRPr="00CC2D58" w:rsidRDefault="00222427" w:rsidP="00222427">
      <w:pPr>
        <w:numPr>
          <w:ilvl w:val="0"/>
          <w:numId w:val="15"/>
        </w:numPr>
      </w:pPr>
      <w:proofErr w:type="spellStart"/>
      <w:r w:rsidRPr="00CC2D58">
        <w:t>jame.sql</w:t>
      </w:r>
      <w:proofErr w:type="spellEnd"/>
      <w:r w:rsidRPr="00CC2D58">
        <w:br/>
        <w:t>→ Archivo que contiene toda la estructura y datos exportados de la base de datos.</w:t>
      </w:r>
    </w:p>
    <w:p w14:paraId="44172C10" w14:textId="4D5C3A18" w:rsidR="00D9281C" w:rsidRPr="00CC2D58" w:rsidRDefault="00D9281C" w:rsidP="005A56AE">
      <w:r w:rsidRPr="00CC2D58">
        <w:br/>
      </w:r>
    </w:p>
    <w:p w14:paraId="75895822" w14:textId="7C09D442" w:rsidR="00222427" w:rsidRPr="00CC2D58" w:rsidRDefault="00E52461" w:rsidP="00222427">
      <w:pPr>
        <w:rPr>
          <w:b/>
          <w:bCs/>
        </w:rPr>
      </w:pPr>
      <w:r w:rsidRPr="00CC2D58">
        <w:br/>
      </w:r>
      <w:r w:rsidRPr="00CC2D58">
        <w:br/>
      </w:r>
      <w:r w:rsidRPr="00CC2D58">
        <w:br/>
      </w:r>
      <w:r w:rsidRPr="00CC2D58">
        <w:br/>
      </w:r>
      <w:r w:rsidRPr="00CC2D58">
        <w:br/>
      </w:r>
      <w:r w:rsidR="00222427" w:rsidRPr="00CC2D58">
        <w:rPr>
          <w:rFonts w:ascii="Segoe UI Emoji" w:hAnsi="Segoe UI Emoji" w:cs="Segoe UI Emoji"/>
          <w:b/>
          <w:bCs/>
        </w:rPr>
        <w:t>📁</w:t>
      </w:r>
      <w:r w:rsidR="00222427" w:rsidRPr="00CC2D58">
        <w:rPr>
          <w:b/>
          <w:bCs/>
        </w:rPr>
        <w:t xml:space="preserve"> Carpeta </w:t>
      </w:r>
      <w:proofErr w:type="spellStart"/>
      <w:r w:rsidR="00222427" w:rsidRPr="00CC2D58">
        <w:rPr>
          <w:b/>
          <w:bCs/>
        </w:rPr>
        <w:t>controllers</w:t>
      </w:r>
      <w:proofErr w:type="spellEnd"/>
    </w:p>
    <w:p w14:paraId="5585FDAE" w14:textId="156BB63E" w:rsidR="00222427" w:rsidRPr="00CC2D58" w:rsidRDefault="00222427" w:rsidP="00222427">
      <w:pPr>
        <w:tabs>
          <w:tab w:val="num" w:pos="720"/>
        </w:tabs>
        <w:rPr>
          <w:i/>
          <w:iCs/>
        </w:rPr>
      </w:pPr>
      <w:r w:rsidRPr="00CC2D58">
        <w:rPr>
          <w:rFonts w:ascii="Segoe UI Emoji" w:hAnsi="Segoe UI Emoji" w:cs="Segoe UI Emoji"/>
        </w:rPr>
        <w:t>📷</w:t>
      </w:r>
      <w:r w:rsidRPr="00CC2D58">
        <w:t xml:space="preserve"> </w:t>
      </w:r>
    </w:p>
    <w:p w14:paraId="5516B48C" w14:textId="37CF38D4" w:rsidR="00222427" w:rsidRPr="00CC2D58" w:rsidRDefault="00222427" w:rsidP="00222427">
      <w:pPr>
        <w:rPr>
          <w:b/>
          <w:bCs/>
        </w:rPr>
      </w:pPr>
      <w:r w:rsidRPr="00CC2D58">
        <w:rPr>
          <w:noProof/>
        </w:rPr>
        <w:lastRenderedPageBreak/>
        <w:drawing>
          <wp:inline distT="0" distB="0" distL="0" distR="0" wp14:anchorId="23C3FF8C" wp14:editId="312F723B">
            <wp:extent cx="3210373" cy="3639058"/>
            <wp:effectExtent l="0" t="0" r="9525" b="0"/>
            <wp:docPr id="99038850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88504" name="Imagen 1" descr="Interfaz de usuario gráfica, Texto, Aplicación&#10;&#10;El contenido generado por IA puede ser incorrecto."/>
                    <pic:cNvPicPr/>
                  </pic:nvPicPr>
                  <pic:blipFill>
                    <a:blip r:embed="rId24"/>
                    <a:stretch>
                      <a:fillRect/>
                    </a:stretch>
                  </pic:blipFill>
                  <pic:spPr>
                    <a:xfrm>
                      <a:off x="0" y="0"/>
                      <a:ext cx="3210373" cy="3639058"/>
                    </a:xfrm>
                    <a:prstGeom prst="rect">
                      <a:avLst/>
                    </a:prstGeom>
                  </pic:spPr>
                </pic:pic>
              </a:graphicData>
            </a:graphic>
          </wp:inline>
        </w:drawing>
      </w:r>
    </w:p>
    <w:p w14:paraId="31070F82" w14:textId="77777777" w:rsidR="00222427" w:rsidRPr="00CC2D58" w:rsidRDefault="00222427" w:rsidP="00222427">
      <w:r w:rsidRPr="00CC2D58">
        <w:t xml:space="preserve">Aquí se encuentra la </w:t>
      </w:r>
      <w:r w:rsidRPr="00CC2D58">
        <w:rPr>
          <w:b/>
          <w:bCs/>
        </w:rPr>
        <w:t>lógica de negocio</w:t>
      </w:r>
      <w:r w:rsidRPr="00CC2D58">
        <w:t xml:space="preserve"> de cada módulo del sistema (usuarios, productos, citas, etc.), incluyendo el manejo de peticiones y respuestas para cada </w:t>
      </w:r>
      <w:proofErr w:type="spellStart"/>
      <w:r w:rsidRPr="00CC2D58">
        <w:t>endpoint</w:t>
      </w:r>
      <w:proofErr w:type="spellEnd"/>
      <w:r w:rsidRPr="00CC2D58">
        <w:t>.</w:t>
      </w:r>
    </w:p>
    <w:p w14:paraId="0CEA4D24" w14:textId="0E463E3F" w:rsidR="00D323CD" w:rsidRPr="00CC2D58" w:rsidRDefault="00D323CD" w:rsidP="005A56AE"/>
    <w:p w14:paraId="33089B44" w14:textId="77777777" w:rsidR="00D323CD" w:rsidRPr="00CC2D58" w:rsidRDefault="00D323CD" w:rsidP="005A56AE"/>
    <w:p w14:paraId="5E650A1A" w14:textId="77777777" w:rsidR="00222427" w:rsidRPr="00CC2D58" w:rsidRDefault="00222427" w:rsidP="005A56AE"/>
    <w:p w14:paraId="1BE4352A" w14:textId="77777777" w:rsidR="00222427" w:rsidRPr="00CC2D58" w:rsidRDefault="00222427" w:rsidP="005A56AE"/>
    <w:p w14:paraId="2F81FBED" w14:textId="77777777" w:rsidR="00222427" w:rsidRPr="00CC2D58" w:rsidRDefault="00222427" w:rsidP="005A56AE"/>
    <w:p w14:paraId="30C5922E" w14:textId="77777777" w:rsidR="00222427" w:rsidRPr="00CC2D58" w:rsidRDefault="00222427" w:rsidP="005A56AE"/>
    <w:p w14:paraId="75B93766" w14:textId="77777777" w:rsidR="00222427" w:rsidRPr="00CC2D58" w:rsidRDefault="00222427" w:rsidP="005A56AE"/>
    <w:p w14:paraId="5724B205" w14:textId="77777777" w:rsidR="00222427" w:rsidRPr="00CC2D58" w:rsidRDefault="00E3354C" w:rsidP="00222427">
      <w:pPr>
        <w:rPr>
          <w:b/>
          <w:bCs/>
        </w:rPr>
      </w:pPr>
      <w:r w:rsidRPr="00CC2D58">
        <w:br/>
      </w:r>
      <w:r w:rsidR="00222427" w:rsidRPr="00CC2D58">
        <w:rPr>
          <w:rFonts w:ascii="Segoe UI Emoji" w:hAnsi="Segoe UI Emoji" w:cs="Segoe UI Emoji"/>
          <w:b/>
          <w:bCs/>
        </w:rPr>
        <w:t>📁</w:t>
      </w:r>
      <w:r w:rsidR="00222427" w:rsidRPr="00CC2D58">
        <w:rPr>
          <w:b/>
          <w:bCs/>
        </w:rPr>
        <w:t xml:space="preserve"> Carpetas FOTOS_USUARIOS/ y FOTOS_PRODUCTOS/</w:t>
      </w:r>
    </w:p>
    <w:p w14:paraId="3B4C3F1D" w14:textId="771E112D" w:rsidR="00D36D76" w:rsidRPr="00CC2D58" w:rsidRDefault="00D36D76" w:rsidP="00222427">
      <w:pPr>
        <w:rPr>
          <w:b/>
          <w:bCs/>
        </w:rPr>
      </w:pPr>
      <w:r w:rsidRPr="00CC2D58">
        <w:rPr>
          <w:rFonts w:ascii="Segoe UI Emoji" w:hAnsi="Segoe UI Emoji" w:cs="Segoe UI Emoji"/>
        </w:rPr>
        <w:t>📷</w:t>
      </w:r>
    </w:p>
    <w:p w14:paraId="2707A069" w14:textId="6AA1946A" w:rsidR="00222427" w:rsidRPr="00CC2D58" w:rsidRDefault="00222427" w:rsidP="00222427">
      <w:pPr>
        <w:rPr>
          <w:b/>
          <w:bCs/>
        </w:rPr>
      </w:pPr>
      <w:r w:rsidRPr="00CC2D58">
        <w:rPr>
          <w:noProof/>
        </w:rPr>
        <w:lastRenderedPageBreak/>
        <w:drawing>
          <wp:inline distT="0" distB="0" distL="0" distR="0" wp14:anchorId="53C79028" wp14:editId="29F22CB8">
            <wp:extent cx="3229426" cy="1247949"/>
            <wp:effectExtent l="0" t="0" r="9525" b="9525"/>
            <wp:docPr id="2885461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75108" name="Imagen 1" descr="Interfaz de usuario gráfica, Aplicación&#10;&#10;El contenido generado por IA puede ser incorrecto."/>
                    <pic:cNvPicPr/>
                  </pic:nvPicPr>
                  <pic:blipFill>
                    <a:blip r:embed="rId25"/>
                    <a:stretch>
                      <a:fillRect/>
                    </a:stretch>
                  </pic:blipFill>
                  <pic:spPr>
                    <a:xfrm>
                      <a:off x="0" y="0"/>
                      <a:ext cx="3229426" cy="1247949"/>
                    </a:xfrm>
                    <a:prstGeom prst="rect">
                      <a:avLst/>
                    </a:prstGeom>
                  </pic:spPr>
                </pic:pic>
              </a:graphicData>
            </a:graphic>
          </wp:inline>
        </w:drawing>
      </w:r>
    </w:p>
    <w:p w14:paraId="623FE51C" w14:textId="4849E61B" w:rsidR="00824028" w:rsidRPr="00CC2D58" w:rsidRDefault="00222427" w:rsidP="005A56AE">
      <w:r w:rsidRPr="00CC2D58">
        <w:t xml:space="preserve">Almacenan las imágenes cargadas de los </w:t>
      </w:r>
      <w:r w:rsidRPr="00CC2D58">
        <w:rPr>
          <w:b/>
          <w:bCs/>
        </w:rPr>
        <w:t>usuarios</w:t>
      </w:r>
      <w:r w:rsidRPr="00CC2D58">
        <w:t xml:space="preserve"> y </w:t>
      </w:r>
      <w:r w:rsidRPr="00CC2D58">
        <w:rPr>
          <w:b/>
          <w:bCs/>
        </w:rPr>
        <w:t>productos</w:t>
      </w:r>
      <w:r w:rsidRPr="00CC2D58">
        <w:t xml:space="preserve"> respectivamente. Son accesibles desde el </w:t>
      </w:r>
      <w:proofErr w:type="spellStart"/>
      <w:r w:rsidRPr="00CC2D58">
        <w:t>frontend</w:t>
      </w:r>
      <w:proofErr w:type="spellEnd"/>
      <w:r w:rsidRPr="00CC2D58">
        <w:t xml:space="preserve"> gracias a las rutas estáticas definidas en app.js.</w:t>
      </w:r>
    </w:p>
    <w:p w14:paraId="266D094B" w14:textId="77777777" w:rsidR="00824028" w:rsidRPr="00CC2D58" w:rsidRDefault="00824028" w:rsidP="005A56AE"/>
    <w:p w14:paraId="66BB1DD6" w14:textId="77777777" w:rsidR="00824028" w:rsidRPr="00CC2D58" w:rsidRDefault="00824028" w:rsidP="005A56AE"/>
    <w:p w14:paraId="19F35867" w14:textId="77777777" w:rsidR="00824028" w:rsidRPr="00CC2D58" w:rsidRDefault="00824028" w:rsidP="005A56AE"/>
    <w:p w14:paraId="513697F7" w14:textId="77777777" w:rsidR="00824028" w:rsidRPr="00CC2D58" w:rsidRDefault="00824028" w:rsidP="005A56AE"/>
    <w:p w14:paraId="581D11EB" w14:textId="77777777" w:rsidR="00222427" w:rsidRPr="00CC2D58" w:rsidRDefault="00222427" w:rsidP="00222427">
      <w:pPr>
        <w:rPr>
          <w:b/>
          <w:bCs/>
        </w:rPr>
      </w:pPr>
      <w:r w:rsidRPr="00CC2D58">
        <w:rPr>
          <w:rFonts w:ascii="Segoe UI Emoji" w:hAnsi="Segoe UI Emoji" w:cs="Segoe UI Emoji"/>
          <w:b/>
          <w:bCs/>
        </w:rPr>
        <w:t>📁</w:t>
      </w:r>
      <w:r w:rsidRPr="00CC2D58">
        <w:rPr>
          <w:b/>
          <w:bCs/>
        </w:rPr>
        <w:t xml:space="preserve"> Carpeta middlewares</w:t>
      </w:r>
    </w:p>
    <w:p w14:paraId="1B00A123" w14:textId="02328AC5" w:rsidR="00D36D76" w:rsidRPr="00CC2D58" w:rsidRDefault="00D36D76" w:rsidP="00222427">
      <w:pPr>
        <w:rPr>
          <w:b/>
          <w:bCs/>
        </w:rPr>
      </w:pPr>
      <w:r w:rsidRPr="00CC2D58">
        <w:rPr>
          <w:rFonts w:ascii="Segoe UI Emoji" w:hAnsi="Segoe UI Emoji" w:cs="Segoe UI Emoji"/>
        </w:rPr>
        <w:t>📷</w:t>
      </w:r>
    </w:p>
    <w:p w14:paraId="503DAF16" w14:textId="6972C6EA" w:rsidR="00222427" w:rsidRPr="00CC2D58" w:rsidRDefault="00222427" w:rsidP="00222427">
      <w:pPr>
        <w:rPr>
          <w:b/>
          <w:bCs/>
        </w:rPr>
      </w:pPr>
      <w:r w:rsidRPr="00CC2D58">
        <w:rPr>
          <w:noProof/>
        </w:rPr>
        <w:drawing>
          <wp:inline distT="0" distB="0" distL="0" distR="0" wp14:anchorId="7345FCBC" wp14:editId="5EFDB08E">
            <wp:extent cx="3181794" cy="2591162"/>
            <wp:effectExtent l="0" t="0" r="0" b="0"/>
            <wp:docPr id="37363789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46223" name="Imagen 1" descr="Interfaz de usuario gráfica, Texto, Aplicación, Chat o mensaje de texto&#10;&#10;El contenido generado por IA puede ser incorrecto."/>
                    <pic:cNvPicPr/>
                  </pic:nvPicPr>
                  <pic:blipFill>
                    <a:blip r:embed="rId26"/>
                    <a:stretch>
                      <a:fillRect/>
                    </a:stretch>
                  </pic:blipFill>
                  <pic:spPr>
                    <a:xfrm>
                      <a:off x="0" y="0"/>
                      <a:ext cx="3181794" cy="2591162"/>
                    </a:xfrm>
                    <a:prstGeom prst="rect">
                      <a:avLst/>
                    </a:prstGeom>
                  </pic:spPr>
                </pic:pic>
              </a:graphicData>
            </a:graphic>
          </wp:inline>
        </w:drawing>
      </w:r>
    </w:p>
    <w:p w14:paraId="6E454207" w14:textId="77777777" w:rsidR="00222427" w:rsidRPr="00CC2D58" w:rsidRDefault="00222427" w:rsidP="00222427">
      <w:r w:rsidRPr="00CC2D58">
        <w:t xml:space="preserve">Contiene </w:t>
      </w:r>
      <w:r w:rsidRPr="00CC2D58">
        <w:rPr>
          <w:b/>
          <w:bCs/>
        </w:rPr>
        <w:t>funciones intermedias</w:t>
      </w:r>
      <w:r w:rsidRPr="00CC2D58">
        <w:t xml:space="preserve"> utilizadas para tareas como autenticación, verificación de tokens y manejo de permisos en el sistema.</w:t>
      </w:r>
    </w:p>
    <w:p w14:paraId="17B36CA4" w14:textId="77777777" w:rsidR="00D36D76" w:rsidRPr="00CC2D58" w:rsidRDefault="00E3354C" w:rsidP="00D36D76">
      <w:r w:rsidRPr="00CC2D58">
        <w:br/>
      </w:r>
      <w:r w:rsidRPr="00CC2D58">
        <w:br/>
      </w:r>
      <w:r w:rsidR="00824028" w:rsidRPr="00CC2D58">
        <w:br/>
      </w:r>
    </w:p>
    <w:p w14:paraId="2C229390" w14:textId="5D761FEB" w:rsidR="00D36D76" w:rsidRPr="00CC2D58" w:rsidRDefault="00824028" w:rsidP="00D36D76">
      <w:pPr>
        <w:rPr>
          <w:b/>
          <w:bCs/>
        </w:rPr>
      </w:pPr>
      <w:r w:rsidRPr="00CC2D58">
        <w:lastRenderedPageBreak/>
        <w:br/>
      </w:r>
      <w:r w:rsidR="00D36D76" w:rsidRPr="00CC2D58">
        <w:rPr>
          <w:rFonts w:ascii="Segoe UI Emoji" w:hAnsi="Segoe UI Emoji" w:cs="Segoe UI Emoji"/>
          <w:b/>
          <w:bCs/>
        </w:rPr>
        <w:t>📁</w:t>
      </w:r>
      <w:r w:rsidR="00D36D76" w:rsidRPr="00CC2D58">
        <w:rPr>
          <w:b/>
          <w:bCs/>
        </w:rPr>
        <w:t xml:space="preserve"> Carpeta </w:t>
      </w:r>
      <w:proofErr w:type="spellStart"/>
      <w:r w:rsidR="00D36D76" w:rsidRPr="00CC2D58">
        <w:rPr>
          <w:b/>
          <w:bCs/>
        </w:rPr>
        <w:t>routes</w:t>
      </w:r>
      <w:proofErr w:type="spellEnd"/>
    </w:p>
    <w:p w14:paraId="7C91E8AF" w14:textId="04986BC0" w:rsidR="00D36D76" w:rsidRPr="00CC2D58" w:rsidRDefault="00D36D76" w:rsidP="00D36D76">
      <w:pPr>
        <w:rPr>
          <w:b/>
          <w:bCs/>
        </w:rPr>
      </w:pPr>
      <w:r w:rsidRPr="00CC2D58">
        <w:rPr>
          <w:rFonts w:ascii="Segoe UI Emoji" w:hAnsi="Segoe UI Emoji" w:cs="Segoe UI Emoji"/>
        </w:rPr>
        <w:t>📷</w:t>
      </w:r>
    </w:p>
    <w:p w14:paraId="40771BEE" w14:textId="34774823" w:rsidR="00D36D76" w:rsidRPr="00CC2D58" w:rsidRDefault="00D36D76" w:rsidP="00D36D76">
      <w:pPr>
        <w:rPr>
          <w:b/>
          <w:bCs/>
        </w:rPr>
      </w:pPr>
      <w:r w:rsidRPr="00CC2D58">
        <w:rPr>
          <w:noProof/>
        </w:rPr>
        <w:drawing>
          <wp:inline distT="0" distB="0" distL="0" distR="0" wp14:anchorId="5F1735EA" wp14:editId="187C2BA0">
            <wp:extent cx="3210373" cy="4677428"/>
            <wp:effectExtent l="0" t="0" r="9525" b="8890"/>
            <wp:docPr id="55841144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44580" name="Imagen 1" descr="Interfaz de usuario gráfica, Texto, Aplicación&#10;&#10;El contenido generado por IA puede ser incorrecto."/>
                    <pic:cNvPicPr/>
                  </pic:nvPicPr>
                  <pic:blipFill>
                    <a:blip r:embed="rId27"/>
                    <a:stretch>
                      <a:fillRect/>
                    </a:stretch>
                  </pic:blipFill>
                  <pic:spPr>
                    <a:xfrm>
                      <a:off x="0" y="0"/>
                      <a:ext cx="3210373" cy="4677428"/>
                    </a:xfrm>
                    <a:prstGeom prst="rect">
                      <a:avLst/>
                    </a:prstGeom>
                  </pic:spPr>
                </pic:pic>
              </a:graphicData>
            </a:graphic>
          </wp:inline>
        </w:drawing>
      </w:r>
    </w:p>
    <w:p w14:paraId="4583BB00" w14:textId="77777777" w:rsidR="00D36D76" w:rsidRPr="00CC2D58" w:rsidRDefault="00D36D76" w:rsidP="00D36D76">
      <w:r w:rsidRPr="00CC2D58">
        <w:t xml:space="preserve">Aquí se definen todas las rutas del sistema organizadas por módulo. Cada archivo define los </w:t>
      </w:r>
      <w:proofErr w:type="spellStart"/>
      <w:r w:rsidRPr="00CC2D58">
        <w:t>endpoints</w:t>
      </w:r>
      <w:proofErr w:type="spellEnd"/>
      <w:r w:rsidRPr="00CC2D58">
        <w:t xml:space="preserve"> asociados (por ejemplo, /usuarios, /productos, /citas, etc.).</w:t>
      </w:r>
    </w:p>
    <w:p w14:paraId="2C88AD60" w14:textId="69A9D7F9" w:rsidR="00824028" w:rsidRPr="00CC2D58" w:rsidRDefault="00824028" w:rsidP="005A56AE"/>
    <w:p w14:paraId="0A68ADCF" w14:textId="77777777" w:rsidR="00D36D76" w:rsidRPr="00CC2D58" w:rsidRDefault="00D323CD" w:rsidP="00D36D76">
      <w:pPr>
        <w:rPr>
          <w:b/>
          <w:bCs/>
        </w:rPr>
      </w:pPr>
      <w:r w:rsidRPr="00CC2D58">
        <w:br/>
      </w:r>
      <w:r w:rsidRPr="00CC2D58">
        <w:br/>
      </w:r>
      <w:r w:rsidRPr="00CC2D58">
        <w:br/>
      </w:r>
      <w:r w:rsidR="00D36D76" w:rsidRPr="00CC2D58">
        <w:rPr>
          <w:rFonts w:ascii="Segoe UI Emoji" w:hAnsi="Segoe UI Emoji" w:cs="Segoe UI Emoji"/>
          <w:b/>
          <w:bCs/>
        </w:rPr>
        <w:t>📄</w:t>
      </w:r>
      <w:r w:rsidR="00D36D76" w:rsidRPr="00CC2D58">
        <w:rPr>
          <w:b/>
          <w:bCs/>
        </w:rPr>
        <w:t xml:space="preserve"> Archivo app.js</w:t>
      </w:r>
    </w:p>
    <w:p w14:paraId="6CE094E5" w14:textId="06936555" w:rsidR="00D36D76" w:rsidRPr="00CC2D58" w:rsidRDefault="00D36D76" w:rsidP="00D36D76">
      <w:pPr>
        <w:rPr>
          <w:i/>
          <w:iCs/>
        </w:rPr>
      </w:pPr>
      <w:r w:rsidRPr="00CC2D58">
        <w:rPr>
          <w:rFonts w:ascii="Segoe UI Emoji" w:hAnsi="Segoe UI Emoji" w:cs="Segoe UI Emoji"/>
        </w:rPr>
        <w:t>📷</w:t>
      </w:r>
      <w:r w:rsidRPr="00CC2D58">
        <w:t xml:space="preserve"> </w:t>
      </w:r>
    </w:p>
    <w:p w14:paraId="1140665A" w14:textId="6EA352B3" w:rsidR="00D36D76" w:rsidRPr="00CC2D58" w:rsidRDefault="00D36D76" w:rsidP="00D36D76">
      <w:r w:rsidRPr="00CC2D58">
        <w:rPr>
          <w:noProof/>
        </w:rPr>
        <w:lastRenderedPageBreak/>
        <w:drawing>
          <wp:inline distT="0" distB="0" distL="0" distR="0" wp14:anchorId="0AA88C39" wp14:editId="7F182F75">
            <wp:extent cx="3267531" cy="2105319"/>
            <wp:effectExtent l="0" t="0" r="9525" b="9525"/>
            <wp:docPr id="15849318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77500" name="Imagen 1" descr="Interfaz de usuario gráfica, Aplicación&#10;&#10;El contenido generado por IA puede ser incorrecto."/>
                    <pic:cNvPicPr/>
                  </pic:nvPicPr>
                  <pic:blipFill>
                    <a:blip r:embed="rId28"/>
                    <a:stretch>
                      <a:fillRect/>
                    </a:stretch>
                  </pic:blipFill>
                  <pic:spPr>
                    <a:xfrm>
                      <a:off x="0" y="0"/>
                      <a:ext cx="3267531" cy="2105319"/>
                    </a:xfrm>
                    <a:prstGeom prst="rect">
                      <a:avLst/>
                    </a:prstGeom>
                  </pic:spPr>
                </pic:pic>
              </a:graphicData>
            </a:graphic>
          </wp:inline>
        </w:drawing>
      </w:r>
    </w:p>
    <w:p w14:paraId="7EBD05F4" w14:textId="77777777" w:rsidR="00D36D76" w:rsidRPr="00CC2D58" w:rsidRDefault="00D36D76" w:rsidP="00D36D76">
      <w:r w:rsidRPr="00CC2D58">
        <w:t>Este archivo se encarga de:</w:t>
      </w:r>
    </w:p>
    <w:p w14:paraId="349A7015" w14:textId="77777777" w:rsidR="00D36D76" w:rsidRPr="00CC2D58" w:rsidRDefault="00D36D76" w:rsidP="00D36D76">
      <w:pPr>
        <w:numPr>
          <w:ilvl w:val="0"/>
          <w:numId w:val="17"/>
        </w:numPr>
      </w:pPr>
      <w:r w:rsidRPr="00CC2D58">
        <w:t xml:space="preserve">Cargar middlewares como </w:t>
      </w:r>
      <w:proofErr w:type="spellStart"/>
      <w:r w:rsidRPr="00CC2D58">
        <w:t>cors</w:t>
      </w:r>
      <w:proofErr w:type="spellEnd"/>
      <w:r w:rsidRPr="00CC2D58">
        <w:t xml:space="preserve">, </w:t>
      </w:r>
      <w:proofErr w:type="spellStart"/>
      <w:proofErr w:type="gramStart"/>
      <w:r w:rsidRPr="00CC2D58">
        <w:t>express.json</w:t>
      </w:r>
      <w:proofErr w:type="spellEnd"/>
      <w:proofErr w:type="gramEnd"/>
      <w:r w:rsidRPr="00CC2D58">
        <w:t>() y logs personalizados.</w:t>
      </w:r>
    </w:p>
    <w:p w14:paraId="23CA94A5" w14:textId="77777777" w:rsidR="00D36D76" w:rsidRPr="00CC2D58" w:rsidRDefault="00D36D76" w:rsidP="00D36D76">
      <w:pPr>
        <w:numPr>
          <w:ilvl w:val="0"/>
          <w:numId w:val="17"/>
        </w:numPr>
      </w:pPr>
      <w:r w:rsidRPr="00CC2D58">
        <w:t>Registrar todas las rutas de la API (/api/...).</w:t>
      </w:r>
    </w:p>
    <w:p w14:paraId="2DB54E91" w14:textId="77777777" w:rsidR="00D36D76" w:rsidRPr="00CC2D58" w:rsidRDefault="00D36D76" w:rsidP="00D36D76">
      <w:pPr>
        <w:numPr>
          <w:ilvl w:val="0"/>
          <w:numId w:val="17"/>
        </w:numPr>
      </w:pPr>
      <w:r w:rsidRPr="00CC2D58">
        <w:t>Exponer carpetas estáticas para imágenes.</w:t>
      </w:r>
    </w:p>
    <w:p w14:paraId="1F93D53D" w14:textId="77777777" w:rsidR="00D36D76" w:rsidRPr="00CC2D58" w:rsidRDefault="00D36D76" w:rsidP="00D36D76">
      <w:pPr>
        <w:numPr>
          <w:ilvl w:val="0"/>
          <w:numId w:val="17"/>
        </w:numPr>
      </w:pPr>
      <w:r w:rsidRPr="00CC2D58">
        <w:t xml:space="preserve">Activar la documentación con </w:t>
      </w:r>
      <w:proofErr w:type="spellStart"/>
      <w:r w:rsidRPr="00CC2D58">
        <w:t>Swagger</w:t>
      </w:r>
      <w:proofErr w:type="spellEnd"/>
      <w:r w:rsidRPr="00CC2D58">
        <w:t>.</w:t>
      </w:r>
    </w:p>
    <w:p w14:paraId="0568405B" w14:textId="77777777" w:rsidR="00D36D76" w:rsidRPr="00CC2D58" w:rsidRDefault="00D36D76" w:rsidP="00D36D76">
      <w:pPr>
        <w:numPr>
          <w:ilvl w:val="0"/>
          <w:numId w:val="17"/>
        </w:numPr>
      </w:pPr>
      <w:r w:rsidRPr="00CC2D58">
        <w:t>Devolver la instancia de la aplicación para que sea ejecutada por index.js.</w:t>
      </w:r>
    </w:p>
    <w:p w14:paraId="7232414A" w14:textId="77777777" w:rsidR="00D36D76" w:rsidRPr="00844130" w:rsidRDefault="00D323CD" w:rsidP="00D36D76">
      <w:pPr>
        <w:rPr>
          <w:b/>
          <w:bCs/>
          <w:lang w:val="en-US"/>
        </w:rPr>
      </w:pPr>
      <w:r w:rsidRPr="00844130">
        <w:br/>
      </w:r>
      <w:r w:rsidRPr="00844130">
        <w:br/>
      </w:r>
      <w:r w:rsidRPr="00844130">
        <w:br/>
      </w:r>
      <w:r w:rsidRPr="00844130">
        <w:br/>
      </w:r>
      <w:r w:rsidRPr="00844130">
        <w:br/>
      </w:r>
      <w:r w:rsidR="00D36D76" w:rsidRPr="00CC2D58">
        <w:rPr>
          <w:rFonts w:ascii="Segoe UI Emoji" w:hAnsi="Segoe UI Emoji" w:cs="Segoe UI Emoji"/>
          <w:b/>
          <w:bCs/>
        </w:rPr>
        <w:t>📄</w:t>
      </w:r>
      <w:r w:rsidR="00D36D76" w:rsidRPr="00844130">
        <w:rPr>
          <w:b/>
          <w:bCs/>
          <w:lang w:val="en-US"/>
        </w:rPr>
        <w:t xml:space="preserve"> </w:t>
      </w:r>
      <w:proofErr w:type="spellStart"/>
      <w:r w:rsidR="00D36D76" w:rsidRPr="00844130">
        <w:rPr>
          <w:b/>
          <w:bCs/>
          <w:lang w:val="en-US"/>
        </w:rPr>
        <w:t>Archivos</w:t>
      </w:r>
      <w:proofErr w:type="spellEnd"/>
      <w:r w:rsidR="00D36D76" w:rsidRPr="00844130">
        <w:rPr>
          <w:b/>
          <w:bCs/>
          <w:lang w:val="en-US"/>
        </w:rPr>
        <w:t xml:space="preserve"> swagger.js y </w:t>
      </w:r>
      <w:proofErr w:type="spellStart"/>
      <w:proofErr w:type="gramStart"/>
      <w:r w:rsidR="00D36D76" w:rsidRPr="00844130">
        <w:rPr>
          <w:b/>
          <w:bCs/>
          <w:lang w:val="en-US"/>
        </w:rPr>
        <w:t>swagger.json</w:t>
      </w:r>
      <w:proofErr w:type="spellEnd"/>
      <w:proofErr w:type="gramEnd"/>
    </w:p>
    <w:p w14:paraId="0CFF991D" w14:textId="5AB76701" w:rsidR="00D36D76" w:rsidRPr="00CC2D58" w:rsidRDefault="00D36D76" w:rsidP="00D36D76">
      <w:pPr>
        <w:rPr>
          <w:i/>
          <w:iCs/>
        </w:rPr>
      </w:pPr>
      <w:r w:rsidRPr="00CC2D58">
        <w:rPr>
          <w:rFonts w:ascii="Segoe UI Emoji" w:hAnsi="Segoe UI Emoji" w:cs="Segoe UI Emoji"/>
        </w:rPr>
        <w:t>📷</w:t>
      </w:r>
      <w:r w:rsidRPr="00CC2D58">
        <w:t xml:space="preserve"> </w:t>
      </w:r>
    </w:p>
    <w:p w14:paraId="5717B8B7" w14:textId="4416364C" w:rsidR="00D36D76" w:rsidRPr="00CC2D58" w:rsidRDefault="00D36D76" w:rsidP="00D36D76">
      <w:r w:rsidRPr="00CC2D58">
        <w:rPr>
          <w:noProof/>
        </w:rPr>
        <w:lastRenderedPageBreak/>
        <w:drawing>
          <wp:inline distT="0" distB="0" distL="0" distR="0" wp14:anchorId="232DD814" wp14:editId="30C74245">
            <wp:extent cx="3229426" cy="2629267"/>
            <wp:effectExtent l="0" t="0" r="9525" b="0"/>
            <wp:docPr id="187956661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33052" name="Imagen 1" descr="Captura de pantalla de computadora&#10;&#10;El contenido generado por IA puede ser incorrecto."/>
                    <pic:cNvPicPr/>
                  </pic:nvPicPr>
                  <pic:blipFill>
                    <a:blip r:embed="rId29"/>
                    <a:stretch>
                      <a:fillRect/>
                    </a:stretch>
                  </pic:blipFill>
                  <pic:spPr>
                    <a:xfrm>
                      <a:off x="0" y="0"/>
                      <a:ext cx="3229426" cy="2629267"/>
                    </a:xfrm>
                    <a:prstGeom prst="rect">
                      <a:avLst/>
                    </a:prstGeom>
                  </pic:spPr>
                </pic:pic>
              </a:graphicData>
            </a:graphic>
          </wp:inline>
        </w:drawing>
      </w:r>
    </w:p>
    <w:p w14:paraId="44A1B04C" w14:textId="77777777" w:rsidR="00D36D76" w:rsidRPr="00CC2D58" w:rsidRDefault="00D36D76" w:rsidP="00D36D76">
      <w:r w:rsidRPr="00CC2D58">
        <w:t xml:space="preserve">Estos archivos permiten la integración de </w:t>
      </w:r>
      <w:proofErr w:type="spellStart"/>
      <w:r w:rsidRPr="00CC2D58">
        <w:rPr>
          <w:b/>
          <w:bCs/>
        </w:rPr>
        <w:t>Swagger</w:t>
      </w:r>
      <w:proofErr w:type="spellEnd"/>
      <w:r w:rsidRPr="00CC2D58">
        <w:t xml:space="preserve">, generando documentación interactiva para probar y visualizar los </w:t>
      </w:r>
      <w:proofErr w:type="spellStart"/>
      <w:r w:rsidRPr="00CC2D58">
        <w:t>endpoints</w:t>
      </w:r>
      <w:proofErr w:type="spellEnd"/>
      <w:r w:rsidRPr="00CC2D58">
        <w:t xml:space="preserve"> disponibles.</w:t>
      </w:r>
    </w:p>
    <w:p w14:paraId="7C348523" w14:textId="77777777" w:rsidR="00D36D76" w:rsidRPr="00CC2D58" w:rsidRDefault="00D323CD" w:rsidP="00D36D76">
      <w:pPr>
        <w:rPr>
          <w:b/>
          <w:bCs/>
        </w:rPr>
      </w:pPr>
      <w:r w:rsidRPr="00CC2D58">
        <w:br/>
      </w:r>
      <w:r w:rsidRPr="00CC2D58">
        <w:br/>
      </w:r>
      <w:r w:rsidRPr="00CC2D58">
        <w:br/>
      </w:r>
      <w:r w:rsidRPr="00CC2D58">
        <w:br/>
      </w:r>
      <w:r w:rsidRPr="00CC2D58">
        <w:br/>
      </w:r>
      <w:r w:rsidRPr="00CC2D58">
        <w:br/>
      </w:r>
      <w:r w:rsidR="00D36D76" w:rsidRPr="00CC2D58">
        <w:rPr>
          <w:rFonts w:ascii="Segoe UI Emoji" w:hAnsi="Segoe UI Emoji" w:cs="Segoe UI Emoji"/>
          <w:b/>
          <w:bCs/>
        </w:rPr>
        <w:t>📂</w:t>
      </w:r>
      <w:r w:rsidR="00D36D76" w:rsidRPr="00CC2D58">
        <w:rPr>
          <w:b/>
          <w:bCs/>
        </w:rPr>
        <w:t xml:space="preserve"> Carpeta </w:t>
      </w:r>
      <w:proofErr w:type="spellStart"/>
      <w:r w:rsidR="00D36D76" w:rsidRPr="00CC2D58">
        <w:rPr>
          <w:b/>
          <w:bCs/>
        </w:rPr>
        <w:t>front</w:t>
      </w:r>
      <w:proofErr w:type="spellEnd"/>
      <w:r w:rsidR="00D36D76" w:rsidRPr="00CC2D58">
        <w:rPr>
          <w:b/>
          <w:bCs/>
        </w:rPr>
        <w:t xml:space="preserve"> (</w:t>
      </w:r>
      <w:proofErr w:type="spellStart"/>
      <w:r w:rsidR="00D36D76" w:rsidRPr="00CC2D58">
        <w:rPr>
          <w:b/>
          <w:bCs/>
        </w:rPr>
        <w:t>Frontend</w:t>
      </w:r>
      <w:proofErr w:type="spellEnd"/>
      <w:r w:rsidR="00D36D76" w:rsidRPr="00CC2D58">
        <w:rPr>
          <w:b/>
          <w:bCs/>
        </w:rPr>
        <w:t>)</w:t>
      </w:r>
    </w:p>
    <w:p w14:paraId="05E48AC0" w14:textId="39179719" w:rsidR="00D36D76" w:rsidRPr="00CC2D58" w:rsidRDefault="00D36D76" w:rsidP="00D36D76">
      <w:pPr>
        <w:rPr>
          <w:i/>
          <w:iCs/>
        </w:rPr>
      </w:pPr>
      <w:r w:rsidRPr="00CC2D58">
        <w:rPr>
          <w:rFonts w:ascii="Segoe UI Emoji" w:hAnsi="Segoe UI Emoji" w:cs="Segoe UI Emoji"/>
        </w:rPr>
        <w:t>📷</w:t>
      </w:r>
      <w:r w:rsidRPr="00CC2D58">
        <w:t xml:space="preserve"> </w:t>
      </w:r>
    </w:p>
    <w:p w14:paraId="4DED54B9" w14:textId="24D82DC0" w:rsidR="00D36D76" w:rsidRPr="00CC2D58" w:rsidRDefault="00D36D76" w:rsidP="00D36D76">
      <w:r w:rsidRPr="00CC2D58">
        <w:rPr>
          <w:noProof/>
        </w:rPr>
        <w:drawing>
          <wp:inline distT="0" distB="0" distL="0" distR="0" wp14:anchorId="145FF1D9" wp14:editId="3FCDD62B">
            <wp:extent cx="3210373" cy="2896004"/>
            <wp:effectExtent l="0" t="0" r="9525" b="0"/>
            <wp:docPr id="212359168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59873" name="Imagen 1" descr="Interfaz de usuario gráfica, Texto, Aplicación&#10;&#10;El contenido generado por IA puede ser incorrecto."/>
                    <pic:cNvPicPr/>
                  </pic:nvPicPr>
                  <pic:blipFill>
                    <a:blip r:embed="rId30"/>
                    <a:stretch>
                      <a:fillRect/>
                    </a:stretch>
                  </pic:blipFill>
                  <pic:spPr>
                    <a:xfrm>
                      <a:off x="0" y="0"/>
                      <a:ext cx="3210373" cy="2896004"/>
                    </a:xfrm>
                    <a:prstGeom prst="rect">
                      <a:avLst/>
                    </a:prstGeom>
                  </pic:spPr>
                </pic:pic>
              </a:graphicData>
            </a:graphic>
          </wp:inline>
        </w:drawing>
      </w:r>
    </w:p>
    <w:p w14:paraId="2BABA51E" w14:textId="77777777" w:rsidR="00D36D76" w:rsidRPr="00CC2D58" w:rsidRDefault="00D36D76" w:rsidP="00D36D76">
      <w:pPr>
        <w:rPr>
          <w:b/>
          <w:bCs/>
        </w:rPr>
      </w:pPr>
      <w:r w:rsidRPr="00CC2D58">
        <w:rPr>
          <w:b/>
          <w:bCs/>
        </w:rPr>
        <w:lastRenderedPageBreak/>
        <w:t>Archivos y carpetas principales:</w:t>
      </w:r>
    </w:p>
    <w:p w14:paraId="72EA40AB" w14:textId="77777777" w:rsidR="00D36D76" w:rsidRPr="00CC2D58" w:rsidRDefault="00D36D76" w:rsidP="00D36D76">
      <w:pPr>
        <w:numPr>
          <w:ilvl w:val="0"/>
          <w:numId w:val="18"/>
        </w:numPr>
      </w:pPr>
      <w:proofErr w:type="spellStart"/>
      <w:r w:rsidRPr="00CC2D58">
        <w:t>node_modules</w:t>
      </w:r>
      <w:proofErr w:type="spellEnd"/>
      <w:r w:rsidRPr="00CC2D58">
        <w:t xml:space="preserve">/, vite.config.js, </w:t>
      </w:r>
      <w:proofErr w:type="spellStart"/>
      <w:r w:rsidRPr="00CC2D58">
        <w:t>package-</w:t>
      </w:r>
      <w:proofErr w:type="gramStart"/>
      <w:r w:rsidRPr="00CC2D58">
        <w:t>lock.json</w:t>
      </w:r>
      <w:proofErr w:type="spellEnd"/>
      <w:proofErr w:type="gramEnd"/>
      <w:r w:rsidRPr="00CC2D58">
        <w:t xml:space="preserve">, </w:t>
      </w:r>
      <w:proofErr w:type="spellStart"/>
      <w:proofErr w:type="gramStart"/>
      <w:r w:rsidRPr="00CC2D58">
        <w:t>package.json</w:t>
      </w:r>
      <w:proofErr w:type="spellEnd"/>
      <w:proofErr w:type="gramEnd"/>
      <w:r w:rsidRPr="00CC2D58">
        <w:t xml:space="preserve">, </w:t>
      </w:r>
      <w:proofErr w:type="spellStart"/>
      <w:r w:rsidRPr="00CC2D58">
        <w:t>public</w:t>
      </w:r>
      <w:proofErr w:type="spellEnd"/>
      <w:r w:rsidRPr="00CC2D58">
        <w:t>/, eslint.config.js</w:t>
      </w:r>
      <w:r w:rsidRPr="00CC2D58">
        <w:br/>
        <w:t xml:space="preserve">→ Archivos y configuraciones por defecto utilizadas por </w:t>
      </w:r>
      <w:proofErr w:type="spellStart"/>
      <w:r w:rsidRPr="00CC2D58">
        <w:rPr>
          <w:b/>
          <w:bCs/>
        </w:rPr>
        <w:t>React</w:t>
      </w:r>
      <w:proofErr w:type="spellEnd"/>
      <w:r w:rsidRPr="00CC2D58">
        <w:rPr>
          <w:b/>
          <w:bCs/>
        </w:rPr>
        <w:t xml:space="preserve"> y Vite</w:t>
      </w:r>
      <w:r w:rsidRPr="00CC2D58">
        <w:t xml:space="preserve"> para construir y ejecutar el </w:t>
      </w:r>
      <w:proofErr w:type="spellStart"/>
      <w:r w:rsidRPr="00CC2D58">
        <w:t>frontend</w:t>
      </w:r>
      <w:proofErr w:type="spellEnd"/>
      <w:r w:rsidRPr="00CC2D58">
        <w:t>.</w:t>
      </w:r>
    </w:p>
    <w:p w14:paraId="1FBFD8FC" w14:textId="77777777" w:rsidR="00D36D76" w:rsidRPr="00CC2D58" w:rsidRDefault="00D36D76" w:rsidP="00D36D76">
      <w:pPr>
        <w:numPr>
          <w:ilvl w:val="0"/>
          <w:numId w:val="18"/>
        </w:numPr>
      </w:pPr>
      <w:proofErr w:type="gramStart"/>
      <w:r w:rsidRPr="00CC2D58">
        <w:t>.</w:t>
      </w:r>
      <w:proofErr w:type="spellStart"/>
      <w:r w:rsidRPr="00CC2D58">
        <w:t>gitignore</w:t>
      </w:r>
      <w:proofErr w:type="spellEnd"/>
      <w:proofErr w:type="gramEnd"/>
      <w:r w:rsidRPr="00CC2D58">
        <w:br/>
        <w:t>→ Ignora archivos no deseados en el repositorio.</w:t>
      </w:r>
    </w:p>
    <w:p w14:paraId="1DF3EE93" w14:textId="77777777" w:rsidR="00D36D76" w:rsidRPr="00CC2D58" w:rsidRDefault="00D36D76" w:rsidP="00D36D76">
      <w:pPr>
        <w:numPr>
          <w:ilvl w:val="0"/>
          <w:numId w:val="18"/>
        </w:numPr>
      </w:pPr>
      <w:r w:rsidRPr="00CC2D58">
        <w:t>index.html</w:t>
      </w:r>
      <w:r w:rsidRPr="00CC2D58">
        <w:br/>
        <w:t xml:space="preserve">→ Archivo principal de entrada para la aplicación </w:t>
      </w:r>
      <w:proofErr w:type="spellStart"/>
      <w:r w:rsidRPr="00CC2D58">
        <w:t>React</w:t>
      </w:r>
      <w:proofErr w:type="spellEnd"/>
      <w:r w:rsidRPr="00CC2D58">
        <w:t>.</w:t>
      </w:r>
    </w:p>
    <w:p w14:paraId="77A474D4" w14:textId="77777777" w:rsidR="00CD07CE" w:rsidRPr="00CC2D58" w:rsidRDefault="00CD07CE" w:rsidP="005A56AE"/>
    <w:p w14:paraId="72FC4556" w14:textId="77777777" w:rsidR="00CD07CE" w:rsidRPr="00CC2D58" w:rsidRDefault="00CD07CE" w:rsidP="00CD07CE">
      <w:pPr>
        <w:rPr>
          <w:b/>
          <w:bCs/>
        </w:rPr>
      </w:pPr>
      <w:r w:rsidRPr="00CC2D58">
        <w:rPr>
          <w:rFonts w:ascii="Segoe UI Emoji" w:hAnsi="Segoe UI Emoji" w:cs="Segoe UI Emoji"/>
          <w:b/>
          <w:bCs/>
        </w:rPr>
        <w:t>📁</w:t>
      </w:r>
      <w:r w:rsidRPr="00CC2D58">
        <w:rPr>
          <w:b/>
          <w:bCs/>
        </w:rPr>
        <w:t xml:space="preserve"> </w:t>
      </w:r>
      <w:proofErr w:type="spellStart"/>
      <w:r w:rsidRPr="00CC2D58">
        <w:rPr>
          <w:b/>
          <w:bCs/>
        </w:rPr>
        <w:t>assets</w:t>
      </w:r>
      <w:proofErr w:type="spellEnd"/>
    </w:p>
    <w:p w14:paraId="46992479" w14:textId="7C1916D6" w:rsidR="00CD07CE" w:rsidRPr="00CC2D58" w:rsidRDefault="00CD07CE" w:rsidP="00CD07CE">
      <w:pPr>
        <w:rPr>
          <w:b/>
          <w:bCs/>
        </w:rPr>
      </w:pPr>
      <w:r w:rsidRPr="00CC2D58">
        <w:rPr>
          <w:noProof/>
        </w:rPr>
        <w:drawing>
          <wp:inline distT="0" distB="0" distL="0" distR="0" wp14:anchorId="698E0A9F" wp14:editId="093A71C6">
            <wp:extent cx="3181794" cy="781159"/>
            <wp:effectExtent l="0" t="0" r="0" b="0"/>
            <wp:docPr id="14749109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06076" name="Imagen 1" descr="Interfaz de usuario gráfica, Texto, Aplicación&#10;&#10;El contenido generado por IA puede ser incorrecto."/>
                    <pic:cNvPicPr/>
                  </pic:nvPicPr>
                  <pic:blipFill>
                    <a:blip r:embed="rId31"/>
                    <a:stretch>
                      <a:fillRect/>
                    </a:stretch>
                  </pic:blipFill>
                  <pic:spPr>
                    <a:xfrm>
                      <a:off x="0" y="0"/>
                      <a:ext cx="3181794" cy="781159"/>
                    </a:xfrm>
                    <a:prstGeom prst="rect">
                      <a:avLst/>
                    </a:prstGeom>
                  </pic:spPr>
                </pic:pic>
              </a:graphicData>
            </a:graphic>
          </wp:inline>
        </w:drawing>
      </w:r>
    </w:p>
    <w:p w14:paraId="52FCE742" w14:textId="77777777" w:rsidR="00CD07CE" w:rsidRPr="00CC2D58" w:rsidRDefault="00CD07CE" w:rsidP="00CD07CE">
      <w:r w:rsidRPr="00CC2D58">
        <w:t>Contiene archivos estáticos como íconos, imágenes globales o cualquier otro recurso que se utilice en diferentes partes del proyecto.</w:t>
      </w:r>
    </w:p>
    <w:p w14:paraId="636902CE" w14:textId="77777777" w:rsidR="00CD07CE" w:rsidRPr="00CC2D58" w:rsidRDefault="00B37EF0" w:rsidP="00CD07CE">
      <w:pPr>
        <w:rPr>
          <w:b/>
          <w:bCs/>
        </w:rPr>
      </w:pPr>
      <w:r w:rsidRPr="00CC2D58">
        <w:br/>
      </w:r>
      <w:r w:rsidR="00CD07CE" w:rsidRPr="00CC2D58">
        <w:rPr>
          <w:rFonts w:ascii="Segoe UI Emoji" w:hAnsi="Segoe UI Emoji" w:cs="Segoe UI Emoji"/>
          <w:b/>
          <w:bCs/>
        </w:rPr>
        <w:t>📁</w:t>
      </w:r>
      <w:r w:rsidR="00CD07CE" w:rsidRPr="00CC2D58">
        <w:rPr>
          <w:b/>
          <w:bCs/>
        </w:rPr>
        <w:t xml:space="preserve"> </w:t>
      </w:r>
      <w:proofErr w:type="spellStart"/>
      <w:r w:rsidR="00CD07CE" w:rsidRPr="00CC2D58">
        <w:rPr>
          <w:b/>
          <w:bCs/>
        </w:rPr>
        <w:t>components</w:t>
      </w:r>
      <w:proofErr w:type="spellEnd"/>
    </w:p>
    <w:p w14:paraId="179FFFD5" w14:textId="1AAD8DFE" w:rsidR="00CD07CE" w:rsidRPr="00CC2D58" w:rsidRDefault="00CD07CE" w:rsidP="00CD07CE">
      <w:pPr>
        <w:rPr>
          <w:b/>
          <w:bCs/>
        </w:rPr>
      </w:pPr>
      <w:r w:rsidRPr="00CC2D58">
        <w:rPr>
          <w:b/>
          <w:bCs/>
          <w:noProof/>
        </w:rPr>
        <w:drawing>
          <wp:inline distT="0" distB="0" distL="0" distR="0" wp14:anchorId="0F2D0140" wp14:editId="22819111">
            <wp:extent cx="3096057" cy="2819794"/>
            <wp:effectExtent l="0" t="0" r="0" b="0"/>
            <wp:docPr id="143163338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33384" name="Imagen 1" descr="Captura de pantalla de un celular&#10;&#10;El contenido generado por IA puede ser incorrecto."/>
                    <pic:cNvPicPr/>
                  </pic:nvPicPr>
                  <pic:blipFill>
                    <a:blip r:embed="rId32"/>
                    <a:stretch>
                      <a:fillRect/>
                    </a:stretch>
                  </pic:blipFill>
                  <pic:spPr>
                    <a:xfrm>
                      <a:off x="0" y="0"/>
                      <a:ext cx="3096057" cy="2819794"/>
                    </a:xfrm>
                    <a:prstGeom prst="rect">
                      <a:avLst/>
                    </a:prstGeom>
                  </pic:spPr>
                </pic:pic>
              </a:graphicData>
            </a:graphic>
          </wp:inline>
        </w:drawing>
      </w:r>
    </w:p>
    <w:p w14:paraId="4E9D9644" w14:textId="77777777" w:rsidR="00CD07CE" w:rsidRPr="00CC2D58" w:rsidRDefault="00CD07CE" w:rsidP="00CD07CE">
      <w:r w:rsidRPr="00CC2D58">
        <w:t xml:space="preserve">Incluye todos los </w:t>
      </w:r>
      <w:r w:rsidRPr="00CC2D58">
        <w:rPr>
          <w:b/>
          <w:bCs/>
        </w:rPr>
        <w:t>componentes reutilizables</w:t>
      </w:r>
      <w:r w:rsidRPr="00CC2D58">
        <w:t xml:space="preserve"> que forman partes pequeñas de la interfaz, como botones, modales, tarjetas, formularios, entre otros.</w:t>
      </w:r>
    </w:p>
    <w:p w14:paraId="3C36C915" w14:textId="77777777" w:rsidR="00CD07CE" w:rsidRPr="00CC2D58" w:rsidRDefault="00CD07CE" w:rsidP="00CD07CE">
      <w:pPr>
        <w:rPr>
          <w:b/>
          <w:bCs/>
        </w:rPr>
      </w:pPr>
      <w:r w:rsidRPr="00CC2D58">
        <w:rPr>
          <w:rFonts w:ascii="Segoe UI Emoji" w:hAnsi="Segoe UI Emoji" w:cs="Segoe UI Emoji"/>
          <w:b/>
          <w:bCs/>
        </w:rPr>
        <w:lastRenderedPageBreak/>
        <w:t>📁</w:t>
      </w:r>
      <w:r w:rsidRPr="00CC2D58">
        <w:rPr>
          <w:b/>
          <w:bCs/>
        </w:rPr>
        <w:t xml:space="preserve"> </w:t>
      </w:r>
      <w:proofErr w:type="spellStart"/>
      <w:r w:rsidRPr="00CC2D58">
        <w:rPr>
          <w:b/>
          <w:bCs/>
        </w:rPr>
        <w:t>context</w:t>
      </w:r>
      <w:proofErr w:type="spellEnd"/>
    </w:p>
    <w:p w14:paraId="19BF4C40" w14:textId="5ADD03F2" w:rsidR="00CD07CE" w:rsidRPr="00CC2D58" w:rsidRDefault="00CD07CE" w:rsidP="00CD07CE">
      <w:pPr>
        <w:rPr>
          <w:b/>
          <w:bCs/>
        </w:rPr>
      </w:pPr>
      <w:r w:rsidRPr="00CC2D58">
        <w:rPr>
          <w:noProof/>
        </w:rPr>
        <w:drawing>
          <wp:inline distT="0" distB="0" distL="0" distR="0" wp14:anchorId="6BED4CCD" wp14:editId="09A85846">
            <wp:extent cx="3124636" cy="1238423"/>
            <wp:effectExtent l="0" t="0" r="0" b="0"/>
            <wp:docPr id="8536495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67438" name="Imagen 1" descr="Interfaz de usuario gráfica, Aplicación&#10;&#10;El contenido generado por IA puede ser incorrecto."/>
                    <pic:cNvPicPr/>
                  </pic:nvPicPr>
                  <pic:blipFill>
                    <a:blip r:embed="rId33"/>
                    <a:stretch>
                      <a:fillRect/>
                    </a:stretch>
                  </pic:blipFill>
                  <pic:spPr>
                    <a:xfrm>
                      <a:off x="0" y="0"/>
                      <a:ext cx="3124636" cy="1238423"/>
                    </a:xfrm>
                    <a:prstGeom prst="rect">
                      <a:avLst/>
                    </a:prstGeom>
                  </pic:spPr>
                </pic:pic>
              </a:graphicData>
            </a:graphic>
          </wp:inline>
        </w:drawing>
      </w:r>
    </w:p>
    <w:p w14:paraId="1CCD0E70" w14:textId="77777777" w:rsidR="00CD07CE" w:rsidRPr="00CC2D58" w:rsidRDefault="00CD07CE" w:rsidP="00CD07CE">
      <w:r w:rsidRPr="00CC2D58">
        <w:t xml:space="preserve">Aquí se gestionan los </w:t>
      </w:r>
      <w:r w:rsidRPr="00CC2D58">
        <w:rPr>
          <w:b/>
          <w:bCs/>
        </w:rPr>
        <w:t>contextos globales</w:t>
      </w:r>
      <w:r w:rsidRPr="00CC2D58">
        <w:t xml:space="preserve"> mediante </w:t>
      </w:r>
      <w:proofErr w:type="spellStart"/>
      <w:r w:rsidRPr="00CC2D58">
        <w:t>React</w:t>
      </w:r>
      <w:proofErr w:type="spellEnd"/>
      <w:r w:rsidRPr="00CC2D58">
        <w:t xml:space="preserve"> </w:t>
      </w:r>
      <w:proofErr w:type="spellStart"/>
      <w:r w:rsidRPr="00CC2D58">
        <w:t>Context</w:t>
      </w:r>
      <w:proofErr w:type="spellEnd"/>
      <w:r w:rsidRPr="00CC2D58">
        <w:t xml:space="preserve"> API, como el estado del usuario autenticado, temas, configuración global, etc.</w:t>
      </w:r>
    </w:p>
    <w:p w14:paraId="6B210668" w14:textId="628B3F6F" w:rsidR="00CD07CE" w:rsidRPr="00CC2D58" w:rsidRDefault="00CD07CE" w:rsidP="00CD07CE">
      <w:pPr>
        <w:rPr>
          <w:b/>
          <w:bCs/>
        </w:rPr>
      </w:pPr>
      <w:r w:rsidRPr="00CC2D58">
        <w:br/>
      </w:r>
      <w:r w:rsidRPr="00CC2D58">
        <w:br/>
      </w:r>
      <w:r w:rsidRPr="00CC2D58">
        <w:rPr>
          <w:rFonts w:ascii="Segoe UI Emoji" w:hAnsi="Segoe UI Emoji" w:cs="Segoe UI Emoji"/>
          <w:b/>
          <w:bCs/>
        </w:rPr>
        <w:t>📁</w:t>
      </w:r>
      <w:r w:rsidRPr="00CC2D58">
        <w:rPr>
          <w:b/>
          <w:bCs/>
        </w:rPr>
        <w:t xml:space="preserve"> </w:t>
      </w:r>
      <w:proofErr w:type="spellStart"/>
      <w:r w:rsidRPr="00CC2D58">
        <w:rPr>
          <w:b/>
          <w:bCs/>
        </w:rPr>
        <w:t>css</w:t>
      </w:r>
      <w:proofErr w:type="spellEnd"/>
    </w:p>
    <w:p w14:paraId="53A96880" w14:textId="10250D29" w:rsidR="00CD07CE" w:rsidRPr="00CC2D58" w:rsidRDefault="00CD07CE" w:rsidP="00CD07CE">
      <w:pPr>
        <w:rPr>
          <w:b/>
          <w:bCs/>
        </w:rPr>
      </w:pPr>
      <w:r w:rsidRPr="00CC2D58">
        <w:rPr>
          <w:b/>
          <w:bCs/>
          <w:noProof/>
        </w:rPr>
        <w:drawing>
          <wp:inline distT="0" distB="0" distL="0" distR="0" wp14:anchorId="787693C4" wp14:editId="0DEE101E">
            <wp:extent cx="2876951" cy="1552792"/>
            <wp:effectExtent l="0" t="0" r="0" b="9525"/>
            <wp:docPr id="1307626701"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26701" name="Imagen 1" descr="Una captura de pantalla de un celular&#10;&#10;El contenido generado por IA puede ser incorrecto."/>
                    <pic:cNvPicPr/>
                  </pic:nvPicPr>
                  <pic:blipFill>
                    <a:blip r:embed="rId34"/>
                    <a:stretch>
                      <a:fillRect/>
                    </a:stretch>
                  </pic:blipFill>
                  <pic:spPr>
                    <a:xfrm>
                      <a:off x="0" y="0"/>
                      <a:ext cx="2876951" cy="1552792"/>
                    </a:xfrm>
                    <a:prstGeom prst="rect">
                      <a:avLst/>
                    </a:prstGeom>
                  </pic:spPr>
                </pic:pic>
              </a:graphicData>
            </a:graphic>
          </wp:inline>
        </w:drawing>
      </w:r>
    </w:p>
    <w:p w14:paraId="6CFFC614" w14:textId="77777777" w:rsidR="00CD07CE" w:rsidRPr="00CC2D58" w:rsidRDefault="00CD07CE" w:rsidP="00CD07CE">
      <w:r w:rsidRPr="00CC2D58">
        <w:t>Contiene los archivos de estilos CSS que pueden ser generales o compartidos por varias vistas o componentes.</w:t>
      </w:r>
    </w:p>
    <w:p w14:paraId="23BEF811" w14:textId="4EA43332" w:rsidR="00CD07CE" w:rsidRPr="00CC2D58" w:rsidRDefault="00CD07CE" w:rsidP="00CD07CE"/>
    <w:p w14:paraId="5649C354" w14:textId="6F1CB79A" w:rsidR="00CD07CE" w:rsidRPr="00CC2D58" w:rsidRDefault="00CD07CE" w:rsidP="00CD07CE"/>
    <w:p w14:paraId="7E4861F7" w14:textId="77777777" w:rsidR="00CD07CE" w:rsidRPr="00CC2D58" w:rsidRDefault="00CD07CE" w:rsidP="00CD07CE"/>
    <w:p w14:paraId="5FDFAFBE" w14:textId="77777777" w:rsidR="00CD07CE" w:rsidRPr="00CC2D58" w:rsidRDefault="00CD07CE" w:rsidP="00CD07CE"/>
    <w:p w14:paraId="198EA5AC" w14:textId="77777777" w:rsidR="00CD07CE" w:rsidRPr="00CC2D58" w:rsidRDefault="00CD07CE" w:rsidP="00CD07CE"/>
    <w:p w14:paraId="2BCC7BB4" w14:textId="77777777" w:rsidR="00CD07CE" w:rsidRPr="00CC2D58" w:rsidRDefault="00CD07CE" w:rsidP="00CD07CE"/>
    <w:p w14:paraId="7CFF33DC" w14:textId="77777777" w:rsidR="00CD07CE" w:rsidRPr="00CC2D58" w:rsidRDefault="00CD07CE" w:rsidP="00CD07CE"/>
    <w:p w14:paraId="64A6C24F" w14:textId="77777777" w:rsidR="00CD07CE" w:rsidRPr="00CC2D58" w:rsidRDefault="00CD07CE" w:rsidP="00CD07CE"/>
    <w:p w14:paraId="00C351E7" w14:textId="77777777" w:rsidR="00CD07CE" w:rsidRPr="00CC2D58" w:rsidRDefault="00CD07CE" w:rsidP="00CD07CE"/>
    <w:p w14:paraId="3B32491C" w14:textId="77777777" w:rsidR="00CD07CE" w:rsidRPr="00CC2D58" w:rsidRDefault="00CD07CE" w:rsidP="00CD07CE"/>
    <w:p w14:paraId="66D74C13" w14:textId="484B9EE7" w:rsidR="00CD07CE" w:rsidRPr="00CC2D58" w:rsidRDefault="00CD07CE" w:rsidP="00CD07CE">
      <w:pPr>
        <w:rPr>
          <w:b/>
          <w:bCs/>
        </w:rPr>
      </w:pPr>
      <w:r w:rsidRPr="00CC2D58">
        <w:rPr>
          <w:rFonts w:ascii="Segoe UI Emoji" w:hAnsi="Segoe UI Emoji" w:cs="Segoe UI Emoji"/>
          <w:b/>
          <w:bCs/>
        </w:rPr>
        <w:lastRenderedPageBreak/>
        <w:t>📁</w:t>
      </w:r>
      <w:r w:rsidRPr="00CC2D58">
        <w:rPr>
          <w:b/>
          <w:bCs/>
        </w:rPr>
        <w:t xml:space="preserve"> </w:t>
      </w:r>
      <w:proofErr w:type="spellStart"/>
      <w:r w:rsidRPr="00CC2D58">
        <w:rPr>
          <w:b/>
          <w:bCs/>
        </w:rPr>
        <w:t>img</w:t>
      </w:r>
      <w:proofErr w:type="spellEnd"/>
    </w:p>
    <w:p w14:paraId="65826A10" w14:textId="1BB454C0" w:rsidR="00CD07CE" w:rsidRPr="00CC2D58" w:rsidRDefault="00CD07CE" w:rsidP="00CD07CE">
      <w:pPr>
        <w:rPr>
          <w:b/>
          <w:bCs/>
        </w:rPr>
      </w:pPr>
      <w:r w:rsidRPr="00CC2D58">
        <w:rPr>
          <w:noProof/>
        </w:rPr>
        <w:drawing>
          <wp:inline distT="0" distB="0" distL="0" distR="0" wp14:anchorId="70240E9B" wp14:editId="32514DBD">
            <wp:extent cx="3162741" cy="5487166"/>
            <wp:effectExtent l="0" t="0" r="0" b="0"/>
            <wp:docPr id="92575933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0102" name="Imagen 1" descr="Captura de pantalla de computadora&#10;&#10;El contenido generado por IA puede ser incorrecto."/>
                    <pic:cNvPicPr/>
                  </pic:nvPicPr>
                  <pic:blipFill>
                    <a:blip r:embed="rId35"/>
                    <a:stretch>
                      <a:fillRect/>
                    </a:stretch>
                  </pic:blipFill>
                  <pic:spPr>
                    <a:xfrm>
                      <a:off x="0" y="0"/>
                      <a:ext cx="3162741" cy="5487166"/>
                    </a:xfrm>
                    <a:prstGeom prst="rect">
                      <a:avLst/>
                    </a:prstGeom>
                  </pic:spPr>
                </pic:pic>
              </a:graphicData>
            </a:graphic>
          </wp:inline>
        </w:drawing>
      </w:r>
    </w:p>
    <w:p w14:paraId="6C8E5795" w14:textId="77777777" w:rsidR="00CD07CE" w:rsidRPr="00CC2D58" w:rsidRDefault="00CD07CE" w:rsidP="00CD07CE">
      <w:r w:rsidRPr="00CC2D58">
        <w:t>Carpeta que almacena imágenes utilizadas dentro del sitio web. Suele ser útil para centralizar los recursos visuales.</w:t>
      </w:r>
    </w:p>
    <w:p w14:paraId="1A8E0CC2" w14:textId="77777777" w:rsidR="00CD07CE" w:rsidRPr="00CC2D58" w:rsidRDefault="00CD07CE" w:rsidP="00CD07CE">
      <w:pPr>
        <w:rPr>
          <w:b/>
          <w:bCs/>
        </w:rPr>
      </w:pPr>
      <w:r w:rsidRPr="00CC2D58">
        <w:br/>
      </w:r>
      <w:r w:rsidRPr="00CC2D58">
        <w:rPr>
          <w:rFonts w:ascii="Segoe UI Emoji" w:hAnsi="Segoe UI Emoji" w:cs="Segoe UI Emoji"/>
          <w:b/>
          <w:bCs/>
        </w:rPr>
        <w:t>📁</w:t>
      </w:r>
      <w:r w:rsidRPr="00CC2D58">
        <w:rPr>
          <w:b/>
          <w:bCs/>
        </w:rPr>
        <w:t xml:space="preserve"> </w:t>
      </w:r>
      <w:proofErr w:type="spellStart"/>
      <w:r w:rsidRPr="00CC2D58">
        <w:rPr>
          <w:b/>
          <w:bCs/>
        </w:rPr>
        <w:t>layouts</w:t>
      </w:r>
      <w:proofErr w:type="spellEnd"/>
    </w:p>
    <w:p w14:paraId="4C7337A6" w14:textId="7B2AB750" w:rsidR="00CD07CE" w:rsidRPr="00CC2D58" w:rsidRDefault="00CD07CE" w:rsidP="00CD07CE">
      <w:pPr>
        <w:rPr>
          <w:b/>
          <w:bCs/>
        </w:rPr>
      </w:pPr>
      <w:r w:rsidRPr="00CC2D58">
        <w:rPr>
          <w:noProof/>
        </w:rPr>
        <w:lastRenderedPageBreak/>
        <w:drawing>
          <wp:inline distT="0" distB="0" distL="0" distR="0" wp14:anchorId="30C77A5D" wp14:editId="6FAE16D4">
            <wp:extent cx="3067478" cy="2591162"/>
            <wp:effectExtent l="0" t="0" r="0" b="0"/>
            <wp:docPr id="200528047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54737" name="Imagen 1" descr="Interfaz de usuario gráfica, Texto, Aplicación, Chat o mensaje de texto&#10;&#10;El contenido generado por IA puede ser incorrecto."/>
                    <pic:cNvPicPr/>
                  </pic:nvPicPr>
                  <pic:blipFill>
                    <a:blip r:embed="rId36"/>
                    <a:stretch>
                      <a:fillRect/>
                    </a:stretch>
                  </pic:blipFill>
                  <pic:spPr>
                    <a:xfrm>
                      <a:off x="0" y="0"/>
                      <a:ext cx="3067478" cy="2591162"/>
                    </a:xfrm>
                    <a:prstGeom prst="rect">
                      <a:avLst/>
                    </a:prstGeom>
                  </pic:spPr>
                </pic:pic>
              </a:graphicData>
            </a:graphic>
          </wp:inline>
        </w:drawing>
      </w:r>
    </w:p>
    <w:p w14:paraId="568C3BCD" w14:textId="77777777" w:rsidR="00CD07CE" w:rsidRPr="00CC2D58" w:rsidRDefault="00CD07CE" w:rsidP="00CD07CE">
      <w:r w:rsidRPr="00CC2D58">
        <w:t xml:space="preserve">Aquí se definen los </w:t>
      </w:r>
      <w:proofErr w:type="spellStart"/>
      <w:r w:rsidRPr="00CC2D58">
        <w:rPr>
          <w:b/>
          <w:bCs/>
        </w:rPr>
        <w:t>layouts</w:t>
      </w:r>
      <w:proofErr w:type="spellEnd"/>
      <w:r w:rsidRPr="00CC2D58">
        <w:rPr>
          <w:b/>
          <w:bCs/>
        </w:rPr>
        <w:t xml:space="preserve"> base</w:t>
      </w:r>
      <w:r w:rsidRPr="00CC2D58">
        <w:t xml:space="preserve"> de la aplicación, es decir, estructuras generales que comparten distintas páginas (como cabecera, barra lateral, pie de página).</w:t>
      </w:r>
    </w:p>
    <w:p w14:paraId="21C75756" w14:textId="77777777" w:rsidR="00CD07CE" w:rsidRPr="00CC2D58" w:rsidRDefault="00CD07CE" w:rsidP="00CD07CE"/>
    <w:p w14:paraId="78CABD81" w14:textId="77777777" w:rsidR="00CD07CE" w:rsidRPr="00CC2D58" w:rsidRDefault="00CD07CE" w:rsidP="00CD07CE"/>
    <w:p w14:paraId="453716CB" w14:textId="77777777" w:rsidR="00CD07CE" w:rsidRPr="00CC2D58" w:rsidRDefault="00CD07CE" w:rsidP="00CD07CE">
      <w:pPr>
        <w:rPr>
          <w:b/>
          <w:bCs/>
        </w:rPr>
      </w:pPr>
      <w:r w:rsidRPr="00CC2D58">
        <w:rPr>
          <w:rFonts w:ascii="Segoe UI Emoji" w:hAnsi="Segoe UI Emoji" w:cs="Segoe UI Emoji"/>
          <w:b/>
          <w:bCs/>
        </w:rPr>
        <w:t>📁</w:t>
      </w:r>
      <w:r w:rsidRPr="00CC2D58">
        <w:rPr>
          <w:b/>
          <w:bCs/>
        </w:rPr>
        <w:t xml:space="preserve"> </w:t>
      </w:r>
      <w:proofErr w:type="spellStart"/>
      <w:r w:rsidRPr="00CC2D58">
        <w:rPr>
          <w:b/>
          <w:bCs/>
        </w:rPr>
        <w:t>navigation</w:t>
      </w:r>
      <w:proofErr w:type="spellEnd"/>
    </w:p>
    <w:p w14:paraId="0DFF6599" w14:textId="69B7DE34" w:rsidR="00CD07CE" w:rsidRPr="00CC2D58" w:rsidRDefault="00CD07CE" w:rsidP="00CD07CE">
      <w:pPr>
        <w:rPr>
          <w:b/>
          <w:bCs/>
        </w:rPr>
      </w:pPr>
      <w:r w:rsidRPr="00CC2D58">
        <w:rPr>
          <w:b/>
          <w:bCs/>
          <w:noProof/>
        </w:rPr>
        <w:drawing>
          <wp:inline distT="0" distB="0" distL="0" distR="0" wp14:anchorId="4DD45E70" wp14:editId="62FD8A3D">
            <wp:extent cx="3077004" cy="3153215"/>
            <wp:effectExtent l="0" t="0" r="9525" b="9525"/>
            <wp:docPr id="62327623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76238" name="Imagen 1" descr="Interfaz de usuario gráfica, Texto&#10;&#10;El contenido generado por IA puede ser incorrecto."/>
                    <pic:cNvPicPr/>
                  </pic:nvPicPr>
                  <pic:blipFill>
                    <a:blip r:embed="rId37"/>
                    <a:stretch>
                      <a:fillRect/>
                    </a:stretch>
                  </pic:blipFill>
                  <pic:spPr>
                    <a:xfrm>
                      <a:off x="0" y="0"/>
                      <a:ext cx="3077004" cy="3153215"/>
                    </a:xfrm>
                    <a:prstGeom prst="rect">
                      <a:avLst/>
                    </a:prstGeom>
                  </pic:spPr>
                </pic:pic>
              </a:graphicData>
            </a:graphic>
          </wp:inline>
        </w:drawing>
      </w:r>
    </w:p>
    <w:p w14:paraId="6D724801" w14:textId="77777777" w:rsidR="00CD07CE" w:rsidRPr="00CC2D58" w:rsidRDefault="00CD07CE" w:rsidP="00CD07CE">
      <w:r w:rsidRPr="00CC2D58">
        <w:t xml:space="preserve">Incluye la configuración de las rutas del </w:t>
      </w:r>
      <w:proofErr w:type="spellStart"/>
      <w:r w:rsidRPr="00CC2D58">
        <w:t>frontend</w:t>
      </w:r>
      <w:proofErr w:type="spellEnd"/>
      <w:r w:rsidRPr="00CC2D58">
        <w:t xml:space="preserve">, posiblemente utilizando </w:t>
      </w:r>
      <w:proofErr w:type="spellStart"/>
      <w:r w:rsidRPr="00CC2D58">
        <w:t>React</w:t>
      </w:r>
      <w:proofErr w:type="spellEnd"/>
      <w:r w:rsidRPr="00CC2D58">
        <w:t xml:space="preserve"> </w:t>
      </w:r>
      <w:proofErr w:type="spellStart"/>
      <w:r w:rsidRPr="00CC2D58">
        <w:t>Router</w:t>
      </w:r>
      <w:proofErr w:type="spellEnd"/>
      <w:r w:rsidRPr="00CC2D58">
        <w:t>. Aquí se define qué componente se renderiza según la URL visitada.</w:t>
      </w:r>
    </w:p>
    <w:p w14:paraId="4A8DFF10" w14:textId="42C7C2CB" w:rsidR="00CD07CE" w:rsidRPr="00CC2D58" w:rsidRDefault="00CD07CE" w:rsidP="00CD07CE"/>
    <w:p w14:paraId="207E0F8E" w14:textId="77777777" w:rsidR="00CD07CE" w:rsidRPr="00CC2D58" w:rsidRDefault="00CD07CE" w:rsidP="00CD07CE">
      <w:pPr>
        <w:rPr>
          <w:b/>
          <w:bCs/>
        </w:rPr>
      </w:pPr>
      <w:r w:rsidRPr="00CC2D58">
        <w:rPr>
          <w:rFonts w:ascii="Segoe UI Emoji" w:hAnsi="Segoe UI Emoji" w:cs="Segoe UI Emoji"/>
          <w:b/>
          <w:bCs/>
        </w:rPr>
        <w:lastRenderedPageBreak/>
        <w:t>📁</w:t>
      </w:r>
      <w:r w:rsidRPr="00CC2D58">
        <w:rPr>
          <w:b/>
          <w:bCs/>
        </w:rPr>
        <w:t xml:space="preserve"> </w:t>
      </w:r>
      <w:proofErr w:type="spellStart"/>
      <w:r w:rsidRPr="00CC2D58">
        <w:rPr>
          <w:b/>
          <w:bCs/>
        </w:rPr>
        <w:t>pages</w:t>
      </w:r>
      <w:proofErr w:type="spellEnd"/>
    </w:p>
    <w:p w14:paraId="2E921DD5" w14:textId="4862E204" w:rsidR="00CD07CE" w:rsidRPr="00CC2D58" w:rsidRDefault="00CD07CE" w:rsidP="00CD07CE">
      <w:pPr>
        <w:rPr>
          <w:b/>
          <w:bCs/>
        </w:rPr>
      </w:pPr>
      <w:r w:rsidRPr="00CC2D58">
        <w:rPr>
          <w:b/>
          <w:bCs/>
          <w:noProof/>
        </w:rPr>
        <w:drawing>
          <wp:inline distT="0" distB="0" distL="0" distR="0" wp14:anchorId="14859C95" wp14:editId="4E123D75">
            <wp:extent cx="2962688" cy="2857899"/>
            <wp:effectExtent l="0" t="0" r="0" b="0"/>
            <wp:docPr id="20943198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1982" name="Imagen 1" descr="Interfaz de usuario gráfica, Texto, Aplicación, Chat o mensaje de texto&#10;&#10;El contenido generado por IA puede ser incorrecto."/>
                    <pic:cNvPicPr/>
                  </pic:nvPicPr>
                  <pic:blipFill>
                    <a:blip r:embed="rId38"/>
                    <a:stretch>
                      <a:fillRect/>
                    </a:stretch>
                  </pic:blipFill>
                  <pic:spPr>
                    <a:xfrm>
                      <a:off x="0" y="0"/>
                      <a:ext cx="2962688" cy="2857899"/>
                    </a:xfrm>
                    <a:prstGeom prst="rect">
                      <a:avLst/>
                    </a:prstGeom>
                  </pic:spPr>
                </pic:pic>
              </a:graphicData>
            </a:graphic>
          </wp:inline>
        </w:drawing>
      </w:r>
    </w:p>
    <w:p w14:paraId="1F278AD6" w14:textId="77777777" w:rsidR="00CD07CE" w:rsidRPr="00CC2D58" w:rsidRDefault="00CD07CE" w:rsidP="00CD07CE">
      <w:r w:rsidRPr="00CC2D58">
        <w:t xml:space="preserve">Esta carpeta contiene las </w:t>
      </w:r>
      <w:r w:rsidRPr="00CC2D58">
        <w:rPr>
          <w:b/>
          <w:bCs/>
        </w:rPr>
        <w:t>vistas principales</w:t>
      </w:r>
      <w:r w:rsidRPr="00CC2D58">
        <w:t xml:space="preserve"> del sistema. Se encuentra subdividida en:</w:t>
      </w:r>
    </w:p>
    <w:p w14:paraId="24ED1085" w14:textId="77777777" w:rsidR="00CD07CE" w:rsidRPr="00CC2D58" w:rsidRDefault="00CD07CE" w:rsidP="00CD07CE">
      <w:pPr>
        <w:rPr>
          <w:b/>
          <w:bCs/>
        </w:rPr>
      </w:pPr>
      <w:r w:rsidRPr="00CC2D58">
        <w:rPr>
          <w:rFonts w:ascii="Segoe UI Emoji" w:hAnsi="Segoe UI Emoji" w:cs="Segoe UI Emoji"/>
          <w:b/>
          <w:bCs/>
        </w:rPr>
        <w:t>📁</w:t>
      </w:r>
      <w:r w:rsidRPr="00CC2D58">
        <w:rPr>
          <w:b/>
          <w:bCs/>
        </w:rPr>
        <w:t xml:space="preserve"> </w:t>
      </w:r>
      <w:proofErr w:type="spellStart"/>
      <w:r w:rsidRPr="00CC2D58">
        <w:rPr>
          <w:b/>
          <w:bCs/>
        </w:rPr>
        <w:t>Admin</w:t>
      </w:r>
      <w:proofErr w:type="spellEnd"/>
    </w:p>
    <w:p w14:paraId="39C19410" w14:textId="6FE3EE7B" w:rsidR="00CD07CE" w:rsidRPr="00CC2D58" w:rsidRDefault="00CD07CE" w:rsidP="00CD07CE">
      <w:pPr>
        <w:rPr>
          <w:b/>
          <w:bCs/>
        </w:rPr>
      </w:pPr>
      <w:r w:rsidRPr="00CC2D58">
        <w:rPr>
          <w:b/>
          <w:bCs/>
          <w:noProof/>
        </w:rPr>
        <w:lastRenderedPageBreak/>
        <w:drawing>
          <wp:inline distT="0" distB="0" distL="0" distR="0" wp14:anchorId="1640E590" wp14:editId="4C9A931F">
            <wp:extent cx="2962688" cy="6277851"/>
            <wp:effectExtent l="0" t="0" r="9525" b="8890"/>
            <wp:docPr id="130458319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83190" name="Imagen 1" descr="Interfaz de usuario gráfica, Texto, Aplicación, Chat o mensaje de texto&#10;&#10;El contenido generado por IA puede ser incorrecto."/>
                    <pic:cNvPicPr/>
                  </pic:nvPicPr>
                  <pic:blipFill>
                    <a:blip r:embed="rId39"/>
                    <a:stretch>
                      <a:fillRect/>
                    </a:stretch>
                  </pic:blipFill>
                  <pic:spPr>
                    <a:xfrm>
                      <a:off x="0" y="0"/>
                      <a:ext cx="2962688" cy="6277851"/>
                    </a:xfrm>
                    <a:prstGeom prst="rect">
                      <a:avLst/>
                    </a:prstGeom>
                  </pic:spPr>
                </pic:pic>
              </a:graphicData>
            </a:graphic>
          </wp:inline>
        </w:drawing>
      </w:r>
    </w:p>
    <w:p w14:paraId="359F7637" w14:textId="77777777" w:rsidR="00CD07CE" w:rsidRPr="00CC2D58" w:rsidRDefault="00CD07CE" w:rsidP="00CD07CE">
      <w:r w:rsidRPr="00CC2D58">
        <w:t xml:space="preserve">Contiene todas las páginas dirigidas a los </w:t>
      </w:r>
      <w:r w:rsidRPr="00CC2D58">
        <w:rPr>
          <w:b/>
          <w:bCs/>
        </w:rPr>
        <w:t>usuarios administradores</w:t>
      </w:r>
      <w:r w:rsidRPr="00CC2D58">
        <w:t>, como gestión de usuarios, productos, pedidos, etc.</w:t>
      </w:r>
    </w:p>
    <w:p w14:paraId="7A6A8E2C" w14:textId="6351026D" w:rsidR="00CD07CE" w:rsidRPr="00CC2D58" w:rsidRDefault="00CD07CE" w:rsidP="00CD07CE"/>
    <w:p w14:paraId="0640508D" w14:textId="77777777" w:rsidR="00CD07CE" w:rsidRPr="00CC2D58" w:rsidRDefault="00CD07CE" w:rsidP="00CD07CE">
      <w:pPr>
        <w:rPr>
          <w:b/>
          <w:bCs/>
        </w:rPr>
      </w:pPr>
      <w:r w:rsidRPr="00CC2D58">
        <w:rPr>
          <w:rFonts w:ascii="Segoe UI Emoji" w:hAnsi="Segoe UI Emoji" w:cs="Segoe UI Emoji"/>
          <w:b/>
          <w:bCs/>
        </w:rPr>
        <w:t>📁</w:t>
      </w:r>
      <w:r w:rsidRPr="00CC2D58">
        <w:rPr>
          <w:b/>
          <w:bCs/>
        </w:rPr>
        <w:t xml:space="preserve"> Cliente</w:t>
      </w:r>
    </w:p>
    <w:p w14:paraId="3701E66F" w14:textId="4893A9E9" w:rsidR="00CD07CE" w:rsidRPr="00CC2D58" w:rsidRDefault="00CD07CE" w:rsidP="00CD07CE">
      <w:pPr>
        <w:rPr>
          <w:b/>
          <w:bCs/>
        </w:rPr>
      </w:pPr>
      <w:r w:rsidRPr="00CC2D58">
        <w:rPr>
          <w:b/>
          <w:bCs/>
          <w:noProof/>
        </w:rPr>
        <w:lastRenderedPageBreak/>
        <w:drawing>
          <wp:inline distT="0" distB="0" distL="0" distR="0" wp14:anchorId="63EA3A1E" wp14:editId="29E37EF6">
            <wp:extent cx="3067478" cy="7259063"/>
            <wp:effectExtent l="0" t="0" r="0" b="0"/>
            <wp:docPr id="19962842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84232" name="Imagen 1" descr="Texto&#10;&#10;El contenido generado por IA puede ser incorrecto."/>
                    <pic:cNvPicPr/>
                  </pic:nvPicPr>
                  <pic:blipFill>
                    <a:blip r:embed="rId40"/>
                    <a:stretch>
                      <a:fillRect/>
                    </a:stretch>
                  </pic:blipFill>
                  <pic:spPr>
                    <a:xfrm>
                      <a:off x="0" y="0"/>
                      <a:ext cx="3067478" cy="7259063"/>
                    </a:xfrm>
                    <a:prstGeom prst="rect">
                      <a:avLst/>
                    </a:prstGeom>
                  </pic:spPr>
                </pic:pic>
              </a:graphicData>
            </a:graphic>
          </wp:inline>
        </w:drawing>
      </w:r>
    </w:p>
    <w:p w14:paraId="6C5EEAD7" w14:textId="77777777" w:rsidR="00CD07CE" w:rsidRPr="00CC2D58" w:rsidRDefault="00CD07CE" w:rsidP="00CD07CE">
      <w:r w:rsidRPr="00CC2D58">
        <w:t xml:space="preserve">Incluye las páginas que visualiza un </w:t>
      </w:r>
      <w:r w:rsidRPr="00CC2D58">
        <w:rPr>
          <w:b/>
          <w:bCs/>
        </w:rPr>
        <w:t>usuario cliente</w:t>
      </w:r>
      <w:r w:rsidRPr="00CC2D58">
        <w:t>, como el catálogo, carrito de compras, contacto, historial de pedidos, entre otras.</w:t>
      </w:r>
    </w:p>
    <w:p w14:paraId="304D68F1" w14:textId="38A36314" w:rsidR="00B37EF0" w:rsidRPr="00CC2D58" w:rsidRDefault="00B37EF0" w:rsidP="005A56AE"/>
    <w:p w14:paraId="28A621B2" w14:textId="77777777" w:rsidR="00CD07CE" w:rsidRPr="00CC2D58" w:rsidRDefault="00CD07CE" w:rsidP="00CD07CE">
      <w:pPr>
        <w:rPr>
          <w:b/>
          <w:bCs/>
        </w:rPr>
      </w:pPr>
      <w:r w:rsidRPr="00CC2D58">
        <w:rPr>
          <w:rFonts w:ascii="Segoe UI Emoji" w:hAnsi="Segoe UI Emoji" w:cs="Segoe UI Emoji"/>
          <w:b/>
          <w:bCs/>
        </w:rPr>
        <w:lastRenderedPageBreak/>
        <w:t>📄</w:t>
      </w:r>
      <w:r w:rsidRPr="00CC2D58">
        <w:rPr>
          <w:b/>
          <w:bCs/>
        </w:rPr>
        <w:t xml:space="preserve"> </w:t>
      </w:r>
      <w:proofErr w:type="spellStart"/>
      <w:r w:rsidRPr="00CC2D58">
        <w:rPr>
          <w:b/>
          <w:bCs/>
        </w:rPr>
        <w:t>App.jsx</w:t>
      </w:r>
      <w:proofErr w:type="spellEnd"/>
    </w:p>
    <w:p w14:paraId="4CDA8A1A" w14:textId="45B7F452" w:rsidR="00B97FC5" w:rsidRPr="00CC2D58" w:rsidRDefault="00B97FC5" w:rsidP="00CD07CE">
      <w:pPr>
        <w:rPr>
          <w:b/>
          <w:bCs/>
        </w:rPr>
      </w:pPr>
      <w:r w:rsidRPr="00CC2D58">
        <w:rPr>
          <w:b/>
          <w:bCs/>
          <w:noProof/>
        </w:rPr>
        <w:drawing>
          <wp:inline distT="0" distB="0" distL="0" distR="0" wp14:anchorId="3D24CA7A" wp14:editId="73A9DF20">
            <wp:extent cx="2953162" cy="3105583"/>
            <wp:effectExtent l="0" t="0" r="0" b="0"/>
            <wp:docPr id="161781963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19630" name="Imagen 1" descr="Pantalla de computadora con letras&#10;&#10;El contenido generado por IA puede ser incorrecto."/>
                    <pic:cNvPicPr/>
                  </pic:nvPicPr>
                  <pic:blipFill>
                    <a:blip r:embed="rId41"/>
                    <a:stretch>
                      <a:fillRect/>
                    </a:stretch>
                  </pic:blipFill>
                  <pic:spPr>
                    <a:xfrm>
                      <a:off x="0" y="0"/>
                      <a:ext cx="2953162" cy="3105583"/>
                    </a:xfrm>
                    <a:prstGeom prst="rect">
                      <a:avLst/>
                    </a:prstGeom>
                  </pic:spPr>
                </pic:pic>
              </a:graphicData>
            </a:graphic>
          </wp:inline>
        </w:drawing>
      </w:r>
    </w:p>
    <w:p w14:paraId="08677472" w14:textId="77777777" w:rsidR="00CD07CE" w:rsidRPr="00CC2D58" w:rsidRDefault="00CD07CE" w:rsidP="00CD07CE">
      <w:r w:rsidRPr="00CC2D58">
        <w:t xml:space="preserve">Archivo principal que define la estructura general de la aplicación, como el </w:t>
      </w:r>
      <w:proofErr w:type="spellStart"/>
      <w:r w:rsidRPr="00CC2D58">
        <w:t>router</w:t>
      </w:r>
      <w:proofErr w:type="spellEnd"/>
      <w:r w:rsidRPr="00CC2D58">
        <w:t xml:space="preserve">, los </w:t>
      </w:r>
      <w:proofErr w:type="spellStart"/>
      <w:r w:rsidRPr="00CC2D58">
        <w:t>layouts</w:t>
      </w:r>
      <w:proofErr w:type="spellEnd"/>
      <w:r w:rsidRPr="00CC2D58">
        <w:t xml:space="preserve"> y los contextos globales.</w:t>
      </w:r>
    </w:p>
    <w:p w14:paraId="362BD4DA" w14:textId="77777777" w:rsidR="00CD07CE" w:rsidRPr="00CC2D58" w:rsidRDefault="00CD07CE" w:rsidP="005A56AE"/>
    <w:p w14:paraId="5DA72DC8" w14:textId="77777777" w:rsidR="00CD07CE" w:rsidRPr="00CC2D58" w:rsidRDefault="00CD07CE" w:rsidP="00CD07CE">
      <w:pPr>
        <w:rPr>
          <w:b/>
          <w:bCs/>
        </w:rPr>
      </w:pPr>
      <w:r w:rsidRPr="00CC2D58">
        <w:rPr>
          <w:rFonts w:ascii="Segoe UI Emoji" w:hAnsi="Segoe UI Emoji" w:cs="Segoe UI Emoji"/>
          <w:b/>
          <w:bCs/>
        </w:rPr>
        <w:t>📄</w:t>
      </w:r>
      <w:r w:rsidRPr="00CC2D58">
        <w:rPr>
          <w:b/>
          <w:bCs/>
        </w:rPr>
        <w:t xml:space="preserve"> </w:t>
      </w:r>
      <w:proofErr w:type="spellStart"/>
      <w:r w:rsidRPr="00CC2D58">
        <w:rPr>
          <w:b/>
          <w:bCs/>
        </w:rPr>
        <w:t>main.jsx</w:t>
      </w:r>
      <w:proofErr w:type="spellEnd"/>
    </w:p>
    <w:p w14:paraId="302D0850" w14:textId="0560C64A" w:rsidR="00B97FC5" w:rsidRPr="00CC2D58" w:rsidRDefault="00B97FC5" w:rsidP="00CD07CE">
      <w:pPr>
        <w:rPr>
          <w:b/>
          <w:bCs/>
        </w:rPr>
      </w:pPr>
      <w:r w:rsidRPr="00CC2D58">
        <w:rPr>
          <w:b/>
          <w:bCs/>
          <w:noProof/>
        </w:rPr>
        <w:drawing>
          <wp:inline distT="0" distB="0" distL="0" distR="0" wp14:anchorId="6CA3AC84" wp14:editId="4AAADE62">
            <wp:extent cx="3105583" cy="3372321"/>
            <wp:effectExtent l="0" t="0" r="0" b="0"/>
            <wp:docPr id="21854189" name="Imagen 1" descr="Pantalla de juego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4189" name="Imagen 1" descr="Pantalla de juego de computadora&#10;&#10;El contenido generado por IA puede ser incorrecto."/>
                    <pic:cNvPicPr/>
                  </pic:nvPicPr>
                  <pic:blipFill>
                    <a:blip r:embed="rId42"/>
                    <a:stretch>
                      <a:fillRect/>
                    </a:stretch>
                  </pic:blipFill>
                  <pic:spPr>
                    <a:xfrm>
                      <a:off x="0" y="0"/>
                      <a:ext cx="3105583" cy="3372321"/>
                    </a:xfrm>
                    <a:prstGeom prst="rect">
                      <a:avLst/>
                    </a:prstGeom>
                  </pic:spPr>
                </pic:pic>
              </a:graphicData>
            </a:graphic>
          </wp:inline>
        </w:drawing>
      </w:r>
    </w:p>
    <w:p w14:paraId="71942785" w14:textId="77777777" w:rsidR="00CD07CE" w:rsidRPr="00CC2D58" w:rsidRDefault="00CD07CE" w:rsidP="00CD07CE">
      <w:r w:rsidRPr="00CC2D58">
        <w:lastRenderedPageBreak/>
        <w:t xml:space="preserve">Punto de entrada de la aplicación </w:t>
      </w:r>
      <w:proofErr w:type="spellStart"/>
      <w:r w:rsidRPr="00CC2D58">
        <w:t>React</w:t>
      </w:r>
      <w:proofErr w:type="spellEnd"/>
      <w:r w:rsidRPr="00CC2D58">
        <w:t xml:space="preserve">. Aquí se renderiza el componente &lt;App /&gt; dentro del </w:t>
      </w:r>
      <w:proofErr w:type="spellStart"/>
      <w:r w:rsidRPr="00CC2D58">
        <w:t>root</w:t>
      </w:r>
      <w:proofErr w:type="spellEnd"/>
      <w:r w:rsidRPr="00CC2D58">
        <w:t xml:space="preserve"> del HTML y se configuran elementos como </w:t>
      </w:r>
      <w:proofErr w:type="spellStart"/>
      <w:r w:rsidRPr="00CC2D58">
        <w:t>React.StrictMode</w:t>
      </w:r>
      <w:proofErr w:type="spellEnd"/>
      <w:r w:rsidRPr="00CC2D58">
        <w:t xml:space="preserve"> o </w:t>
      </w:r>
      <w:proofErr w:type="spellStart"/>
      <w:r w:rsidRPr="00CC2D58">
        <w:t>providers</w:t>
      </w:r>
      <w:proofErr w:type="spellEnd"/>
      <w:r w:rsidRPr="00CC2D58">
        <w:t>.</w:t>
      </w:r>
    </w:p>
    <w:p w14:paraId="1D5DCECE" w14:textId="77777777" w:rsidR="00CD07CE" w:rsidRPr="00CC2D58" w:rsidRDefault="00CD07CE" w:rsidP="005A56AE"/>
    <w:p w14:paraId="40A0D2CE" w14:textId="5E156D29" w:rsidR="001E3DA3" w:rsidRPr="00CC2D58" w:rsidRDefault="00CF797B" w:rsidP="00CF797B">
      <w:pPr>
        <w:pStyle w:val="Ttulo1"/>
      </w:pPr>
      <w:bookmarkStart w:id="13" w:name="_Toc200400753"/>
      <w:r>
        <w:t>11</w:t>
      </w:r>
      <w:r w:rsidR="00730632" w:rsidRPr="00CC2D58">
        <w:t>. Base de Datos</w:t>
      </w:r>
      <w:bookmarkEnd w:id="13"/>
    </w:p>
    <w:p w14:paraId="74C3FD21" w14:textId="22FFEA16" w:rsidR="001E3DA3" w:rsidRPr="00CC2D58" w:rsidRDefault="00730632">
      <w:r w:rsidRPr="00CC2D58">
        <w:t>Descripción de tablas y relaciones.</w:t>
      </w:r>
    </w:p>
    <w:p w14:paraId="5FB5F207" w14:textId="747F0B0D" w:rsidR="002E6D7F" w:rsidRPr="00CC2D58" w:rsidRDefault="002E6D7F">
      <w:r w:rsidRPr="00CC2D58">
        <w:t xml:space="preserve">TABLAS </w:t>
      </w:r>
    </w:p>
    <w:p w14:paraId="0A26CADE" w14:textId="2FD984E4" w:rsidR="002E6D7F" w:rsidRPr="00CC2D58" w:rsidRDefault="002E6D7F">
      <w:r w:rsidRPr="00CC2D58">
        <w:t>Tabla de usuarios:</w:t>
      </w:r>
    </w:p>
    <w:p w14:paraId="1524198B" w14:textId="54AAFA13" w:rsidR="002E6D7F" w:rsidRPr="00CC2D58" w:rsidRDefault="002E6D7F">
      <w:r w:rsidRPr="00CC2D58">
        <w:rPr>
          <w:noProof/>
        </w:rPr>
        <w:drawing>
          <wp:inline distT="0" distB="0" distL="0" distR="0" wp14:anchorId="3E488903" wp14:editId="39C887D7">
            <wp:extent cx="2867025" cy="4148036"/>
            <wp:effectExtent l="0" t="0" r="0" b="5080"/>
            <wp:docPr id="973174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74727" name=""/>
                    <pic:cNvPicPr/>
                  </pic:nvPicPr>
                  <pic:blipFill>
                    <a:blip r:embed="rId43"/>
                    <a:stretch>
                      <a:fillRect/>
                    </a:stretch>
                  </pic:blipFill>
                  <pic:spPr>
                    <a:xfrm>
                      <a:off x="0" y="0"/>
                      <a:ext cx="2871829" cy="4154986"/>
                    </a:xfrm>
                    <a:prstGeom prst="rect">
                      <a:avLst/>
                    </a:prstGeom>
                  </pic:spPr>
                </pic:pic>
              </a:graphicData>
            </a:graphic>
          </wp:inline>
        </w:drawing>
      </w:r>
    </w:p>
    <w:p w14:paraId="062CFBCB" w14:textId="77777777" w:rsidR="002E6D7F" w:rsidRPr="00CC2D58" w:rsidRDefault="002E6D7F" w:rsidP="002E6D7F">
      <w:proofErr w:type="spellStart"/>
      <w:r w:rsidRPr="00CC2D58">
        <w:rPr>
          <w:b/>
          <w:bCs/>
        </w:rPr>
        <w:t>id_</w:t>
      </w:r>
      <w:proofErr w:type="gramStart"/>
      <w:r w:rsidRPr="00CC2D58">
        <w:rPr>
          <w:b/>
          <w:bCs/>
        </w:rPr>
        <w:t>usuario</w:t>
      </w:r>
      <w:proofErr w:type="spellEnd"/>
      <w:r w:rsidRPr="00CC2D58">
        <w:rPr>
          <w:b/>
          <w:bCs/>
        </w:rPr>
        <w:t xml:space="preserve"> :</w:t>
      </w:r>
      <w:proofErr w:type="gramEnd"/>
      <w:r w:rsidRPr="00CC2D58">
        <w:rPr>
          <w:b/>
          <w:bCs/>
        </w:rPr>
        <w:t xml:space="preserve"> </w:t>
      </w:r>
      <w:proofErr w:type="spellStart"/>
      <w:proofErr w:type="gramStart"/>
      <w:r w:rsidRPr="00CC2D58">
        <w:rPr>
          <w:b/>
          <w:bCs/>
        </w:rPr>
        <w:t>int</w:t>
      </w:r>
      <w:proofErr w:type="spellEnd"/>
      <w:r w:rsidRPr="00CC2D58">
        <w:rPr>
          <w:b/>
          <w:bCs/>
        </w:rPr>
        <w:t>(</w:t>
      </w:r>
      <w:proofErr w:type="gramEnd"/>
      <w:r w:rsidRPr="00CC2D58">
        <w:rPr>
          <w:b/>
          <w:bCs/>
        </w:rPr>
        <w:t>11)</w:t>
      </w:r>
      <w:r w:rsidRPr="00CC2D58">
        <w:br/>
        <w:t>Identificador único del usuario. Es la clave primaria de la tabla.</w:t>
      </w:r>
    </w:p>
    <w:p w14:paraId="06C43BCB" w14:textId="77777777" w:rsidR="002E6D7F" w:rsidRPr="00CC2D58" w:rsidRDefault="002E6D7F" w:rsidP="002E6D7F">
      <w:proofErr w:type="spellStart"/>
      <w:r w:rsidRPr="00CC2D58">
        <w:rPr>
          <w:b/>
          <w:bCs/>
        </w:rPr>
        <w:t>nombre_</w:t>
      </w:r>
      <w:proofErr w:type="gramStart"/>
      <w:r w:rsidRPr="00CC2D58">
        <w:rPr>
          <w:b/>
          <w:bCs/>
        </w:rPr>
        <w:t>completo</w:t>
      </w:r>
      <w:proofErr w:type="spellEnd"/>
      <w:r w:rsidRPr="00CC2D58">
        <w:rPr>
          <w:b/>
          <w:bCs/>
        </w:rPr>
        <w:t xml:space="preserve"> :</w:t>
      </w:r>
      <w:proofErr w:type="gramEnd"/>
      <w:r w:rsidRPr="00CC2D58">
        <w:rPr>
          <w:b/>
          <w:bCs/>
        </w:rPr>
        <w:t xml:space="preserve"> </w:t>
      </w:r>
      <w:proofErr w:type="spellStart"/>
      <w:proofErr w:type="gramStart"/>
      <w:r w:rsidRPr="00CC2D58">
        <w:rPr>
          <w:b/>
          <w:bCs/>
        </w:rPr>
        <w:t>varchar</w:t>
      </w:r>
      <w:proofErr w:type="spellEnd"/>
      <w:r w:rsidRPr="00CC2D58">
        <w:rPr>
          <w:b/>
          <w:bCs/>
        </w:rPr>
        <w:t>(</w:t>
      </w:r>
      <w:proofErr w:type="gramEnd"/>
      <w:r w:rsidRPr="00CC2D58">
        <w:rPr>
          <w:b/>
          <w:bCs/>
        </w:rPr>
        <w:t>50)</w:t>
      </w:r>
      <w:r w:rsidRPr="00CC2D58">
        <w:br/>
        <w:t>Almacena el nombre completo del usuario.</w:t>
      </w:r>
    </w:p>
    <w:p w14:paraId="31369232" w14:textId="060ADCFB" w:rsidR="002E6D7F" w:rsidRPr="00CC2D58" w:rsidRDefault="002E6D7F" w:rsidP="002E6D7F">
      <w:proofErr w:type="spellStart"/>
      <w:r w:rsidRPr="00CC2D58">
        <w:rPr>
          <w:b/>
          <w:bCs/>
        </w:rPr>
        <w:t>correo_</w:t>
      </w:r>
      <w:proofErr w:type="gramStart"/>
      <w:r w:rsidRPr="00CC2D58">
        <w:rPr>
          <w:b/>
          <w:bCs/>
        </w:rPr>
        <w:t>electronico</w:t>
      </w:r>
      <w:proofErr w:type="spellEnd"/>
      <w:r w:rsidRPr="00CC2D58">
        <w:rPr>
          <w:b/>
          <w:bCs/>
        </w:rPr>
        <w:t xml:space="preserve"> :</w:t>
      </w:r>
      <w:proofErr w:type="gramEnd"/>
      <w:r w:rsidRPr="00CC2D58">
        <w:rPr>
          <w:b/>
          <w:bCs/>
        </w:rPr>
        <w:t xml:space="preserve"> </w:t>
      </w:r>
      <w:proofErr w:type="spellStart"/>
      <w:proofErr w:type="gramStart"/>
      <w:r w:rsidRPr="00CC2D58">
        <w:rPr>
          <w:b/>
          <w:bCs/>
        </w:rPr>
        <w:t>varchar</w:t>
      </w:r>
      <w:proofErr w:type="spellEnd"/>
      <w:r w:rsidRPr="00CC2D58">
        <w:rPr>
          <w:b/>
          <w:bCs/>
        </w:rPr>
        <w:t>(</w:t>
      </w:r>
      <w:proofErr w:type="gramEnd"/>
      <w:r w:rsidRPr="00CC2D58">
        <w:rPr>
          <w:b/>
          <w:bCs/>
        </w:rPr>
        <w:t>100)</w:t>
      </w:r>
      <w:r w:rsidRPr="00CC2D58">
        <w:br/>
        <w:t xml:space="preserve">Guarda el correo electrónico del usuario. Generalmente se usa como medio de </w:t>
      </w:r>
      <w:proofErr w:type="gramStart"/>
      <w:r w:rsidRPr="00CC2D58">
        <w:t>contacto,  autenticación</w:t>
      </w:r>
      <w:proofErr w:type="gramEnd"/>
      <w:r w:rsidRPr="00CC2D58">
        <w:t xml:space="preserve"> y/o para iniciar sesión.</w:t>
      </w:r>
    </w:p>
    <w:p w14:paraId="15934B87" w14:textId="77777777" w:rsidR="002E6D7F" w:rsidRPr="00CC2D58" w:rsidRDefault="002E6D7F" w:rsidP="002E6D7F">
      <w:proofErr w:type="gramStart"/>
      <w:r w:rsidRPr="00CC2D58">
        <w:rPr>
          <w:b/>
          <w:bCs/>
        </w:rPr>
        <w:lastRenderedPageBreak/>
        <w:t>usuario :</w:t>
      </w:r>
      <w:proofErr w:type="gramEnd"/>
      <w:r w:rsidRPr="00CC2D58">
        <w:rPr>
          <w:b/>
          <w:bCs/>
        </w:rPr>
        <w:t xml:space="preserve"> </w:t>
      </w:r>
      <w:proofErr w:type="spellStart"/>
      <w:proofErr w:type="gramStart"/>
      <w:r w:rsidRPr="00CC2D58">
        <w:rPr>
          <w:b/>
          <w:bCs/>
        </w:rPr>
        <w:t>varchar</w:t>
      </w:r>
      <w:proofErr w:type="spellEnd"/>
      <w:r w:rsidRPr="00CC2D58">
        <w:rPr>
          <w:b/>
          <w:bCs/>
        </w:rPr>
        <w:t>(</w:t>
      </w:r>
      <w:proofErr w:type="gramEnd"/>
      <w:r w:rsidRPr="00CC2D58">
        <w:rPr>
          <w:b/>
          <w:bCs/>
        </w:rPr>
        <w:t>30)</w:t>
      </w:r>
      <w:r w:rsidRPr="00CC2D58">
        <w:br/>
        <w:t>Nombre de usuario con el que el usuario se identifica en el sistema.</w:t>
      </w:r>
    </w:p>
    <w:p w14:paraId="63FBCE1A" w14:textId="442AB163" w:rsidR="002E6D7F" w:rsidRPr="00CC2D58" w:rsidRDefault="00CC17B8">
      <w:proofErr w:type="gramStart"/>
      <w:r w:rsidRPr="00CC2D58">
        <w:rPr>
          <w:b/>
          <w:bCs/>
        </w:rPr>
        <w:t>contraseña :</w:t>
      </w:r>
      <w:proofErr w:type="gramEnd"/>
      <w:r w:rsidRPr="00CC2D58">
        <w:rPr>
          <w:b/>
          <w:bCs/>
        </w:rPr>
        <w:t xml:space="preserve"> </w:t>
      </w:r>
      <w:proofErr w:type="spellStart"/>
      <w:proofErr w:type="gramStart"/>
      <w:r w:rsidRPr="00CC2D58">
        <w:rPr>
          <w:b/>
          <w:bCs/>
        </w:rPr>
        <w:t>varchar</w:t>
      </w:r>
      <w:proofErr w:type="spellEnd"/>
      <w:r w:rsidRPr="00CC2D58">
        <w:rPr>
          <w:b/>
          <w:bCs/>
        </w:rPr>
        <w:t>(</w:t>
      </w:r>
      <w:proofErr w:type="gramEnd"/>
      <w:r w:rsidRPr="00CC2D58">
        <w:rPr>
          <w:b/>
          <w:bCs/>
        </w:rPr>
        <w:t>255)</w:t>
      </w:r>
      <w:r w:rsidRPr="00CC2D58">
        <w:br/>
        <w:t>Contraseña cifrada del usuario.</w:t>
      </w:r>
    </w:p>
    <w:p w14:paraId="3BE8FA28" w14:textId="36C6FE28" w:rsidR="00CC17B8" w:rsidRPr="00CC2D58" w:rsidRDefault="00CC17B8">
      <w:proofErr w:type="spellStart"/>
      <w:proofErr w:type="gramStart"/>
      <w:r w:rsidRPr="00CC2D58">
        <w:rPr>
          <w:b/>
          <w:bCs/>
        </w:rPr>
        <w:t>direccion</w:t>
      </w:r>
      <w:proofErr w:type="spellEnd"/>
      <w:r w:rsidRPr="00CC2D58">
        <w:rPr>
          <w:b/>
          <w:bCs/>
        </w:rPr>
        <w:t xml:space="preserve"> :</w:t>
      </w:r>
      <w:proofErr w:type="gramEnd"/>
      <w:r w:rsidRPr="00CC2D58">
        <w:rPr>
          <w:b/>
          <w:bCs/>
        </w:rPr>
        <w:t xml:space="preserve"> </w:t>
      </w:r>
      <w:proofErr w:type="spellStart"/>
      <w:proofErr w:type="gramStart"/>
      <w:r w:rsidRPr="00CC2D58">
        <w:rPr>
          <w:b/>
          <w:bCs/>
        </w:rPr>
        <w:t>varchar</w:t>
      </w:r>
      <w:proofErr w:type="spellEnd"/>
      <w:r w:rsidRPr="00CC2D58">
        <w:rPr>
          <w:b/>
          <w:bCs/>
        </w:rPr>
        <w:t>(</w:t>
      </w:r>
      <w:proofErr w:type="gramEnd"/>
      <w:r w:rsidRPr="00CC2D58">
        <w:rPr>
          <w:b/>
          <w:bCs/>
        </w:rPr>
        <w:t>200)</w:t>
      </w:r>
      <w:r w:rsidRPr="00CC2D58">
        <w:br/>
        <w:t>Dirección física del usuario, opcional.</w:t>
      </w:r>
    </w:p>
    <w:p w14:paraId="27D01654" w14:textId="4FC1A56A" w:rsidR="00CC17B8" w:rsidRPr="00CC2D58" w:rsidRDefault="00CC17B8">
      <w:proofErr w:type="spellStart"/>
      <w:proofErr w:type="gramStart"/>
      <w:r w:rsidRPr="00CC2D58">
        <w:rPr>
          <w:b/>
          <w:bCs/>
        </w:rPr>
        <w:t>telefono</w:t>
      </w:r>
      <w:proofErr w:type="spellEnd"/>
      <w:r w:rsidRPr="00CC2D58">
        <w:rPr>
          <w:b/>
          <w:bCs/>
        </w:rPr>
        <w:t xml:space="preserve"> :</w:t>
      </w:r>
      <w:proofErr w:type="gramEnd"/>
      <w:r w:rsidRPr="00CC2D58">
        <w:rPr>
          <w:b/>
          <w:bCs/>
        </w:rPr>
        <w:t xml:space="preserve"> </w:t>
      </w:r>
      <w:proofErr w:type="gramStart"/>
      <w:r w:rsidRPr="00CC2D58">
        <w:rPr>
          <w:b/>
          <w:bCs/>
        </w:rPr>
        <w:t>decimal(</w:t>
      </w:r>
      <w:proofErr w:type="gramEnd"/>
      <w:r w:rsidRPr="00CC2D58">
        <w:rPr>
          <w:b/>
          <w:bCs/>
        </w:rPr>
        <w:t>10,0)</w:t>
      </w:r>
      <w:r w:rsidRPr="00CC2D58">
        <w:br/>
        <w:t>Número de teléfono del usuario.</w:t>
      </w:r>
    </w:p>
    <w:p w14:paraId="02D755EE" w14:textId="7C7D6F0F" w:rsidR="00CC17B8" w:rsidRPr="00CC2D58" w:rsidRDefault="00CC17B8">
      <w:proofErr w:type="gramStart"/>
      <w:r w:rsidRPr="00CC2D58">
        <w:rPr>
          <w:b/>
          <w:bCs/>
        </w:rPr>
        <w:t>imagen :</w:t>
      </w:r>
      <w:proofErr w:type="gramEnd"/>
      <w:r w:rsidRPr="00CC2D58">
        <w:rPr>
          <w:b/>
          <w:bCs/>
        </w:rPr>
        <w:t xml:space="preserve"> </w:t>
      </w:r>
      <w:proofErr w:type="spellStart"/>
      <w:proofErr w:type="gramStart"/>
      <w:r w:rsidRPr="00CC2D58">
        <w:rPr>
          <w:b/>
          <w:bCs/>
        </w:rPr>
        <w:t>varchar</w:t>
      </w:r>
      <w:proofErr w:type="spellEnd"/>
      <w:r w:rsidRPr="00CC2D58">
        <w:rPr>
          <w:b/>
          <w:bCs/>
        </w:rPr>
        <w:t>(</w:t>
      </w:r>
      <w:proofErr w:type="gramEnd"/>
      <w:r w:rsidRPr="00CC2D58">
        <w:rPr>
          <w:b/>
          <w:bCs/>
        </w:rPr>
        <w:t>30)</w:t>
      </w:r>
      <w:r w:rsidRPr="00CC2D58">
        <w:br/>
        <w:t>Nombre o ruta del archivo de la imagen de perfil del usuario.</w:t>
      </w:r>
    </w:p>
    <w:p w14:paraId="540FDB25" w14:textId="77777777" w:rsidR="00CC17B8" w:rsidRPr="00CC2D58" w:rsidRDefault="00CC17B8" w:rsidP="00CC17B8">
      <w:proofErr w:type="spellStart"/>
      <w:proofErr w:type="gramStart"/>
      <w:r w:rsidRPr="00CC2D58">
        <w:rPr>
          <w:b/>
          <w:bCs/>
        </w:rPr>
        <w:t>codigo</w:t>
      </w:r>
      <w:proofErr w:type="spellEnd"/>
      <w:r w:rsidRPr="00CC2D58">
        <w:rPr>
          <w:b/>
          <w:bCs/>
        </w:rPr>
        <w:t xml:space="preserve"> :</w:t>
      </w:r>
      <w:proofErr w:type="gramEnd"/>
      <w:r w:rsidRPr="00CC2D58">
        <w:rPr>
          <w:b/>
          <w:bCs/>
        </w:rPr>
        <w:t xml:space="preserve"> </w:t>
      </w:r>
      <w:proofErr w:type="spellStart"/>
      <w:proofErr w:type="gramStart"/>
      <w:r w:rsidRPr="00CC2D58">
        <w:rPr>
          <w:b/>
          <w:bCs/>
        </w:rPr>
        <w:t>varchar</w:t>
      </w:r>
      <w:proofErr w:type="spellEnd"/>
      <w:r w:rsidRPr="00CC2D58">
        <w:rPr>
          <w:b/>
          <w:bCs/>
        </w:rPr>
        <w:t>(</w:t>
      </w:r>
      <w:proofErr w:type="gramEnd"/>
      <w:r w:rsidRPr="00CC2D58">
        <w:rPr>
          <w:b/>
          <w:bCs/>
        </w:rPr>
        <w:t>10)</w:t>
      </w:r>
      <w:r w:rsidRPr="00CC2D58">
        <w:br/>
        <w:t>Código de verificación, usado comúnmente para recuperación de contraseña o verificación de cuenta.</w:t>
      </w:r>
    </w:p>
    <w:p w14:paraId="7F570297" w14:textId="77777777" w:rsidR="00CC17B8" w:rsidRPr="00CC2D58" w:rsidRDefault="00CC17B8" w:rsidP="00CC17B8">
      <w:proofErr w:type="spellStart"/>
      <w:r w:rsidRPr="00CC2D58">
        <w:rPr>
          <w:b/>
          <w:bCs/>
        </w:rPr>
        <w:t>codigo_expirate_</w:t>
      </w:r>
      <w:proofErr w:type="gramStart"/>
      <w:r w:rsidRPr="00CC2D58">
        <w:rPr>
          <w:b/>
          <w:bCs/>
        </w:rPr>
        <w:t>date</w:t>
      </w:r>
      <w:proofErr w:type="spellEnd"/>
      <w:r w:rsidRPr="00CC2D58">
        <w:rPr>
          <w:b/>
          <w:bCs/>
        </w:rPr>
        <w:t xml:space="preserve"> :</w:t>
      </w:r>
      <w:proofErr w:type="gramEnd"/>
      <w:r w:rsidRPr="00CC2D58">
        <w:rPr>
          <w:b/>
          <w:bCs/>
        </w:rPr>
        <w:t xml:space="preserve"> </w:t>
      </w:r>
      <w:proofErr w:type="spellStart"/>
      <w:r w:rsidRPr="00CC2D58">
        <w:rPr>
          <w:b/>
          <w:bCs/>
        </w:rPr>
        <w:t>datetime</w:t>
      </w:r>
      <w:proofErr w:type="spellEnd"/>
      <w:r w:rsidRPr="00CC2D58">
        <w:br/>
        <w:t>Fecha y hora de expiración del código de verificación. Sirve para limitar el tiempo en que un código es válido.</w:t>
      </w:r>
    </w:p>
    <w:p w14:paraId="480B4720" w14:textId="77777777" w:rsidR="00CC17B8" w:rsidRPr="00CC2D58" w:rsidRDefault="00CC17B8" w:rsidP="00CC17B8">
      <w:proofErr w:type="spellStart"/>
      <w:r w:rsidRPr="00CC2D58">
        <w:rPr>
          <w:b/>
          <w:bCs/>
        </w:rPr>
        <w:t>fecha_</w:t>
      </w:r>
      <w:proofErr w:type="gramStart"/>
      <w:r w:rsidRPr="00CC2D58">
        <w:rPr>
          <w:b/>
          <w:bCs/>
        </w:rPr>
        <w:t>registro</w:t>
      </w:r>
      <w:proofErr w:type="spellEnd"/>
      <w:r w:rsidRPr="00CC2D58">
        <w:rPr>
          <w:b/>
          <w:bCs/>
        </w:rPr>
        <w:t xml:space="preserve"> :</w:t>
      </w:r>
      <w:proofErr w:type="gramEnd"/>
      <w:r w:rsidRPr="00CC2D58">
        <w:rPr>
          <w:b/>
          <w:bCs/>
        </w:rPr>
        <w:t xml:space="preserve"> </w:t>
      </w:r>
      <w:proofErr w:type="spellStart"/>
      <w:r w:rsidRPr="00CC2D58">
        <w:rPr>
          <w:b/>
          <w:bCs/>
        </w:rPr>
        <w:t>datetime</w:t>
      </w:r>
      <w:proofErr w:type="spellEnd"/>
      <w:r w:rsidRPr="00CC2D58">
        <w:br/>
        <w:t>Fecha y hora en la que el usuario fue registrado en el sistema.</w:t>
      </w:r>
    </w:p>
    <w:p w14:paraId="73B48298" w14:textId="77777777" w:rsidR="00CC17B8" w:rsidRPr="00CC2D58" w:rsidRDefault="00CC17B8" w:rsidP="00CC17B8">
      <w:proofErr w:type="spellStart"/>
      <w:r w:rsidRPr="00CC2D58">
        <w:rPr>
          <w:b/>
          <w:bCs/>
        </w:rPr>
        <w:t>id_</w:t>
      </w:r>
      <w:proofErr w:type="gramStart"/>
      <w:r w:rsidRPr="00CC2D58">
        <w:rPr>
          <w:b/>
          <w:bCs/>
        </w:rPr>
        <w:t>rol</w:t>
      </w:r>
      <w:proofErr w:type="spellEnd"/>
      <w:r w:rsidRPr="00CC2D58">
        <w:rPr>
          <w:b/>
          <w:bCs/>
        </w:rPr>
        <w:t xml:space="preserve"> :</w:t>
      </w:r>
      <w:proofErr w:type="gramEnd"/>
      <w:r w:rsidRPr="00CC2D58">
        <w:rPr>
          <w:b/>
          <w:bCs/>
        </w:rPr>
        <w:t xml:space="preserve"> </w:t>
      </w:r>
      <w:proofErr w:type="spellStart"/>
      <w:proofErr w:type="gramStart"/>
      <w:r w:rsidRPr="00CC2D58">
        <w:rPr>
          <w:b/>
          <w:bCs/>
        </w:rPr>
        <w:t>int</w:t>
      </w:r>
      <w:proofErr w:type="spellEnd"/>
      <w:r w:rsidRPr="00CC2D58">
        <w:rPr>
          <w:b/>
          <w:bCs/>
        </w:rPr>
        <w:t>(</w:t>
      </w:r>
      <w:proofErr w:type="gramEnd"/>
      <w:r w:rsidRPr="00CC2D58">
        <w:rPr>
          <w:b/>
          <w:bCs/>
        </w:rPr>
        <w:t>11)</w:t>
      </w:r>
      <w:r w:rsidRPr="00CC2D58">
        <w:br/>
        <w:t>Identificador del rol asociado al usuario (por ejemplo, administrador, cliente, etc.). Es una clave foránea que apunta a una tabla de roles.</w:t>
      </w:r>
    </w:p>
    <w:p w14:paraId="6F02F79A" w14:textId="77777777" w:rsidR="00CC17B8" w:rsidRPr="00CC2D58" w:rsidRDefault="00CC17B8" w:rsidP="00CC17B8">
      <w:proofErr w:type="gramStart"/>
      <w:r w:rsidRPr="00CC2D58">
        <w:rPr>
          <w:b/>
          <w:bCs/>
        </w:rPr>
        <w:t>estado :</w:t>
      </w:r>
      <w:proofErr w:type="gramEnd"/>
      <w:r w:rsidRPr="00CC2D58">
        <w:rPr>
          <w:b/>
          <w:bCs/>
        </w:rPr>
        <w:t xml:space="preserve"> </w:t>
      </w:r>
      <w:proofErr w:type="spellStart"/>
      <w:proofErr w:type="gramStart"/>
      <w:r w:rsidRPr="00CC2D58">
        <w:rPr>
          <w:b/>
          <w:bCs/>
        </w:rPr>
        <w:t>int</w:t>
      </w:r>
      <w:proofErr w:type="spellEnd"/>
      <w:r w:rsidRPr="00CC2D58">
        <w:rPr>
          <w:b/>
          <w:bCs/>
        </w:rPr>
        <w:t>(</w:t>
      </w:r>
      <w:proofErr w:type="gramEnd"/>
      <w:r w:rsidRPr="00CC2D58">
        <w:rPr>
          <w:b/>
          <w:bCs/>
        </w:rPr>
        <w:t>3)</w:t>
      </w:r>
      <w:r w:rsidRPr="00CC2D58">
        <w:br/>
        <w:t>Indica el estado del usuario (activo, inactivo, suspendido, etc.).</w:t>
      </w:r>
    </w:p>
    <w:p w14:paraId="757FC429" w14:textId="77777777" w:rsidR="00CC17B8" w:rsidRPr="00CC2D58" w:rsidRDefault="00CC17B8" w:rsidP="00CC17B8"/>
    <w:p w14:paraId="168B483B" w14:textId="66A7162F" w:rsidR="00CC17B8" w:rsidRPr="00CC2D58" w:rsidRDefault="00CC17B8" w:rsidP="00CC17B8">
      <w:r w:rsidRPr="00CC2D58">
        <w:t>Tabla de roles:</w:t>
      </w:r>
      <w:r w:rsidRPr="00CC2D58">
        <w:br/>
      </w:r>
      <w:r w:rsidRPr="00CC2D58">
        <w:rPr>
          <w:noProof/>
        </w:rPr>
        <w:drawing>
          <wp:inline distT="0" distB="0" distL="0" distR="0" wp14:anchorId="391FE36B" wp14:editId="1764458F">
            <wp:extent cx="1981477" cy="800212"/>
            <wp:effectExtent l="0" t="0" r="0" b="0"/>
            <wp:docPr id="1635751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51187" name=""/>
                    <pic:cNvPicPr/>
                  </pic:nvPicPr>
                  <pic:blipFill>
                    <a:blip r:embed="rId44"/>
                    <a:stretch>
                      <a:fillRect/>
                    </a:stretch>
                  </pic:blipFill>
                  <pic:spPr>
                    <a:xfrm>
                      <a:off x="0" y="0"/>
                      <a:ext cx="1981477" cy="800212"/>
                    </a:xfrm>
                    <a:prstGeom prst="rect">
                      <a:avLst/>
                    </a:prstGeom>
                  </pic:spPr>
                </pic:pic>
              </a:graphicData>
            </a:graphic>
          </wp:inline>
        </w:drawing>
      </w:r>
    </w:p>
    <w:p w14:paraId="73E69A53" w14:textId="77777777" w:rsidR="00857DD5" w:rsidRPr="00857DD5" w:rsidRDefault="00857DD5" w:rsidP="00857DD5">
      <w:proofErr w:type="spellStart"/>
      <w:r w:rsidRPr="00857DD5">
        <w:rPr>
          <w:b/>
          <w:bCs/>
        </w:rPr>
        <w:t>id_</w:t>
      </w:r>
      <w:proofErr w:type="gramStart"/>
      <w:r w:rsidRPr="00857DD5">
        <w:rPr>
          <w:b/>
          <w:bCs/>
        </w:rPr>
        <w:t>rol</w:t>
      </w:r>
      <w:proofErr w:type="spellEnd"/>
      <w:r w:rsidRPr="00857DD5">
        <w:rPr>
          <w:b/>
          <w:bCs/>
        </w:rPr>
        <w:t xml:space="preserve"> :</w:t>
      </w:r>
      <w:proofErr w:type="gramEnd"/>
      <w:r w:rsidRPr="00857DD5">
        <w:rPr>
          <w:b/>
          <w:bCs/>
        </w:rPr>
        <w:t xml:space="preserve"> </w:t>
      </w:r>
      <w:proofErr w:type="spellStart"/>
      <w:proofErr w:type="gramStart"/>
      <w:r w:rsidRPr="00857DD5">
        <w:rPr>
          <w:b/>
          <w:bCs/>
        </w:rPr>
        <w:t>int</w:t>
      </w:r>
      <w:proofErr w:type="spellEnd"/>
      <w:r w:rsidRPr="00857DD5">
        <w:rPr>
          <w:b/>
          <w:bCs/>
        </w:rPr>
        <w:t>(</w:t>
      </w:r>
      <w:proofErr w:type="gramEnd"/>
      <w:r w:rsidRPr="00857DD5">
        <w:rPr>
          <w:b/>
          <w:bCs/>
        </w:rPr>
        <w:t>11)</w:t>
      </w:r>
      <w:r w:rsidRPr="00857DD5">
        <w:br/>
        <w:t>Identificador único del rol. Es la clave primaria de esta tabla.</w:t>
      </w:r>
    </w:p>
    <w:p w14:paraId="70BB6067" w14:textId="77777777" w:rsidR="00857DD5" w:rsidRPr="00857DD5" w:rsidRDefault="00857DD5" w:rsidP="00857DD5">
      <w:proofErr w:type="spellStart"/>
      <w:r w:rsidRPr="00857DD5">
        <w:rPr>
          <w:b/>
          <w:bCs/>
        </w:rPr>
        <w:t>nombre_</w:t>
      </w:r>
      <w:proofErr w:type="gramStart"/>
      <w:r w:rsidRPr="00857DD5">
        <w:rPr>
          <w:b/>
          <w:bCs/>
        </w:rPr>
        <w:t>rol</w:t>
      </w:r>
      <w:proofErr w:type="spellEnd"/>
      <w:r w:rsidRPr="00857DD5">
        <w:rPr>
          <w:b/>
          <w:bCs/>
        </w:rPr>
        <w:t xml:space="preserve"> :</w:t>
      </w:r>
      <w:proofErr w:type="gramEnd"/>
      <w:r w:rsidRPr="00857DD5">
        <w:rPr>
          <w:b/>
          <w:bCs/>
        </w:rPr>
        <w:t xml:space="preserve"> </w:t>
      </w:r>
      <w:proofErr w:type="spellStart"/>
      <w:proofErr w:type="gramStart"/>
      <w:r w:rsidRPr="00857DD5">
        <w:rPr>
          <w:b/>
          <w:bCs/>
        </w:rPr>
        <w:t>varchar</w:t>
      </w:r>
      <w:proofErr w:type="spellEnd"/>
      <w:r w:rsidRPr="00857DD5">
        <w:rPr>
          <w:b/>
          <w:bCs/>
        </w:rPr>
        <w:t>(</w:t>
      </w:r>
      <w:proofErr w:type="gramEnd"/>
      <w:r w:rsidRPr="00857DD5">
        <w:rPr>
          <w:b/>
          <w:bCs/>
        </w:rPr>
        <w:t>50)</w:t>
      </w:r>
      <w:r w:rsidRPr="00857DD5">
        <w:br/>
        <w:t>Nombre del rol asignado a un usuario. En este caso, los valores posibles son:</w:t>
      </w:r>
    </w:p>
    <w:p w14:paraId="5F6E522B" w14:textId="77777777" w:rsidR="00857DD5" w:rsidRPr="00857DD5" w:rsidRDefault="00857DD5" w:rsidP="00857DD5">
      <w:pPr>
        <w:numPr>
          <w:ilvl w:val="0"/>
          <w:numId w:val="19"/>
        </w:numPr>
      </w:pPr>
      <w:r w:rsidRPr="00857DD5">
        <w:t>"administrador": Usuario con privilegios para gestionar el sistema.</w:t>
      </w:r>
    </w:p>
    <w:p w14:paraId="2653141D" w14:textId="77777777" w:rsidR="00857DD5" w:rsidRPr="00857DD5" w:rsidRDefault="00857DD5" w:rsidP="00857DD5">
      <w:pPr>
        <w:numPr>
          <w:ilvl w:val="0"/>
          <w:numId w:val="19"/>
        </w:numPr>
      </w:pPr>
      <w:r w:rsidRPr="00857DD5">
        <w:lastRenderedPageBreak/>
        <w:t>"cliente": Usuario estándar con acceso limitado a funciones del sistema.</w:t>
      </w:r>
    </w:p>
    <w:p w14:paraId="44177806" w14:textId="77777777" w:rsidR="00CC17B8" w:rsidRPr="00CC2D58" w:rsidRDefault="00CC17B8" w:rsidP="00CC17B8"/>
    <w:p w14:paraId="285F15B9" w14:textId="77777777" w:rsidR="00857DD5" w:rsidRPr="00CC2D58" w:rsidRDefault="00857DD5" w:rsidP="00CC17B8"/>
    <w:p w14:paraId="0E030AD4" w14:textId="77777777" w:rsidR="00857DD5" w:rsidRPr="00CC2D58" w:rsidRDefault="00857DD5" w:rsidP="00CC17B8"/>
    <w:p w14:paraId="4A8B520C" w14:textId="2799DC61" w:rsidR="00857DD5" w:rsidRPr="00CC2D58" w:rsidRDefault="00857DD5" w:rsidP="00CC17B8">
      <w:r w:rsidRPr="00CC2D58">
        <w:t>Tabla de mascotas:</w:t>
      </w:r>
      <w:r w:rsidRPr="00CC2D58">
        <w:br/>
      </w:r>
      <w:r w:rsidRPr="00CC2D58">
        <w:rPr>
          <w:noProof/>
        </w:rPr>
        <w:drawing>
          <wp:inline distT="0" distB="0" distL="0" distR="0" wp14:anchorId="54A84E07" wp14:editId="57C645BF">
            <wp:extent cx="4782217" cy="4248743"/>
            <wp:effectExtent l="0" t="0" r="0" b="0"/>
            <wp:docPr id="1393740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40910" name=""/>
                    <pic:cNvPicPr/>
                  </pic:nvPicPr>
                  <pic:blipFill>
                    <a:blip r:embed="rId45"/>
                    <a:stretch>
                      <a:fillRect/>
                    </a:stretch>
                  </pic:blipFill>
                  <pic:spPr>
                    <a:xfrm>
                      <a:off x="0" y="0"/>
                      <a:ext cx="4782217" cy="4248743"/>
                    </a:xfrm>
                    <a:prstGeom prst="rect">
                      <a:avLst/>
                    </a:prstGeom>
                  </pic:spPr>
                </pic:pic>
              </a:graphicData>
            </a:graphic>
          </wp:inline>
        </w:drawing>
      </w:r>
    </w:p>
    <w:p w14:paraId="25612D79" w14:textId="77777777" w:rsidR="00CC2D58" w:rsidRPr="00CC2D58" w:rsidRDefault="00CC2D58" w:rsidP="00CC2D58">
      <w:proofErr w:type="spellStart"/>
      <w:r w:rsidRPr="00CC2D58">
        <w:rPr>
          <w:b/>
          <w:bCs/>
        </w:rPr>
        <w:t>ID_</w:t>
      </w:r>
      <w:proofErr w:type="gramStart"/>
      <w:r w:rsidRPr="00CC2D58">
        <w:rPr>
          <w:b/>
          <w:bCs/>
        </w:rPr>
        <w:t>Mascota</w:t>
      </w:r>
      <w:proofErr w:type="spellEnd"/>
      <w:r w:rsidRPr="00CC2D58">
        <w:rPr>
          <w:b/>
          <w:bCs/>
        </w:rPr>
        <w:t xml:space="preserve"> :</w:t>
      </w:r>
      <w:proofErr w:type="gramEnd"/>
      <w:r w:rsidRPr="00CC2D58">
        <w:rPr>
          <w:b/>
          <w:bCs/>
        </w:rPr>
        <w:t xml:space="preserve"> </w:t>
      </w:r>
      <w:proofErr w:type="spellStart"/>
      <w:proofErr w:type="gramStart"/>
      <w:r w:rsidRPr="00CC2D58">
        <w:rPr>
          <w:b/>
          <w:bCs/>
        </w:rPr>
        <w:t>int</w:t>
      </w:r>
      <w:proofErr w:type="spellEnd"/>
      <w:r w:rsidRPr="00CC2D58">
        <w:rPr>
          <w:b/>
          <w:bCs/>
        </w:rPr>
        <w:t>(</w:t>
      </w:r>
      <w:proofErr w:type="gramEnd"/>
      <w:r w:rsidRPr="00CC2D58">
        <w:rPr>
          <w:b/>
          <w:bCs/>
        </w:rPr>
        <w:t>11)</w:t>
      </w:r>
      <w:r w:rsidRPr="00CC2D58">
        <w:br/>
        <w:t>Identificador único de la mascota. Es la clave primaria de esta tabla.</w:t>
      </w:r>
    </w:p>
    <w:p w14:paraId="1C1A3015" w14:textId="77777777" w:rsidR="00CC2D58" w:rsidRPr="00CC2D58" w:rsidRDefault="00CC2D58" w:rsidP="00CC2D58">
      <w:proofErr w:type="spellStart"/>
      <w:r w:rsidRPr="00CC2D58">
        <w:rPr>
          <w:b/>
          <w:bCs/>
        </w:rPr>
        <w:t>Nombre_</w:t>
      </w:r>
      <w:proofErr w:type="gramStart"/>
      <w:r w:rsidRPr="00CC2D58">
        <w:rPr>
          <w:b/>
          <w:bCs/>
        </w:rPr>
        <w:t>Mascota</w:t>
      </w:r>
      <w:proofErr w:type="spellEnd"/>
      <w:r w:rsidRPr="00CC2D58">
        <w:rPr>
          <w:b/>
          <w:bCs/>
        </w:rPr>
        <w:t xml:space="preserve"> :</w:t>
      </w:r>
      <w:proofErr w:type="gramEnd"/>
      <w:r w:rsidRPr="00CC2D58">
        <w:rPr>
          <w:b/>
          <w:bCs/>
        </w:rPr>
        <w:t xml:space="preserve"> </w:t>
      </w:r>
      <w:proofErr w:type="spellStart"/>
      <w:proofErr w:type="gramStart"/>
      <w:r w:rsidRPr="00CC2D58">
        <w:rPr>
          <w:b/>
          <w:bCs/>
        </w:rPr>
        <w:t>varchar</w:t>
      </w:r>
      <w:proofErr w:type="spellEnd"/>
      <w:r w:rsidRPr="00CC2D58">
        <w:rPr>
          <w:b/>
          <w:bCs/>
        </w:rPr>
        <w:t>(</w:t>
      </w:r>
      <w:proofErr w:type="gramEnd"/>
      <w:r w:rsidRPr="00CC2D58">
        <w:rPr>
          <w:b/>
          <w:bCs/>
        </w:rPr>
        <w:t>50)</w:t>
      </w:r>
      <w:r w:rsidRPr="00CC2D58">
        <w:br/>
        <w:t>Nombre de la mascota.</w:t>
      </w:r>
    </w:p>
    <w:p w14:paraId="33B36727" w14:textId="77777777" w:rsidR="00CC2D58" w:rsidRPr="00CC2D58" w:rsidRDefault="00CC2D58" w:rsidP="00CC2D58">
      <w:proofErr w:type="spellStart"/>
      <w:r w:rsidRPr="00CC2D58">
        <w:rPr>
          <w:b/>
          <w:bCs/>
        </w:rPr>
        <w:t>Edad_</w:t>
      </w:r>
      <w:proofErr w:type="gramStart"/>
      <w:r w:rsidRPr="00CC2D58">
        <w:rPr>
          <w:b/>
          <w:bCs/>
        </w:rPr>
        <w:t>Mascota</w:t>
      </w:r>
      <w:proofErr w:type="spellEnd"/>
      <w:r w:rsidRPr="00CC2D58">
        <w:rPr>
          <w:b/>
          <w:bCs/>
        </w:rPr>
        <w:t xml:space="preserve"> :</w:t>
      </w:r>
      <w:proofErr w:type="gramEnd"/>
      <w:r w:rsidRPr="00CC2D58">
        <w:rPr>
          <w:b/>
          <w:bCs/>
        </w:rPr>
        <w:t xml:space="preserve"> </w:t>
      </w:r>
      <w:proofErr w:type="spellStart"/>
      <w:proofErr w:type="gramStart"/>
      <w:r w:rsidRPr="00CC2D58">
        <w:rPr>
          <w:b/>
          <w:bCs/>
        </w:rPr>
        <w:t>int</w:t>
      </w:r>
      <w:proofErr w:type="spellEnd"/>
      <w:r w:rsidRPr="00CC2D58">
        <w:rPr>
          <w:b/>
          <w:bCs/>
        </w:rPr>
        <w:t>(</w:t>
      </w:r>
      <w:proofErr w:type="gramEnd"/>
      <w:r w:rsidRPr="00CC2D58">
        <w:rPr>
          <w:b/>
          <w:bCs/>
        </w:rPr>
        <w:t>15)</w:t>
      </w:r>
      <w:r w:rsidRPr="00CC2D58">
        <w:br/>
        <w:t>Edad actual de la mascota.</w:t>
      </w:r>
    </w:p>
    <w:p w14:paraId="3A09AAF7" w14:textId="77777777" w:rsidR="00CC2D58" w:rsidRPr="00CC2D58" w:rsidRDefault="00CC2D58" w:rsidP="00CC2D58">
      <w:proofErr w:type="spellStart"/>
      <w:r w:rsidRPr="00CC2D58">
        <w:rPr>
          <w:b/>
          <w:bCs/>
        </w:rPr>
        <w:t>Fecha_</w:t>
      </w:r>
      <w:proofErr w:type="gramStart"/>
      <w:r w:rsidRPr="00CC2D58">
        <w:rPr>
          <w:b/>
          <w:bCs/>
        </w:rPr>
        <w:t>nacimiento</w:t>
      </w:r>
      <w:proofErr w:type="spellEnd"/>
      <w:r w:rsidRPr="00CC2D58">
        <w:rPr>
          <w:b/>
          <w:bCs/>
        </w:rPr>
        <w:t xml:space="preserve"> :</w:t>
      </w:r>
      <w:proofErr w:type="gramEnd"/>
      <w:r w:rsidRPr="00CC2D58">
        <w:rPr>
          <w:b/>
          <w:bCs/>
        </w:rPr>
        <w:t xml:space="preserve"> date</w:t>
      </w:r>
      <w:r w:rsidRPr="00CC2D58">
        <w:br/>
        <w:t>Fecha de nacimiento de la mascota.</w:t>
      </w:r>
    </w:p>
    <w:p w14:paraId="1FF0A1F8" w14:textId="2D055B09" w:rsidR="00CC2D58" w:rsidRPr="00CC2D58" w:rsidRDefault="00CC2D58" w:rsidP="00CC2D58">
      <w:proofErr w:type="spellStart"/>
      <w:r w:rsidRPr="00CC2D58">
        <w:rPr>
          <w:b/>
          <w:bCs/>
        </w:rPr>
        <w:t>Raza_</w:t>
      </w:r>
      <w:proofErr w:type="gramStart"/>
      <w:r w:rsidRPr="00CC2D58">
        <w:rPr>
          <w:b/>
          <w:bCs/>
        </w:rPr>
        <w:t>Mascota</w:t>
      </w:r>
      <w:proofErr w:type="spellEnd"/>
      <w:r w:rsidRPr="00CC2D58">
        <w:rPr>
          <w:b/>
          <w:bCs/>
        </w:rPr>
        <w:t xml:space="preserve"> :</w:t>
      </w:r>
      <w:proofErr w:type="gramEnd"/>
      <w:r w:rsidRPr="00CC2D58">
        <w:rPr>
          <w:b/>
          <w:bCs/>
        </w:rPr>
        <w:t xml:space="preserve"> </w:t>
      </w:r>
      <w:proofErr w:type="spellStart"/>
      <w:proofErr w:type="gramStart"/>
      <w:r w:rsidRPr="00CC2D58">
        <w:rPr>
          <w:b/>
          <w:bCs/>
        </w:rPr>
        <w:t>varchar</w:t>
      </w:r>
      <w:proofErr w:type="spellEnd"/>
      <w:r w:rsidRPr="00CC2D58">
        <w:rPr>
          <w:b/>
          <w:bCs/>
        </w:rPr>
        <w:t>(</w:t>
      </w:r>
      <w:proofErr w:type="gramEnd"/>
      <w:r w:rsidRPr="00CC2D58">
        <w:rPr>
          <w:b/>
          <w:bCs/>
        </w:rPr>
        <w:t>50)</w:t>
      </w:r>
      <w:r w:rsidRPr="00CC2D58">
        <w:br/>
        <w:t>Raza de la mascota (por ejemplo: Labrador, Siamés, criollo, etc.).</w:t>
      </w:r>
    </w:p>
    <w:p w14:paraId="6D827192" w14:textId="77777777" w:rsidR="00CC2D58" w:rsidRPr="00CC2D58" w:rsidRDefault="00CC2D58" w:rsidP="00CC2D58">
      <w:proofErr w:type="gramStart"/>
      <w:r w:rsidRPr="00CC2D58">
        <w:rPr>
          <w:b/>
          <w:bCs/>
        </w:rPr>
        <w:lastRenderedPageBreak/>
        <w:t>imagen :</w:t>
      </w:r>
      <w:proofErr w:type="gramEnd"/>
      <w:r w:rsidRPr="00CC2D58">
        <w:rPr>
          <w:b/>
          <w:bCs/>
        </w:rPr>
        <w:t xml:space="preserve"> </w:t>
      </w:r>
      <w:proofErr w:type="spellStart"/>
      <w:proofErr w:type="gramStart"/>
      <w:r w:rsidRPr="00CC2D58">
        <w:rPr>
          <w:b/>
          <w:bCs/>
        </w:rPr>
        <w:t>varchar</w:t>
      </w:r>
      <w:proofErr w:type="spellEnd"/>
      <w:r w:rsidRPr="00CC2D58">
        <w:rPr>
          <w:b/>
          <w:bCs/>
        </w:rPr>
        <w:t>(</w:t>
      </w:r>
      <w:proofErr w:type="gramEnd"/>
      <w:r w:rsidRPr="00CC2D58">
        <w:rPr>
          <w:b/>
          <w:bCs/>
        </w:rPr>
        <w:t>255)</w:t>
      </w:r>
      <w:r w:rsidRPr="00CC2D58">
        <w:br/>
        <w:t>Nombre o ruta del archivo de la imagen de la mascota.</w:t>
      </w:r>
    </w:p>
    <w:p w14:paraId="404BDD02" w14:textId="77777777" w:rsidR="00CC2D58" w:rsidRPr="00CC2D58" w:rsidRDefault="00CC2D58" w:rsidP="00CC2D58">
      <w:proofErr w:type="spellStart"/>
      <w:r w:rsidRPr="00CC2D58">
        <w:rPr>
          <w:b/>
          <w:bCs/>
        </w:rPr>
        <w:t>Observaciones_</w:t>
      </w:r>
      <w:proofErr w:type="gramStart"/>
      <w:r w:rsidRPr="00CC2D58">
        <w:rPr>
          <w:b/>
          <w:bCs/>
        </w:rPr>
        <w:t>Mascota</w:t>
      </w:r>
      <w:proofErr w:type="spellEnd"/>
      <w:r w:rsidRPr="00CC2D58">
        <w:rPr>
          <w:b/>
          <w:bCs/>
        </w:rPr>
        <w:t xml:space="preserve"> :</w:t>
      </w:r>
      <w:proofErr w:type="gramEnd"/>
      <w:r w:rsidRPr="00CC2D58">
        <w:rPr>
          <w:b/>
          <w:bCs/>
        </w:rPr>
        <w:t xml:space="preserve"> </w:t>
      </w:r>
      <w:proofErr w:type="spellStart"/>
      <w:proofErr w:type="gramStart"/>
      <w:r w:rsidRPr="00CC2D58">
        <w:rPr>
          <w:b/>
          <w:bCs/>
        </w:rPr>
        <w:t>varchar</w:t>
      </w:r>
      <w:proofErr w:type="spellEnd"/>
      <w:r w:rsidRPr="00CC2D58">
        <w:rPr>
          <w:b/>
          <w:bCs/>
        </w:rPr>
        <w:t>(</w:t>
      </w:r>
      <w:proofErr w:type="gramEnd"/>
      <w:r w:rsidRPr="00CC2D58">
        <w:rPr>
          <w:b/>
          <w:bCs/>
        </w:rPr>
        <w:t>255)</w:t>
      </w:r>
      <w:r w:rsidRPr="00CC2D58">
        <w:br/>
        <w:t>Campo para registrar notas o detalles importantes sobre la salud o comportamiento de la mascota.</w:t>
      </w:r>
    </w:p>
    <w:p w14:paraId="396A7004" w14:textId="77777777" w:rsidR="00CC2D58" w:rsidRPr="00CC2D58" w:rsidRDefault="00CC2D58" w:rsidP="00CC2D58">
      <w:proofErr w:type="spellStart"/>
      <w:r w:rsidRPr="00CC2D58">
        <w:rPr>
          <w:b/>
          <w:bCs/>
        </w:rPr>
        <w:t>ID_</w:t>
      </w:r>
      <w:proofErr w:type="gramStart"/>
      <w:r w:rsidRPr="00CC2D58">
        <w:rPr>
          <w:b/>
          <w:bCs/>
        </w:rPr>
        <w:t>Usuario</w:t>
      </w:r>
      <w:proofErr w:type="spellEnd"/>
      <w:r w:rsidRPr="00CC2D58">
        <w:rPr>
          <w:b/>
          <w:bCs/>
        </w:rPr>
        <w:t xml:space="preserve"> :</w:t>
      </w:r>
      <w:proofErr w:type="gramEnd"/>
      <w:r w:rsidRPr="00CC2D58">
        <w:rPr>
          <w:b/>
          <w:bCs/>
        </w:rPr>
        <w:t xml:space="preserve"> </w:t>
      </w:r>
      <w:proofErr w:type="spellStart"/>
      <w:proofErr w:type="gramStart"/>
      <w:r w:rsidRPr="00CC2D58">
        <w:rPr>
          <w:b/>
          <w:bCs/>
        </w:rPr>
        <w:t>int</w:t>
      </w:r>
      <w:proofErr w:type="spellEnd"/>
      <w:r w:rsidRPr="00CC2D58">
        <w:rPr>
          <w:b/>
          <w:bCs/>
        </w:rPr>
        <w:t>(</w:t>
      </w:r>
      <w:proofErr w:type="gramEnd"/>
      <w:r w:rsidRPr="00CC2D58">
        <w:rPr>
          <w:b/>
          <w:bCs/>
        </w:rPr>
        <w:t>11)</w:t>
      </w:r>
      <w:r w:rsidRPr="00CC2D58">
        <w:br/>
        <w:t>Clave foránea que referencia al usuario dueño de la mascota (</w:t>
      </w:r>
      <w:proofErr w:type="spellStart"/>
      <w:r w:rsidRPr="00CC2D58">
        <w:t>usuarios.id_usuario</w:t>
      </w:r>
      <w:proofErr w:type="spellEnd"/>
      <w:r w:rsidRPr="00CC2D58">
        <w:t>).</w:t>
      </w:r>
    </w:p>
    <w:p w14:paraId="43581E92" w14:textId="7C6662EC" w:rsidR="00CC2D58" w:rsidRPr="00CC2D58" w:rsidRDefault="00CC2D58" w:rsidP="00CC2D58">
      <w:proofErr w:type="spellStart"/>
      <w:r w:rsidRPr="00CC2D58">
        <w:rPr>
          <w:b/>
          <w:bCs/>
        </w:rPr>
        <w:t>Estado_</w:t>
      </w:r>
      <w:proofErr w:type="gramStart"/>
      <w:r w:rsidRPr="00CC2D58">
        <w:rPr>
          <w:b/>
          <w:bCs/>
        </w:rPr>
        <w:t>Mascota</w:t>
      </w:r>
      <w:proofErr w:type="spellEnd"/>
      <w:r w:rsidRPr="00CC2D58">
        <w:rPr>
          <w:b/>
          <w:bCs/>
        </w:rPr>
        <w:t xml:space="preserve"> :</w:t>
      </w:r>
      <w:proofErr w:type="gramEnd"/>
      <w:r w:rsidRPr="00CC2D58">
        <w:rPr>
          <w:b/>
          <w:bCs/>
        </w:rPr>
        <w:t xml:space="preserve"> </w:t>
      </w:r>
      <w:proofErr w:type="spellStart"/>
      <w:proofErr w:type="gramStart"/>
      <w:r w:rsidRPr="00CC2D58">
        <w:rPr>
          <w:b/>
          <w:bCs/>
        </w:rPr>
        <w:t>int</w:t>
      </w:r>
      <w:proofErr w:type="spellEnd"/>
      <w:r w:rsidRPr="00CC2D58">
        <w:rPr>
          <w:b/>
          <w:bCs/>
        </w:rPr>
        <w:t>(</w:t>
      </w:r>
      <w:proofErr w:type="gramEnd"/>
      <w:r w:rsidRPr="00CC2D58">
        <w:rPr>
          <w:b/>
          <w:bCs/>
        </w:rPr>
        <w:t>2)</w:t>
      </w:r>
      <w:r w:rsidRPr="00CC2D58">
        <w:br/>
        <w:t>Estado actual de la mascota (1 = activo, 0 = inactivo)</w:t>
      </w:r>
    </w:p>
    <w:p w14:paraId="40E168BE" w14:textId="77777777" w:rsidR="00CC2D58" w:rsidRPr="00CC2D58" w:rsidRDefault="00CC2D58" w:rsidP="00CC2D58"/>
    <w:p w14:paraId="6A8E0426" w14:textId="77777777" w:rsidR="00857DD5" w:rsidRPr="00CC2D58" w:rsidRDefault="00857DD5" w:rsidP="00CC17B8"/>
    <w:p w14:paraId="3545F193" w14:textId="77777777" w:rsidR="00857DD5" w:rsidRPr="00CC2D58" w:rsidRDefault="00857DD5" w:rsidP="00CC17B8"/>
    <w:p w14:paraId="65E30187" w14:textId="668EA1F3" w:rsidR="00857DD5" w:rsidRPr="00CC2D58" w:rsidRDefault="00857DD5" w:rsidP="00CC17B8">
      <w:r w:rsidRPr="00CC2D58">
        <w:t>Tabla de Citas</w:t>
      </w:r>
    </w:p>
    <w:p w14:paraId="42F033A2" w14:textId="7E08FDFE" w:rsidR="00857DD5" w:rsidRPr="00CC2D58" w:rsidRDefault="00857DD5" w:rsidP="00CC17B8">
      <w:r w:rsidRPr="00CC2D58">
        <w:rPr>
          <w:noProof/>
        </w:rPr>
        <w:drawing>
          <wp:inline distT="0" distB="0" distL="0" distR="0" wp14:anchorId="3A04FC8C" wp14:editId="6C5969B0">
            <wp:extent cx="3277057" cy="2972215"/>
            <wp:effectExtent l="0" t="0" r="0" b="0"/>
            <wp:docPr id="1816492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92623" name=""/>
                    <pic:cNvPicPr/>
                  </pic:nvPicPr>
                  <pic:blipFill>
                    <a:blip r:embed="rId46"/>
                    <a:stretch>
                      <a:fillRect/>
                    </a:stretch>
                  </pic:blipFill>
                  <pic:spPr>
                    <a:xfrm>
                      <a:off x="0" y="0"/>
                      <a:ext cx="3277057" cy="2972215"/>
                    </a:xfrm>
                    <a:prstGeom prst="rect">
                      <a:avLst/>
                    </a:prstGeom>
                  </pic:spPr>
                </pic:pic>
              </a:graphicData>
            </a:graphic>
          </wp:inline>
        </w:drawing>
      </w:r>
    </w:p>
    <w:p w14:paraId="60515C60" w14:textId="77777777" w:rsidR="00CC2D58" w:rsidRPr="00CC2D58" w:rsidRDefault="00CC2D58" w:rsidP="00CC2D58">
      <w:proofErr w:type="spellStart"/>
      <w:r w:rsidRPr="00CC2D58">
        <w:rPr>
          <w:b/>
          <w:bCs/>
        </w:rPr>
        <w:t>ID_</w:t>
      </w:r>
      <w:proofErr w:type="gramStart"/>
      <w:r w:rsidRPr="00CC2D58">
        <w:rPr>
          <w:b/>
          <w:bCs/>
        </w:rPr>
        <w:t>Citas</w:t>
      </w:r>
      <w:proofErr w:type="spellEnd"/>
      <w:r w:rsidRPr="00CC2D58">
        <w:rPr>
          <w:b/>
          <w:bCs/>
        </w:rPr>
        <w:t xml:space="preserve"> :</w:t>
      </w:r>
      <w:proofErr w:type="gramEnd"/>
      <w:r w:rsidRPr="00CC2D58">
        <w:rPr>
          <w:b/>
          <w:bCs/>
        </w:rPr>
        <w:t xml:space="preserve"> </w:t>
      </w:r>
      <w:proofErr w:type="spellStart"/>
      <w:proofErr w:type="gramStart"/>
      <w:r w:rsidRPr="00CC2D58">
        <w:rPr>
          <w:b/>
          <w:bCs/>
        </w:rPr>
        <w:t>int</w:t>
      </w:r>
      <w:proofErr w:type="spellEnd"/>
      <w:r w:rsidRPr="00CC2D58">
        <w:rPr>
          <w:b/>
          <w:bCs/>
        </w:rPr>
        <w:t>(</w:t>
      </w:r>
      <w:proofErr w:type="gramEnd"/>
      <w:r w:rsidRPr="00CC2D58">
        <w:rPr>
          <w:b/>
          <w:bCs/>
        </w:rPr>
        <w:t>11)</w:t>
      </w:r>
      <w:r w:rsidRPr="00CC2D58">
        <w:br/>
        <w:t>Identificador único de la cita. Es la clave primaria de esta tabla.</w:t>
      </w:r>
    </w:p>
    <w:p w14:paraId="2C51B54E" w14:textId="77777777" w:rsidR="00CC2D58" w:rsidRPr="00CC2D58" w:rsidRDefault="00CC2D58" w:rsidP="00CC2D58">
      <w:proofErr w:type="spellStart"/>
      <w:r w:rsidRPr="00CC2D58">
        <w:rPr>
          <w:b/>
          <w:bCs/>
        </w:rPr>
        <w:t>ID_</w:t>
      </w:r>
      <w:proofErr w:type="gramStart"/>
      <w:r w:rsidRPr="00CC2D58">
        <w:rPr>
          <w:b/>
          <w:bCs/>
        </w:rPr>
        <w:t>Usuario</w:t>
      </w:r>
      <w:proofErr w:type="spellEnd"/>
      <w:r w:rsidRPr="00CC2D58">
        <w:rPr>
          <w:b/>
          <w:bCs/>
        </w:rPr>
        <w:t xml:space="preserve"> :</w:t>
      </w:r>
      <w:proofErr w:type="gramEnd"/>
      <w:r w:rsidRPr="00CC2D58">
        <w:rPr>
          <w:b/>
          <w:bCs/>
        </w:rPr>
        <w:t xml:space="preserve"> </w:t>
      </w:r>
      <w:proofErr w:type="spellStart"/>
      <w:proofErr w:type="gramStart"/>
      <w:r w:rsidRPr="00CC2D58">
        <w:rPr>
          <w:b/>
          <w:bCs/>
        </w:rPr>
        <w:t>int</w:t>
      </w:r>
      <w:proofErr w:type="spellEnd"/>
      <w:r w:rsidRPr="00CC2D58">
        <w:rPr>
          <w:b/>
          <w:bCs/>
        </w:rPr>
        <w:t>(</w:t>
      </w:r>
      <w:proofErr w:type="gramEnd"/>
      <w:r w:rsidRPr="00CC2D58">
        <w:rPr>
          <w:b/>
          <w:bCs/>
        </w:rPr>
        <w:t>11)</w:t>
      </w:r>
      <w:r w:rsidRPr="00CC2D58">
        <w:br/>
        <w:t xml:space="preserve">Clave foránea que referencia al usuario que agenda la cita (relacionado con </w:t>
      </w:r>
      <w:proofErr w:type="spellStart"/>
      <w:r w:rsidRPr="00CC2D58">
        <w:t>usuarios.id_usuario</w:t>
      </w:r>
      <w:proofErr w:type="spellEnd"/>
      <w:r w:rsidRPr="00CC2D58">
        <w:t>).</w:t>
      </w:r>
    </w:p>
    <w:p w14:paraId="55A5306D" w14:textId="77777777" w:rsidR="00CC2D58" w:rsidRPr="00CC2D58" w:rsidRDefault="00CC2D58" w:rsidP="00CC2D58">
      <w:proofErr w:type="spellStart"/>
      <w:r w:rsidRPr="00CC2D58">
        <w:rPr>
          <w:b/>
          <w:bCs/>
        </w:rPr>
        <w:t>Fecha_</w:t>
      </w:r>
      <w:proofErr w:type="gramStart"/>
      <w:r w:rsidRPr="00CC2D58">
        <w:rPr>
          <w:b/>
          <w:bCs/>
        </w:rPr>
        <w:t>Cita</w:t>
      </w:r>
      <w:proofErr w:type="spellEnd"/>
      <w:r w:rsidRPr="00CC2D58">
        <w:rPr>
          <w:b/>
          <w:bCs/>
        </w:rPr>
        <w:t xml:space="preserve"> :</w:t>
      </w:r>
      <w:proofErr w:type="gramEnd"/>
      <w:r w:rsidRPr="00CC2D58">
        <w:rPr>
          <w:b/>
          <w:bCs/>
        </w:rPr>
        <w:t xml:space="preserve"> </w:t>
      </w:r>
      <w:proofErr w:type="spellStart"/>
      <w:r w:rsidRPr="00CC2D58">
        <w:rPr>
          <w:b/>
          <w:bCs/>
        </w:rPr>
        <w:t>datetime</w:t>
      </w:r>
      <w:proofErr w:type="spellEnd"/>
      <w:r w:rsidRPr="00CC2D58">
        <w:br/>
        <w:t>Fecha y hora programada para la cita.</w:t>
      </w:r>
    </w:p>
    <w:p w14:paraId="3D3F9D30" w14:textId="431CBB01" w:rsidR="00CC2D58" w:rsidRPr="00CC2D58" w:rsidRDefault="00CC2D58" w:rsidP="00CC2D58">
      <w:proofErr w:type="spellStart"/>
      <w:r w:rsidRPr="00CC2D58">
        <w:rPr>
          <w:b/>
          <w:bCs/>
        </w:rPr>
        <w:lastRenderedPageBreak/>
        <w:t>Motivo_</w:t>
      </w:r>
      <w:proofErr w:type="gramStart"/>
      <w:r w:rsidRPr="00CC2D58">
        <w:rPr>
          <w:b/>
          <w:bCs/>
        </w:rPr>
        <w:t>Cita</w:t>
      </w:r>
      <w:proofErr w:type="spellEnd"/>
      <w:r w:rsidRPr="00CC2D58">
        <w:rPr>
          <w:b/>
          <w:bCs/>
        </w:rPr>
        <w:t xml:space="preserve"> :</w:t>
      </w:r>
      <w:proofErr w:type="gramEnd"/>
      <w:r w:rsidRPr="00CC2D58">
        <w:rPr>
          <w:b/>
          <w:bCs/>
        </w:rPr>
        <w:t xml:space="preserve"> </w:t>
      </w:r>
      <w:proofErr w:type="spellStart"/>
      <w:proofErr w:type="gramStart"/>
      <w:r w:rsidRPr="00CC2D58">
        <w:rPr>
          <w:b/>
          <w:bCs/>
        </w:rPr>
        <w:t>varchar</w:t>
      </w:r>
      <w:proofErr w:type="spellEnd"/>
      <w:r w:rsidRPr="00CC2D58">
        <w:rPr>
          <w:b/>
          <w:bCs/>
        </w:rPr>
        <w:t>(</w:t>
      </w:r>
      <w:proofErr w:type="gramEnd"/>
      <w:r w:rsidRPr="00CC2D58">
        <w:rPr>
          <w:b/>
          <w:bCs/>
        </w:rPr>
        <w:t>50)</w:t>
      </w:r>
      <w:r w:rsidRPr="00CC2D58">
        <w:br/>
        <w:t xml:space="preserve">Motivo de la cita, por ejemplo: vacunación, control médico, </w:t>
      </w:r>
      <w:r>
        <w:t>grooming</w:t>
      </w:r>
      <w:r w:rsidRPr="00CC2D58">
        <w:t>, etc.</w:t>
      </w:r>
    </w:p>
    <w:p w14:paraId="4C7E213D" w14:textId="49488DE7" w:rsidR="00CC2D58" w:rsidRPr="00CC2D58" w:rsidRDefault="00CC2D58" w:rsidP="00CC2D58">
      <w:proofErr w:type="spellStart"/>
      <w:r w:rsidRPr="00CC2D58">
        <w:rPr>
          <w:b/>
          <w:bCs/>
        </w:rPr>
        <w:t>Estado_</w:t>
      </w:r>
      <w:proofErr w:type="gramStart"/>
      <w:r w:rsidRPr="00CC2D58">
        <w:rPr>
          <w:b/>
          <w:bCs/>
        </w:rPr>
        <w:t>Cita</w:t>
      </w:r>
      <w:proofErr w:type="spellEnd"/>
      <w:r w:rsidRPr="00CC2D58">
        <w:rPr>
          <w:b/>
          <w:bCs/>
        </w:rPr>
        <w:t xml:space="preserve"> :</w:t>
      </w:r>
      <w:proofErr w:type="gramEnd"/>
      <w:r w:rsidRPr="00CC2D58">
        <w:rPr>
          <w:b/>
          <w:bCs/>
        </w:rPr>
        <w:t xml:space="preserve"> </w:t>
      </w:r>
      <w:proofErr w:type="spellStart"/>
      <w:proofErr w:type="gramStart"/>
      <w:r w:rsidRPr="00CC2D58">
        <w:rPr>
          <w:b/>
          <w:bCs/>
        </w:rPr>
        <w:t>varchar</w:t>
      </w:r>
      <w:proofErr w:type="spellEnd"/>
      <w:r w:rsidRPr="00CC2D58">
        <w:rPr>
          <w:b/>
          <w:bCs/>
        </w:rPr>
        <w:t>(</w:t>
      </w:r>
      <w:proofErr w:type="gramEnd"/>
      <w:r w:rsidRPr="00CC2D58">
        <w:rPr>
          <w:b/>
          <w:bCs/>
        </w:rPr>
        <w:t>50)</w:t>
      </w:r>
      <w:r w:rsidRPr="00CC2D58">
        <w:br/>
        <w:t>Estado actual de la cita. Ejemplos: "pendiente", "confirmada", "</w:t>
      </w:r>
      <w:r>
        <w:t>rechazada</w:t>
      </w:r>
      <w:r w:rsidRPr="00CC2D58">
        <w:t>".</w:t>
      </w:r>
    </w:p>
    <w:p w14:paraId="1DCE0318" w14:textId="77777777" w:rsidR="00CC2D58" w:rsidRPr="00CC2D58" w:rsidRDefault="00CC2D58" w:rsidP="00CC2D58">
      <w:proofErr w:type="spellStart"/>
      <w:r w:rsidRPr="00CC2D58">
        <w:rPr>
          <w:b/>
          <w:bCs/>
        </w:rPr>
        <w:t>ID_</w:t>
      </w:r>
      <w:proofErr w:type="gramStart"/>
      <w:r w:rsidRPr="00CC2D58">
        <w:rPr>
          <w:b/>
          <w:bCs/>
        </w:rPr>
        <w:t>Mascota</w:t>
      </w:r>
      <w:proofErr w:type="spellEnd"/>
      <w:r w:rsidRPr="00CC2D58">
        <w:rPr>
          <w:b/>
          <w:bCs/>
        </w:rPr>
        <w:t xml:space="preserve"> :</w:t>
      </w:r>
      <w:proofErr w:type="gramEnd"/>
      <w:r w:rsidRPr="00CC2D58">
        <w:rPr>
          <w:b/>
          <w:bCs/>
        </w:rPr>
        <w:t xml:space="preserve"> </w:t>
      </w:r>
      <w:proofErr w:type="spellStart"/>
      <w:proofErr w:type="gramStart"/>
      <w:r w:rsidRPr="00CC2D58">
        <w:rPr>
          <w:b/>
          <w:bCs/>
        </w:rPr>
        <w:t>int</w:t>
      </w:r>
      <w:proofErr w:type="spellEnd"/>
      <w:r w:rsidRPr="00CC2D58">
        <w:rPr>
          <w:b/>
          <w:bCs/>
        </w:rPr>
        <w:t>(</w:t>
      </w:r>
      <w:proofErr w:type="gramEnd"/>
      <w:r w:rsidRPr="00CC2D58">
        <w:rPr>
          <w:b/>
          <w:bCs/>
        </w:rPr>
        <w:t>11)</w:t>
      </w:r>
      <w:r w:rsidRPr="00CC2D58">
        <w:br/>
        <w:t xml:space="preserve">Clave foránea que referencia a la mascota asociada a la cita (relacionado con </w:t>
      </w:r>
      <w:proofErr w:type="spellStart"/>
      <w:r w:rsidRPr="00CC2D58">
        <w:t>mascota.ID_Mascota</w:t>
      </w:r>
      <w:proofErr w:type="spellEnd"/>
      <w:r w:rsidRPr="00CC2D58">
        <w:t>).</w:t>
      </w:r>
    </w:p>
    <w:p w14:paraId="39F44372" w14:textId="77777777" w:rsidR="00857DD5" w:rsidRPr="00CC2D58" w:rsidRDefault="00857DD5" w:rsidP="00CC17B8"/>
    <w:p w14:paraId="3B060DE5" w14:textId="62D805D5" w:rsidR="00857DD5" w:rsidRPr="00CC2D58" w:rsidRDefault="00857DD5" w:rsidP="00CC17B8">
      <w:r w:rsidRPr="00CC2D58">
        <w:t>Tabla de compras:</w:t>
      </w:r>
    </w:p>
    <w:p w14:paraId="769554F5" w14:textId="2D49E0FC" w:rsidR="00857DD5" w:rsidRDefault="00857DD5" w:rsidP="00CC17B8">
      <w:r w:rsidRPr="00CC2D58">
        <w:rPr>
          <w:noProof/>
        </w:rPr>
        <w:drawing>
          <wp:inline distT="0" distB="0" distL="0" distR="0" wp14:anchorId="0648F440" wp14:editId="37CEE06A">
            <wp:extent cx="4029637" cy="4677428"/>
            <wp:effectExtent l="0" t="0" r="9525" b="8890"/>
            <wp:docPr id="97384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4281" name=""/>
                    <pic:cNvPicPr/>
                  </pic:nvPicPr>
                  <pic:blipFill>
                    <a:blip r:embed="rId47"/>
                    <a:stretch>
                      <a:fillRect/>
                    </a:stretch>
                  </pic:blipFill>
                  <pic:spPr>
                    <a:xfrm>
                      <a:off x="0" y="0"/>
                      <a:ext cx="4029637" cy="4677428"/>
                    </a:xfrm>
                    <a:prstGeom prst="rect">
                      <a:avLst/>
                    </a:prstGeom>
                  </pic:spPr>
                </pic:pic>
              </a:graphicData>
            </a:graphic>
          </wp:inline>
        </w:drawing>
      </w:r>
    </w:p>
    <w:p w14:paraId="74EAB115" w14:textId="77777777" w:rsidR="005D2DE7" w:rsidRPr="005D2DE7" w:rsidRDefault="005D2DE7" w:rsidP="005D2DE7">
      <w:proofErr w:type="gramStart"/>
      <w:r w:rsidRPr="005D2DE7">
        <w:rPr>
          <w:b/>
          <w:bCs/>
        </w:rPr>
        <w:t>id :</w:t>
      </w:r>
      <w:proofErr w:type="gramEnd"/>
      <w:r w:rsidRPr="005D2DE7">
        <w:rPr>
          <w:b/>
          <w:bCs/>
        </w:rPr>
        <w:t xml:space="preserve"> </w:t>
      </w:r>
      <w:proofErr w:type="spellStart"/>
      <w:proofErr w:type="gramStart"/>
      <w:r w:rsidRPr="005D2DE7">
        <w:rPr>
          <w:b/>
          <w:bCs/>
        </w:rPr>
        <w:t>int</w:t>
      </w:r>
      <w:proofErr w:type="spellEnd"/>
      <w:r w:rsidRPr="005D2DE7">
        <w:rPr>
          <w:b/>
          <w:bCs/>
        </w:rPr>
        <w:t>(</w:t>
      </w:r>
      <w:proofErr w:type="gramEnd"/>
      <w:r w:rsidRPr="005D2DE7">
        <w:rPr>
          <w:b/>
          <w:bCs/>
        </w:rPr>
        <w:t>11)</w:t>
      </w:r>
      <w:r w:rsidRPr="005D2DE7">
        <w:br/>
        <w:t>Identificador único de la compra. Clave primaria de la tabla.</w:t>
      </w:r>
    </w:p>
    <w:p w14:paraId="6A9861F8" w14:textId="08E0F8E5" w:rsidR="005D2DE7" w:rsidRPr="005D2DE7" w:rsidRDefault="005D2DE7" w:rsidP="005D2DE7">
      <w:proofErr w:type="spellStart"/>
      <w:r w:rsidRPr="005D2DE7">
        <w:rPr>
          <w:b/>
          <w:bCs/>
        </w:rPr>
        <w:t>payment_</w:t>
      </w:r>
      <w:proofErr w:type="gramStart"/>
      <w:r w:rsidRPr="005D2DE7">
        <w:rPr>
          <w:b/>
          <w:bCs/>
        </w:rPr>
        <w:t>id</w:t>
      </w:r>
      <w:proofErr w:type="spellEnd"/>
      <w:r w:rsidRPr="005D2DE7">
        <w:rPr>
          <w:b/>
          <w:bCs/>
        </w:rPr>
        <w:t xml:space="preserve"> :</w:t>
      </w:r>
      <w:proofErr w:type="gramEnd"/>
      <w:r w:rsidRPr="005D2DE7">
        <w:rPr>
          <w:b/>
          <w:bCs/>
        </w:rPr>
        <w:t xml:space="preserve"> </w:t>
      </w:r>
      <w:proofErr w:type="spellStart"/>
      <w:proofErr w:type="gramStart"/>
      <w:r w:rsidRPr="005D2DE7">
        <w:rPr>
          <w:b/>
          <w:bCs/>
        </w:rPr>
        <w:t>varchar</w:t>
      </w:r>
      <w:proofErr w:type="spellEnd"/>
      <w:r w:rsidRPr="005D2DE7">
        <w:rPr>
          <w:b/>
          <w:bCs/>
        </w:rPr>
        <w:t>(</w:t>
      </w:r>
      <w:proofErr w:type="gramEnd"/>
      <w:r w:rsidRPr="005D2DE7">
        <w:rPr>
          <w:b/>
          <w:bCs/>
        </w:rPr>
        <w:t>255)</w:t>
      </w:r>
      <w:r w:rsidRPr="005D2DE7">
        <w:br/>
        <w:t>Identificador de la transacción generado por la plataforma de pago (</w:t>
      </w:r>
      <w:proofErr w:type="spellStart"/>
      <w:r>
        <w:t>MercadoPago</w:t>
      </w:r>
      <w:proofErr w:type="spellEnd"/>
      <w:r w:rsidRPr="005D2DE7">
        <w:t>).</w:t>
      </w:r>
    </w:p>
    <w:p w14:paraId="72F3644C" w14:textId="77777777" w:rsidR="005D2DE7" w:rsidRPr="005D2DE7" w:rsidRDefault="005D2DE7" w:rsidP="005D2DE7">
      <w:proofErr w:type="gramStart"/>
      <w:r w:rsidRPr="005D2DE7">
        <w:rPr>
          <w:b/>
          <w:bCs/>
        </w:rPr>
        <w:lastRenderedPageBreak/>
        <w:t>status :</w:t>
      </w:r>
      <w:proofErr w:type="gramEnd"/>
      <w:r w:rsidRPr="005D2DE7">
        <w:rPr>
          <w:b/>
          <w:bCs/>
        </w:rPr>
        <w:t xml:space="preserve"> </w:t>
      </w:r>
      <w:proofErr w:type="spellStart"/>
      <w:proofErr w:type="gramStart"/>
      <w:r w:rsidRPr="005D2DE7">
        <w:rPr>
          <w:b/>
          <w:bCs/>
        </w:rPr>
        <w:t>varchar</w:t>
      </w:r>
      <w:proofErr w:type="spellEnd"/>
      <w:r w:rsidRPr="005D2DE7">
        <w:rPr>
          <w:b/>
          <w:bCs/>
        </w:rPr>
        <w:t>(</w:t>
      </w:r>
      <w:proofErr w:type="gramEnd"/>
      <w:r w:rsidRPr="005D2DE7">
        <w:rPr>
          <w:b/>
          <w:bCs/>
        </w:rPr>
        <w:t>50)</w:t>
      </w:r>
      <w:r w:rsidRPr="005D2DE7">
        <w:br/>
        <w:t>Estado de la compra. Ejemplos comunes: "pendiente", "aprobado", "rechazado", "cancelado".</w:t>
      </w:r>
    </w:p>
    <w:p w14:paraId="7E5BA573" w14:textId="77777777" w:rsidR="005D2DE7" w:rsidRPr="005D2DE7" w:rsidRDefault="005D2DE7" w:rsidP="005D2DE7">
      <w:proofErr w:type="spellStart"/>
      <w:r w:rsidRPr="005D2DE7">
        <w:rPr>
          <w:b/>
          <w:bCs/>
        </w:rPr>
        <w:t>fecha_</w:t>
      </w:r>
      <w:proofErr w:type="gramStart"/>
      <w:r w:rsidRPr="005D2DE7">
        <w:rPr>
          <w:b/>
          <w:bCs/>
        </w:rPr>
        <w:t>aprobacion</w:t>
      </w:r>
      <w:proofErr w:type="spellEnd"/>
      <w:r w:rsidRPr="005D2DE7">
        <w:rPr>
          <w:b/>
          <w:bCs/>
        </w:rPr>
        <w:t xml:space="preserve"> :</w:t>
      </w:r>
      <w:proofErr w:type="gramEnd"/>
      <w:r w:rsidRPr="005D2DE7">
        <w:rPr>
          <w:b/>
          <w:bCs/>
        </w:rPr>
        <w:t xml:space="preserve"> </w:t>
      </w:r>
      <w:proofErr w:type="spellStart"/>
      <w:r w:rsidRPr="005D2DE7">
        <w:rPr>
          <w:b/>
          <w:bCs/>
        </w:rPr>
        <w:t>datetime</w:t>
      </w:r>
      <w:proofErr w:type="spellEnd"/>
      <w:r w:rsidRPr="005D2DE7">
        <w:br/>
        <w:t>Fecha y hora en la que se aprobó la compra.</w:t>
      </w:r>
    </w:p>
    <w:p w14:paraId="1CE73812" w14:textId="77777777" w:rsidR="005D2DE7" w:rsidRPr="005D2DE7" w:rsidRDefault="005D2DE7" w:rsidP="005D2DE7">
      <w:proofErr w:type="spellStart"/>
      <w:r w:rsidRPr="005D2DE7">
        <w:rPr>
          <w:b/>
          <w:bCs/>
        </w:rPr>
        <w:t>metodo_</w:t>
      </w:r>
      <w:proofErr w:type="gramStart"/>
      <w:r w:rsidRPr="005D2DE7">
        <w:rPr>
          <w:b/>
          <w:bCs/>
        </w:rPr>
        <w:t>pago</w:t>
      </w:r>
      <w:proofErr w:type="spellEnd"/>
      <w:r w:rsidRPr="005D2DE7">
        <w:rPr>
          <w:b/>
          <w:bCs/>
        </w:rPr>
        <w:t xml:space="preserve"> :</w:t>
      </w:r>
      <w:proofErr w:type="gramEnd"/>
      <w:r w:rsidRPr="005D2DE7">
        <w:rPr>
          <w:b/>
          <w:bCs/>
        </w:rPr>
        <w:t xml:space="preserve"> </w:t>
      </w:r>
      <w:proofErr w:type="spellStart"/>
      <w:proofErr w:type="gramStart"/>
      <w:r w:rsidRPr="005D2DE7">
        <w:rPr>
          <w:b/>
          <w:bCs/>
        </w:rPr>
        <w:t>varchar</w:t>
      </w:r>
      <w:proofErr w:type="spellEnd"/>
      <w:r w:rsidRPr="005D2DE7">
        <w:rPr>
          <w:b/>
          <w:bCs/>
        </w:rPr>
        <w:t>(</w:t>
      </w:r>
      <w:proofErr w:type="gramEnd"/>
      <w:r w:rsidRPr="005D2DE7">
        <w:rPr>
          <w:b/>
          <w:bCs/>
        </w:rPr>
        <w:t>100)</w:t>
      </w:r>
      <w:r w:rsidRPr="005D2DE7">
        <w:br/>
        <w:t>Método de pago utilizado (por ejemplo: tarjeta de crédito, PayPal, efectivo, etc.).</w:t>
      </w:r>
    </w:p>
    <w:p w14:paraId="6D5ED7CA" w14:textId="77777777" w:rsidR="005D2DE7" w:rsidRPr="005D2DE7" w:rsidRDefault="005D2DE7" w:rsidP="005D2DE7">
      <w:proofErr w:type="gramStart"/>
      <w:r w:rsidRPr="005D2DE7">
        <w:rPr>
          <w:b/>
          <w:bCs/>
        </w:rPr>
        <w:t>monto :</w:t>
      </w:r>
      <w:proofErr w:type="gramEnd"/>
      <w:r w:rsidRPr="005D2DE7">
        <w:rPr>
          <w:b/>
          <w:bCs/>
        </w:rPr>
        <w:t xml:space="preserve"> </w:t>
      </w:r>
      <w:proofErr w:type="gramStart"/>
      <w:r w:rsidRPr="005D2DE7">
        <w:rPr>
          <w:b/>
          <w:bCs/>
        </w:rPr>
        <w:t>decimal(</w:t>
      </w:r>
      <w:proofErr w:type="gramEnd"/>
      <w:r w:rsidRPr="005D2DE7">
        <w:rPr>
          <w:b/>
          <w:bCs/>
        </w:rPr>
        <w:t>10,2)</w:t>
      </w:r>
      <w:r w:rsidRPr="005D2DE7">
        <w:br/>
        <w:t>Monto total de la compra, incluyendo decimales.</w:t>
      </w:r>
    </w:p>
    <w:p w14:paraId="6A8944A2" w14:textId="77777777" w:rsidR="005D2DE7" w:rsidRPr="005D2DE7" w:rsidRDefault="005D2DE7" w:rsidP="005D2DE7">
      <w:proofErr w:type="spellStart"/>
      <w:proofErr w:type="gramStart"/>
      <w:r w:rsidRPr="005D2DE7">
        <w:rPr>
          <w:b/>
          <w:bCs/>
        </w:rPr>
        <w:t>descripcion</w:t>
      </w:r>
      <w:proofErr w:type="spellEnd"/>
      <w:r w:rsidRPr="005D2DE7">
        <w:rPr>
          <w:b/>
          <w:bCs/>
        </w:rPr>
        <w:t xml:space="preserve"> :</w:t>
      </w:r>
      <w:proofErr w:type="gramEnd"/>
      <w:r w:rsidRPr="005D2DE7">
        <w:rPr>
          <w:b/>
          <w:bCs/>
        </w:rPr>
        <w:t xml:space="preserve"> </w:t>
      </w:r>
      <w:proofErr w:type="spellStart"/>
      <w:r w:rsidRPr="005D2DE7">
        <w:rPr>
          <w:b/>
          <w:bCs/>
        </w:rPr>
        <w:t>text</w:t>
      </w:r>
      <w:proofErr w:type="spellEnd"/>
      <w:r w:rsidRPr="005D2DE7">
        <w:br/>
        <w:t>Descripción detallada de lo que incluye la compra.</w:t>
      </w:r>
    </w:p>
    <w:p w14:paraId="2F1AFC8E" w14:textId="77777777" w:rsidR="005D2DE7" w:rsidRPr="005D2DE7" w:rsidRDefault="005D2DE7" w:rsidP="005D2DE7">
      <w:proofErr w:type="spellStart"/>
      <w:r w:rsidRPr="005D2DE7">
        <w:rPr>
          <w:b/>
          <w:bCs/>
        </w:rPr>
        <w:t>created_</w:t>
      </w:r>
      <w:proofErr w:type="gramStart"/>
      <w:r w:rsidRPr="005D2DE7">
        <w:rPr>
          <w:b/>
          <w:bCs/>
        </w:rPr>
        <w:t>at</w:t>
      </w:r>
      <w:proofErr w:type="spellEnd"/>
      <w:r w:rsidRPr="005D2DE7">
        <w:rPr>
          <w:b/>
          <w:bCs/>
        </w:rPr>
        <w:t xml:space="preserve"> :</w:t>
      </w:r>
      <w:proofErr w:type="gramEnd"/>
      <w:r w:rsidRPr="005D2DE7">
        <w:rPr>
          <w:b/>
          <w:bCs/>
        </w:rPr>
        <w:t xml:space="preserve"> </w:t>
      </w:r>
      <w:proofErr w:type="spellStart"/>
      <w:r w:rsidRPr="005D2DE7">
        <w:rPr>
          <w:b/>
          <w:bCs/>
        </w:rPr>
        <w:t>timestamp</w:t>
      </w:r>
      <w:proofErr w:type="spellEnd"/>
      <w:r w:rsidRPr="005D2DE7">
        <w:br/>
        <w:t>Marca de tiempo en la que se registró la compra.</w:t>
      </w:r>
    </w:p>
    <w:p w14:paraId="3957972C" w14:textId="77777777" w:rsidR="005D2DE7" w:rsidRPr="005D2DE7" w:rsidRDefault="005D2DE7" w:rsidP="005D2DE7">
      <w:proofErr w:type="spellStart"/>
      <w:r w:rsidRPr="005D2DE7">
        <w:rPr>
          <w:b/>
          <w:bCs/>
        </w:rPr>
        <w:t>id_</w:t>
      </w:r>
      <w:proofErr w:type="gramStart"/>
      <w:r w:rsidRPr="005D2DE7">
        <w:rPr>
          <w:b/>
          <w:bCs/>
        </w:rPr>
        <w:t>user</w:t>
      </w:r>
      <w:proofErr w:type="spellEnd"/>
      <w:r w:rsidRPr="005D2DE7">
        <w:rPr>
          <w:b/>
          <w:bCs/>
        </w:rPr>
        <w:t xml:space="preserve"> :</w:t>
      </w:r>
      <w:proofErr w:type="gramEnd"/>
      <w:r w:rsidRPr="005D2DE7">
        <w:rPr>
          <w:b/>
          <w:bCs/>
        </w:rPr>
        <w:t xml:space="preserve"> </w:t>
      </w:r>
      <w:proofErr w:type="spellStart"/>
      <w:proofErr w:type="gramStart"/>
      <w:r w:rsidRPr="005D2DE7">
        <w:rPr>
          <w:b/>
          <w:bCs/>
        </w:rPr>
        <w:t>int</w:t>
      </w:r>
      <w:proofErr w:type="spellEnd"/>
      <w:r w:rsidRPr="005D2DE7">
        <w:rPr>
          <w:b/>
          <w:bCs/>
        </w:rPr>
        <w:t>(</w:t>
      </w:r>
      <w:proofErr w:type="gramEnd"/>
      <w:r w:rsidRPr="005D2DE7">
        <w:rPr>
          <w:b/>
          <w:bCs/>
        </w:rPr>
        <w:t>11)</w:t>
      </w:r>
      <w:r w:rsidRPr="005D2DE7">
        <w:br/>
        <w:t xml:space="preserve">Clave foránea que hace referencia al usuario que realizó la compra (relacionado con </w:t>
      </w:r>
      <w:proofErr w:type="spellStart"/>
      <w:r w:rsidRPr="005D2DE7">
        <w:t>usuarios.id_usuario</w:t>
      </w:r>
      <w:proofErr w:type="spellEnd"/>
      <w:r w:rsidRPr="005D2DE7">
        <w:t>).</w:t>
      </w:r>
    </w:p>
    <w:p w14:paraId="704F46AD" w14:textId="77777777" w:rsidR="005D2DE7" w:rsidRPr="005D2DE7" w:rsidRDefault="005D2DE7" w:rsidP="005D2DE7">
      <w:proofErr w:type="spellStart"/>
      <w:r w:rsidRPr="005D2DE7">
        <w:rPr>
          <w:b/>
          <w:bCs/>
        </w:rPr>
        <w:t>codigo_</w:t>
      </w:r>
      <w:proofErr w:type="gramStart"/>
      <w:r w:rsidRPr="005D2DE7">
        <w:rPr>
          <w:b/>
          <w:bCs/>
        </w:rPr>
        <w:t>verificacion</w:t>
      </w:r>
      <w:proofErr w:type="spellEnd"/>
      <w:r w:rsidRPr="005D2DE7">
        <w:rPr>
          <w:b/>
          <w:bCs/>
        </w:rPr>
        <w:t xml:space="preserve"> :</w:t>
      </w:r>
      <w:proofErr w:type="gramEnd"/>
      <w:r w:rsidRPr="005D2DE7">
        <w:rPr>
          <w:b/>
          <w:bCs/>
        </w:rPr>
        <w:t xml:space="preserve"> </w:t>
      </w:r>
      <w:proofErr w:type="spellStart"/>
      <w:proofErr w:type="gramStart"/>
      <w:r w:rsidRPr="005D2DE7">
        <w:rPr>
          <w:b/>
          <w:bCs/>
        </w:rPr>
        <w:t>varchar</w:t>
      </w:r>
      <w:proofErr w:type="spellEnd"/>
      <w:r w:rsidRPr="005D2DE7">
        <w:rPr>
          <w:b/>
          <w:bCs/>
        </w:rPr>
        <w:t>(</w:t>
      </w:r>
      <w:proofErr w:type="gramEnd"/>
      <w:r w:rsidRPr="005D2DE7">
        <w:rPr>
          <w:b/>
          <w:bCs/>
        </w:rPr>
        <w:t>10)</w:t>
      </w:r>
      <w:r w:rsidRPr="005D2DE7">
        <w:br/>
        <w:t>Código de verificación opcional asociado a la compra (por ejemplo, para confirmar o validar la transacción).</w:t>
      </w:r>
    </w:p>
    <w:p w14:paraId="41609DB5" w14:textId="77777777" w:rsidR="005D2DE7" w:rsidRPr="00CC2D58" w:rsidRDefault="005D2DE7" w:rsidP="00CC17B8"/>
    <w:p w14:paraId="65CA4DCB" w14:textId="77777777" w:rsidR="00857DD5" w:rsidRPr="00CC2D58" w:rsidRDefault="00857DD5" w:rsidP="00CC17B8"/>
    <w:p w14:paraId="3F0215C5" w14:textId="77777777" w:rsidR="00CC2D58" w:rsidRPr="00CC2D58" w:rsidRDefault="00CC2D58" w:rsidP="00CC17B8"/>
    <w:p w14:paraId="40F85C82" w14:textId="0597E8DE" w:rsidR="00CC2D58" w:rsidRDefault="00CC2D58" w:rsidP="00CC17B8">
      <w:r w:rsidRPr="00CC2D58">
        <w:lastRenderedPageBreak/>
        <w:t>Tabla de productos:</w:t>
      </w:r>
      <w:r w:rsidRPr="00CC2D58">
        <w:br/>
      </w:r>
      <w:r w:rsidRPr="00CC2D58">
        <w:rPr>
          <w:noProof/>
        </w:rPr>
        <w:drawing>
          <wp:inline distT="0" distB="0" distL="0" distR="0" wp14:anchorId="2FCD4E70" wp14:editId="7246E498">
            <wp:extent cx="5001323" cy="4782217"/>
            <wp:effectExtent l="0" t="0" r="8890" b="0"/>
            <wp:docPr id="1111801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01523" name=""/>
                    <pic:cNvPicPr/>
                  </pic:nvPicPr>
                  <pic:blipFill>
                    <a:blip r:embed="rId48"/>
                    <a:stretch>
                      <a:fillRect/>
                    </a:stretch>
                  </pic:blipFill>
                  <pic:spPr>
                    <a:xfrm>
                      <a:off x="0" y="0"/>
                      <a:ext cx="5001323" cy="4782217"/>
                    </a:xfrm>
                    <a:prstGeom prst="rect">
                      <a:avLst/>
                    </a:prstGeom>
                  </pic:spPr>
                </pic:pic>
              </a:graphicData>
            </a:graphic>
          </wp:inline>
        </w:drawing>
      </w:r>
    </w:p>
    <w:p w14:paraId="1340BDF8" w14:textId="77777777" w:rsidR="005A3AF6" w:rsidRPr="005A3AF6" w:rsidRDefault="005A3AF6" w:rsidP="005A3AF6">
      <w:proofErr w:type="spellStart"/>
      <w:r w:rsidRPr="005A3AF6">
        <w:rPr>
          <w:b/>
          <w:bCs/>
        </w:rPr>
        <w:t>id_</w:t>
      </w:r>
      <w:proofErr w:type="gramStart"/>
      <w:r w:rsidRPr="005A3AF6">
        <w:rPr>
          <w:b/>
          <w:bCs/>
        </w:rPr>
        <w:t>producto</w:t>
      </w:r>
      <w:proofErr w:type="spellEnd"/>
      <w:r w:rsidRPr="005A3AF6">
        <w:rPr>
          <w:b/>
          <w:bCs/>
        </w:rPr>
        <w:t xml:space="preserve"> :</w:t>
      </w:r>
      <w:proofErr w:type="gramEnd"/>
      <w:r w:rsidRPr="005A3AF6">
        <w:rPr>
          <w:b/>
          <w:bCs/>
        </w:rPr>
        <w:t xml:space="preserve"> </w:t>
      </w:r>
      <w:proofErr w:type="spellStart"/>
      <w:proofErr w:type="gramStart"/>
      <w:r w:rsidRPr="005A3AF6">
        <w:rPr>
          <w:b/>
          <w:bCs/>
        </w:rPr>
        <w:t>int</w:t>
      </w:r>
      <w:proofErr w:type="spellEnd"/>
      <w:r w:rsidRPr="005A3AF6">
        <w:rPr>
          <w:b/>
          <w:bCs/>
        </w:rPr>
        <w:t>(</w:t>
      </w:r>
      <w:proofErr w:type="gramEnd"/>
      <w:r w:rsidRPr="005A3AF6">
        <w:rPr>
          <w:b/>
          <w:bCs/>
        </w:rPr>
        <w:t>11)</w:t>
      </w:r>
      <w:r w:rsidRPr="005A3AF6">
        <w:br/>
        <w:t>Clave primaria. Identificador único del producto.</w:t>
      </w:r>
    </w:p>
    <w:p w14:paraId="35C48D64" w14:textId="77777777" w:rsidR="005A3AF6" w:rsidRPr="005A3AF6" w:rsidRDefault="005A3AF6" w:rsidP="005A3AF6">
      <w:proofErr w:type="spellStart"/>
      <w:r w:rsidRPr="005A3AF6">
        <w:rPr>
          <w:b/>
          <w:bCs/>
        </w:rPr>
        <w:t>nombre_</w:t>
      </w:r>
      <w:proofErr w:type="gramStart"/>
      <w:r w:rsidRPr="005A3AF6">
        <w:rPr>
          <w:b/>
          <w:bCs/>
        </w:rPr>
        <w:t>producto</w:t>
      </w:r>
      <w:proofErr w:type="spellEnd"/>
      <w:r w:rsidRPr="005A3AF6">
        <w:rPr>
          <w:b/>
          <w:bCs/>
        </w:rPr>
        <w:t xml:space="preserve"> :</w:t>
      </w:r>
      <w:proofErr w:type="gramEnd"/>
      <w:r w:rsidRPr="005A3AF6">
        <w:rPr>
          <w:b/>
          <w:bCs/>
        </w:rPr>
        <w:t xml:space="preserve"> </w:t>
      </w:r>
      <w:proofErr w:type="spellStart"/>
      <w:proofErr w:type="gramStart"/>
      <w:r w:rsidRPr="005A3AF6">
        <w:rPr>
          <w:b/>
          <w:bCs/>
        </w:rPr>
        <w:t>varchar</w:t>
      </w:r>
      <w:proofErr w:type="spellEnd"/>
      <w:r w:rsidRPr="005A3AF6">
        <w:rPr>
          <w:b/>
          <w:bCs/>
        </w:rPr>
        <w:t>(</w:t>
      </w:r>
      <w:proofErr w:type="gramEnd"/>
      <w:r w:rsidRPr="005A3AF6">
        <w:rPr>
          <w:b/>
          <w:bCs/>
        </w:rPr>
        <w:t>100)</w:t>
      </w:r>
      <w:r w:rsidRPr="005A3AF6">
        <w:br/>
        <w:t>Nombre del producto.</w:t>
      </w:r>
    </w:p>
    <w:p w14:paraId="5070F4F1" w14:textId="4C53F8AD" w:rsidR="005A3AF6" w:rsidRPr="005A3AF6" w:rsidRDefault="005A3AF6" w:rsidP="005A3AF6">
      <w:proofErr w:type="spellStart"/>
      <w:proofErr w:type="gramStart"/>
      <w:r w:rsidRPr="005A3AF6">
        <w:rPr>
          <w:b/>
          <w:bCs/>
        </w:rPr>
        <w:t>descripcion</w:t>
      </w:r>
      <w:proofErr w:type="spellEnd"/>
      <w:r w:rsidRPr="005A3AF6">
        <w:rPr>
          <w:b/>
          <w:bCs/>
        </w:rPr>
        <w:t xml:space="preserve"> :</w:t>
      </w:r>
      <w:proofErr w:type="gramEnd"/>
      <w:r w:rsidRPr="005A3AF6">
        <w:rPr>
          <w:b/>
          <w:bCs/>
        </w:rPr>
        <w:t xml:space="preserve"> </w:t>
      </w:r>
      <w:proofErr w:type="spellStart"/>
      <w:proofErr w:type="gramStart"/>
      <w:r w:rsidRPr="005A3AF6">
        <w:rPr>
          <w:b/>
          <w:bCs/>
        </w:rPr>
        <w:t>varchar</w:t>
      </w:r>
      <w:proofErr w:type="spellEnd"/>
      <w:r w:rsidRPr="005A3AF6">
        <w:rPr>
          <w:b/>
          <w:bCs/>
        </w:rPr>
        <w:t>(</w:t>
      </w:r>
      <w:proofErr w:type="gramEnd"/>
      <w:r w:rsidRPr="005A3AF6">
        <w:rPr>
          <w:b/>
          <w:bCs/>
        </w:rPr>
        <w:t>200)</w:t>
      </w:r>
      <w:r w:rsidRPr="005A3AF6">
        <w:br/>
        <w:t xml:space="preserve">Descripción </w:t>
      </w:r>
      <w:r>
        <w:t>con detalles</w:t>
      </w:r>
      <w:r w:rsidRPr="005A3AF6">
        <w:t xml:space="preserve"> del producto.</w:t>
      </w:r>
    </w:p>
    <w:p w14:paraId="1871A38F" w14:textId="4C77E727" w:rsidR="005A3AF6" w:rsidRPr="005A3AF6" w:rsidRDefault="005A3AF6" w:rsidP="005A3AF6">
      <w:proofErr w:type="gramStart"/>
      <w:r w:rsidRPr="005A3AF6">
        <w:rPr>
          <w:b/>
          <w:bCs/>
        </w:rPr>
        <w:t>precio :</w:t>
      </w:r>
      <w:proofErr w:type="gramEnd"/>
      <w:r w:rsidRPr="005A3AF6">
        <w:rPr>
          <w:b/>
          <w:bCs/>
        </w:rPr>
        <w:t xml:space="preserve"> </w:t>
      </w:r>
      <w:proofErr w:type="gramStart"/>
      <w:r w:rsidRPr="005A3AF6">
        <w:rPr>
          <w:b/>
          <w:bCs/>
        </w:rPr>
        <w:t>decimal(</w:t>
      </w:r>
      <w:proofErr w:type="gramEnd"/>
      <w:r w:rsidRPr="005A3AF6">
        <w:rPr>
          <w:b/>
          <w:bCs/>
        </w:rPr>
        <w:t>10,0)</w:t>
      </w:r>
      <w:r w:rsidRPr="005A3AF6">
        <w:br/>
        <w:t xml:space="preserve">Precio del producto. </w:t>
      </w:r>
    </w:p>
    <w:p w14:paraId="5A9C6EE7" w14:textId="77777777" w:rsidR="005A3AF6" w:rsidRPr="005A3AF6" w:rsidRDefault="005A3AF6" w:rsidP="005A3AF6">
      <w:proofErr w:type="gramStart"/>
      <w:r w:rsidRPr="005A3AF6">
        <w:rPr>
          <w:b/>
          <w:bCs/>
        </w:rPr>
        <w:t>stock :</w:t>
      </w:r>
      <w:proofErr w:type="gramEnd"/>
      <w:r w:rsidRPr="005A3AF6">
        <w:rPr>
          <w:b/>
          <w:bCs/>
        </w:rPr>
        <w:t xml:space="preserve"> </w:t>
      </w:r>
      <w:proofErr w:type="spellStart"/>
      <w:proofErr w:type="gramStart"/>
      <w:r w:rsidRPr="005A3AF6">
        <w:rPr>
          <w:b/>
          <w:bCs/>
        </w:rPr>
        <w:t>int</w:t>
      </w:r>
      <w:proofErr w:type="spellEnd"/>
      <w:r w:rsidRPr="005A3AF6">
        <w:rPr>
          <w:b/>
          <w:bCs/>
        </w:rPr>
        <w:t>(</w:t>
      </w:r>
      <w:proofErr w:type="gramEnd"/>
      <w:r w:rsidRPr="005A3AF6">
        <w:rPr>
          <w:b/>
          <w:bCs/>
        </w:rPr>
        <w:t>11)</w:t>
      </w:r>
      <w:r w:rsidRPr="005A3AF6">
        <w:br/>
        <w:t>Cantidad de unidades disponibles del producto.</w:t>
      </w:r>
    </w:p>
    <w:p w14:paraId="3E577879" w14:textId="77777777" w:rsidR="005A3AF6" w:rsidRPr="005A3AF6" w:rsidRDefault="005A3AF6" w:rsidP="005A3AF6">
      <w:proofErr w:type="gramStart"/>
      <w:r w:rsidRPr="005A3AF6">
        <w:rPr>
          <w:b/>
          <w:bCs/>
        </w:rPr>
        <w:t>imagen :</w:t>
      </w:r>
      <w:proofErr w:type="gramEnd"/>
      <w:r w:rsidRPr="005A3AF6">
        <w:rPr>
          <w:b/>
          <w:bCs/>
        </w:rPr>
        <w:t xml:space="preserve"> </w:t>
      </w:r>
      <w:proofErr w:type="spellStart"/>
      <w:proofErr w:type="gramStart"/>
      <w:r w:rsidRPr="005A3AF6">
        <w:rPr>
          <w:b/>
          <w:bCs/>
        </w:rPr>
        <w:t>varchar</w:t>
      </w:r>
      <w:proofErr w:type="spellEnd"/>
      <w:r w:rsidRPr="005A3AF6">
        <w:rPr>
          <w:b/>
          <w:bCs/>
        </w:rPr>
        <w:t>(</w:t>
      </w:r>
      <w:proofErr w:type="gramEnd"/>
      <w:r w:rsidRPr="005A3AF6">
        <w:rPr>
          <w:b/>
          <w:bCs/>
        </w:rPr>
        <w:t>200)</w:t>
      </w:r>
      <w:r w:rsidRPr="005A3AF6">
        <w:br/>
        <w:t>Ruta o URL de la imagen del producto.</w:t>
      </w:r>
    </w:p>
    <w:p w14:paraId="3CB58AA8" w14:textId="4A73D256" w:rsidR="005A3AF6" w:rsidRPr="005A3AF6" w:rsidRDefault="005A3AF6" w:rsidP="005A3AF6">
      <w:proofErr w:type="spellStart"/>
      <w:r w:rsidRPr="005A3AF6">
        <w:rPr>
          <w:b/>
          <w:bCs/>
        </w:rPr>
        <w:lastRenderedPageBreak/>
        <w:t>id_</w:t>
      </w:r>
      <w:proofErr w:type="gramStart"/>
      <w:r w:rsidRPr="005A3AF6">
        <w:rPr>
          <w:b/>
          <w:bCs/>
        </w:rPr>
        <w:t>cate</w:t>
      </w:r>
      <w:proofErr w:type="spellEnd"/>
      <w:r w:rsidRPr="005A3AF6">
        <w:rPr>
          <w:b/>
          <w:bCs/>
        </w:rPr>
        <w:t xml:space="preserve"> :</w:t>
      </w:r>
      <w:proofErr w:type="gramEnd"/>
      <w:r w:rsidRPr="005A3AF6">
        <w:rPr>
          <w:b/>
          <w:bCs/>
        </w:rPr>
        <w:t xml:space="preserve"> </w:t>
      </w:r>
      <w:proofErr w:type="spellStart"/>
      <w:proofErr w:type="gramStart"/>
      <w:r w:rsidRPr="005A3AF6">
        <w:rPr>
          <w:b/>
          <w:bCs/>
        </w:rPr>
        <w:t>int</w:t>
      </w:r>
      <w:proofErr w:type="spellEnd"/>
      <w:r w:rsidRPr="005A3AF6">
        <w:rPr>
          <w:b/>
          <w:bCs/>
        </w:rPr>
        <w:t>(</w:t>
      </w:r>
      <w:proofErr w:type="gramEnd"/>
      <w:r w:rsidRPr="005A3AF6">
        <w:rPr>
          <w:b/>
          <w:bCs/>
        </w:rPr>
        <w:t>11)</w:t>
      </w:r>
      <w:r w:rsidRPr="005A3AF6">
        <w:br/>
        <w:t xml:space="preserve">Clave foránea que representa la categoría del producto. </w:t>
      </w:r>
    </w:p>
    <w:p w14:paraId="1B951A90" w14:textId="77777777" w:rsidR="005A3AF6" w:rsidRPr="005A3AF6" w:rsidRDefault="005A3AF6" w:rsidP="005A3AF6">
      <w:proofErr w:type="gramStart"/>
      <w:r w:rsidRPr="005A3AF6">
        <w:rPr>
          <w:b/>
          <w:bCs/>
        </w:rPr>
        <w:t>estado :</w:t>
      </w:r>
      <w:proofErr w:type="gramEnd"/>
      <w:r w:rsidRPr="005A3AF6">
        <w:rPr>
          <w:b/>
          <w:bCs/>
        </w:rPr>
        <w:t xml:space="preserve"> </w:t>
      </w:r>
      <w:proofErr w:type="spellStart"/>
      <w:proofErr w:type="gramStart"/>
      <w:r w:rsidRPr="005A3AF6">
        <w:rPr>
          <w:b/>
          <w:bCs/>
        </w:rPr>
        <w:t>int</w:t>
      </w:r>
      <w:proofErr w:type="spellEnd"/>
      <w:r w:rsidRPr="005A3AF6">
        <w:rPr>
          <w:b/>
          <w:bCs/>
        </w:rPr>
        <w:t>(</w:t>
      </w:r>
      <w:proofErr w:type="gramEnd"/>
      <w:r w:rsidRPr="005A3AF6">
        <w:rPr>
          <w:b/>
          <w:bCs/>
        </w:rPr>
        <w:t>2)</w:t>
      </w:r>
      <w:r w:rsidRPr="005A3AF6">
        <w:br/>
        <w:t xml:space="preserve">Estado del producto, </w:t>
      </w:r>
      <w:proofErr w:type="gramStart"/>
      <w:r w:rsidRPr="005A3AF6">
        <w:t>como</w:t>
      </w:r>
      <w:proofErr w:type="gramEnd"/>
      <w:r w:rsidRPr="005A3AF6">
        <w:t xml:space="preserve"> por ejemplo:</w:t>
      </w:r>
    </w:p>
    <w:p w14:paraId="4228BD63" w14:textId="77777777" w:rsidR="005A3AF6" w:rsidRPr="005A3AF6" w:rsidRDefault="005A3AF6" w:rsidP="005A3AF6">
      <w:pPr>
        <w:numPr>
          <w:ilvl w:val="0"/>
          <w:numId w:val="21"/>
        </w:numPr>
      </w:pPr>
      <w:r w:rsidRPr="005A3AF6">
        <w:t>1: Activo</w:t>
      </w:r>
    </w:p>
    <w:p w14:paraId="15E2693B" w14:textId="02F8E1B4" w:rsidR="005A3AF6" w:rsidRPr="005A3AF6" w:rsidRDefault="005A3AF6" w:rsidP="009855FD">
      <w:pPr>
        <w:numPr>
          <w:ilvl w:val="0"/>
          <w:numId w:val="21"/>
        </w:numPr>
      </w:pPr>
      <w:r w:rsidRPr="005A3AF6">
        <w:t>0: Inactivo</w:t>
      </w:r>
    </w:p>
    <w:p w14:paraId="2FB8F2AE" w14:textId="77777777" w:rsidR="005A3AF6" w:rsidRPr="00CC2D58" w:rsidRDefault="005A3AF6" w:rsidP="00CC17B8"/>
    <w:p w14:paraId="6F9852F3" w14:textId="77777777" w:rsidR="00CC2D58" w:rsidRPr="00CC2D58" w:rsidRDefault="00CC2D58" w:rsidP="00CC17B8"/>
    <w:p w14:paraId="1383BDEA" w14:textId="5D2FBB35" w:rsidR="00CC2D58" w:rsidRPr="00CC2D58" w:rsidRDefault="00CC2D58" w:rsidP="00CC17B8">
      <w:r w:rsidRPr="00CC2D58">
        <w:t>Tabla de categorías:</w:t>
      </w:r>
    </w:p>
    <w:p w14:paraId="786734FA" w14:textId="1D1FC9BA" w:rsidR="00CC2D58" w:rsidRDefault="00CC2D58" w:rsidP="00CC17B8">
      <w:r w:rsidRPr="00CC2D58">
        <w:rPr>
          <w:noProof/>
        </w:rPr>
        <w:drawing>
          <wp:inline distT="0" distB="0" distL="0" distR="0" wp14:anchorId="678AAC20" wp14:editId="2F89931E">
            <wp:extent cx="5486400" cy="2013585"/>
            <wp:effectExtent l="0" t="0" r="0" b="5715"/>
            <wp:docPr id="14841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715" name=""/>
                    <pic:cNvPicPr/>
                  </pic:nvPicPr>
                  <pic:blipFill>
                    <a:blip r:embed="rId49"/>
                    <a:stretch>
                      <a:fillRect/>
                    </a:stretch>
                  </pic:blipFill>
                  <pic:spPr>
                    <a:xfrm>
                      <a:off x="0" y="0"/>
                      <a:ext cx="5486400" cy="2013585"/>
                    </a:xfrm>
                    <a:prstGeom prst="rect">
                      <a:avLst/>
                    </a:prstGeom>
                  </pic:spPr>
                </pic:pic>
              </a:graphicData>
            </a:graphic>
          </wp:inline>
        </w:drawing>
      </w:r>
    </w:p>
    <w:p w14:paraId="166AA6FB" w14:textId="77777777" w:rsidR="00F2789F" w:rsidRPr="00F2789F" w:rsidRDefault="00F2789F" w:rsidP="00F2789F">
      <w:pPr>
        <w:rPr>
          <w:b/>
          <w:bCs/>
        </w:rPr>
      </w:pPr>
      <w:proofErr w:type="gramStart"/>
      <w:r w:rsidRPr="00F2789F">
        <w:rPr>
          <w:b/>
          <w:bCs/>
        </w:rPr>
        <w:t xml:space="preserve">  </w:t>
      </w:r>
      <w:proofErr w:type="spellStart"/>
      <w:r w:rsidRPr="00F2789F">
        <w:rPr>
          <w:b/>
          <w:bCs/>
        </w:rPr>
        <w:t>id</w:t>
      </w:r>
      <w:proofErr w:type="gramEnd"/>
      <w:r w:rsidRPr="00F2789F">
        <w:rPr>
          <w:b/>
          <w:bCs/>
        </w:rPr>
        <w:t>_cate</w:t>
      </w:r>
      <w:proofErr w:type="spellEnd"/>
      <w:r w:rsidRPr="00F2789F">
        <w:rPr>
          <w:b/>
          <w:bCs/>
        </w:rPr>
        <w:t xml:space="preserve"> </w:t>
      </w:r>
      <w:proofErr w:type="spellStart"/>
      <w:proofErr w:type="gramStart"/>
      <w:r w:rsidRPr="00F2789F">
        <w:rPr>
          <w:b/>
          <w:bCs/>
        </w:rPr>
        <w:t>int</w:t>
      </w:r>
      <w:proofErr w:type="spellEnd"/>
      <w:r w:rsidRPr="00F2789F">
        <w:rPr>
          <w:b/>
          <w:bCs/>
        </w:rPr>
        <w:t>(</w:t>
      </w:r>
      <w:proofErr w:type="gramEnd"/>
      <w:r w:rsidRPr="00F2789F">
        <w:rPr>
          <w:b/>
          <w:bCs/>
        </w:rPr>
        <w:t>11)</w:t>
      </w:r>
      <w:r w:rsidRPr="00F2789F">
        <w:rPr>
          <w:b/>
          <w:bCs/>
        </w:rPr>
        <w:br/>
      </w:r>
      <w:r w:rsidRPr="00F2789F">
        <w:t>Clave primaria. Identificador único de la categoría.</w:t>
      </w:r>
    </w:p>
    <w:p w14:paraId="1494B8E3" w14:textId="77777777" w:rsidR="00F2789F" w:rsidRPr="00F2789F" w:rsidRDefault="00F2789F" w:rsidP="00F2789F">
      <w:pPr>
        <w:rPr>
          <w:b/>
          <w:bCs/>
        </w:rPr>
      </w:pPr>
      <w:proofErr w:type="gramStart"/>
      <w:r w:rsidRPr="00F2789F">
        <w:rPr>
          <w:b/>
          <w:bCs/>
        </w:rPr>
        <w:t xml:space="preserve">  </w:t>
      </w:r>
      <w:proofErr w:type="spellStart"/>
      <w:r w:rsidRPr="00F2789F">
        <w:rPr>
          <w:b/>
          <w:bCs/>
        </w:rPr>
        <w:t>nombre</w:t>
      </w:r>
      <w:proofErr w:type="gramEnd"/>
      <w:r w:rsidRPr="00F2789F">
        <w:rPr>
          <w:b/>
          <w:bCs/>
        </w:rPr>
        <w:t>_Categoria</w:t>
      </w:r>
      <w:proofErr w:type="spellEnd"/>
      <w:r w:rsidRPr="00F2789F">
        <w:rPr>
          <w:b/>
          <w:bCs/>
        </w:rPr>
        <w:t xml:space="preserve"> </w:t>
      </w:r>
      <w:proofErr w:type="spellStart"/>
      <w:proofErr w:type="gramStart"/>
      <w:r w:rsidRPr="00F2789F">
        <w:rPr>
          <w:b/>
          <w:bCs/>
        </w:rPr>
        <w:t>varchar</w:t>
      </w:r>
      <w:proofErr w:type="spellEnd"/>
      <w:r w:rsidRPr="00F2789F">
        <w:rPr>
          <w:b/>
          <w:bCs/>
        </w:rPr>
        <w:t>(</w:t>
      </w:r>
      <w:proofErr w:type="gramEnd"/>
      <w:r w:rsidRPr="00F2789F">
        <w:rPr>
          <w:b/>
          <w:bCs/>
        </w:rPr>
        <w:t>100)</w:t>
      </w:r>
      <w:r w:rsidRPr="00F2789F">
        <w:rPr>
          <w:b/>
          <w:bCs/>
        </w:rPr>
        <w:br/>
      </w:r>
      <w:r w:rsidRPr="00F2789F">
        <w:t>Nombre de la categoría.</w:t>
      </w:r>
    </w:p>
    <w:p w14:paraId="28859DCE" w14:textId="77777777" w:rsidR="00F2789F" w:rsidRPr="00F2789F" w:rsidRDefault="00F2789F" w:rsidP="00F2789F">
      <w:pPr>
        <w:rPr>
          <w:b/>
          <w:bCs/>
        </w:rPr>
      </w:pPr>
      <w:proofErr w:type="gramStart"/>
      <w:r w:rsidRPr="00F2789F">
        <w:rPr>
          <w:b/>
          <w:bCs/>
        </w:rPr>
        <w:t xml:space="preserve">  </w:t>
      </w:r>
      <w:proofErr w:type="spellStart"/>
      <w:r w:rsidRPr="00F2789F">
        <w:rPr>
          <w:b/>
          <w:bCs/>
        </w:rPr>
        <w:t>Descripción</w:t>
      </w:r>
      <w:proofErr w:type="gramEnd"/>
      <w:r w:rsidRPr="00F2789F">
        <w:rPr>
          <w:b/>
          <w:bCs/>
        </w:rPr>
        <w:t>_Categoria</w:t>
      </w:r>
      <w:proofErr w:type="spellEnd"/>
      <w:r w:rsidRPr="00F2789F">
        <w:rPr>
          <w:b/>
          <w:bCs/>
        </w:rPr>
        <w:t xml:space="preserve"> </w:t>
      </w:r>
      <w:proofErr w:type="spellStart"/>
      <w:proofErr w:type="gramStart"/>
      <w:r w:rsidRPr="00F2789F">
        <w:rPr>
          <w:b/>
          <w:bCs/>
        </w:rPr>
        <w:t>varchar</w:t>
      </w:r>
      <w:proofErr w:type="spellEnd"/>
      <w:r w:rsidRPr="00F2789F">
        <w:rPr>
          <w:b/>
          <w:bCs/>
        </w:rPr>
        <w:t>(</w:t>
      </w:r>
      <w:proofErr w:type="gramEnd"/>
      <w:r w:rsidRPr="00F2789F">
        <w:rPr>
          <w:b/>
          <w:bCs/>
        </w:rPr>
        <w:t>100)</w:t>
      </w:r>
      <w:r w:rsidRPr="00F2789F">
        <w:rPr>
          <w:b/>
          <w:bCs/>
        </w:rPr>
        <w:br/>
      </w:r>
      <w:r w:rsidRPr="00F2789F">
        <w:t>Descripción breve de la categoría.</w:t>
      </w:r>
    </w:p>
    <w:p w14:paraId="4E57EFCF" w14:textId="77777777" w:rsidR="005A3AF6" w:rsidRPr="00CC2D58" w:rsidRDefault="005A3AF6" w:rsidP="00CC17B8"/>
    <w:p w14:paraId="11E9CBAD" w14:textId="77777777" w:rsidR="00CC2D58" w:rsidRPr="00CC2D58" w:rsidRDefault="00CC2D58" w:rsidP="00CC17B8"/>
    <w:p w14:paraId="55509950" w14:textId="5F6464ED" w:rsidR="00CC2D58" w:rsidRPr="00CC2D58" w:rsidRDefault="00CC2D58" w:rsidP="00CC17B8">
      <w:r w:rsidRPr="00CC2D58">
        <w:t xml:space="preserve">Tabla de </w:t>
      </w:r>
      <w:proofErr w:type="spellStart"/>
      <w:r w:rsidRPr="00CC2D58">
        <w:t>carrito_compras</w:t>
      </w:r>
      <w:proofErr w:type="spellEnd"/>
      <w:r w:rsidRPr="00CC2D58">
        <w:t>:</w:t>
      </w:r>
    </w:p>
    <w:p w14:paraId="3ED02E21" w14:textId="4BC2489A" w:rsidR="00CC2D58" w:rsidRPr="00CC2D58" w:rsidRDefault="00CC2D58" w:rsidP="00CC17B8">
      <w:r w:rsidRPr="00CC2D58">
        <w:rPr>
          <w:noProof/>
        </w:rPr>
        <w:lastRenderedPageBreak/>
        <w:drawing>
          <wp:inline distT="0" distB="0" distL="0" distR="0" wp14:anchorId="776817F4" wp14:editId="6F6BEDF0">
            <wp:extent cx="4525006" cy="3181794"/>
            <wp:effectExtent l="0" t="0" r="9525" b="0"/>
            <wp:docPr id="1159953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53212" name=""/>
                    <pic:cNvPicPr/>
                  </pic:nvPicPr>
                  <pic:blipFill>
                    <a:blip r:embed="rId50"/>
                    <a:stretch>
                      <a:fillRect/>
                    </a:stretch>
                  </pic:blipFill>
                  <pic:spPr>
                    <a:xfrm>
                      <a:off x="0" y="0"/>
                      <a:ext cx="4525006" cy="3181794"/>
                    </a:xfrm>
                    <a:prstGeom prst="rect">
                      <a:avLst/>
                    </a:prstGeom>
                  </pic:spPr>
                </pic:pic>
              </a:graphicData>
            </a:graphic>
          </wp:inline>
        </w:drawing>
      </w:r>
    </w:p>
    <w:p w14:paraId="48AE7D66" w14:textId="4527A6FD" w:rsidR="00F2789F" w:rsidRPr="00F2789F" w:rsidRDefault="00F2789F" w:rsidP="00F2789F">
      <w:proofErr w:type="spellStart"/>
      <w:r w:rsidRPr="00F2789F">
        <w:rPr>
          <w:b/>
          <w:bCs/>
        </w:rPr>
        <w:t>ID_CarritoCompras</w:t>
      </w:r>
      <w:proofErr w:type="spellEnd"/>
      <w:r w:rsidRPr="00F2789F">
        <w:t xml:space="preserve"> </w:t>
      </w:r>
      <w:proofErr w:type="spellStart"/>
      <w:proofErr w:type="gramStart"/>
      <w:r w:rsidRPr="00F2789F">
        <w:t>int</w:t>
      </w:r>
      <w:proofErr w:type="spellEnd"/>
      <w:r w:rsidRPr="00F2789F">
        <w:t>(</w:t>
      </w:r>
      <w:proofErr w:type="gramEnd"/>
      <w:r w:rsidRPr="00F2789F">
        <w:t>100)</w:t>
      </w:r>
      <w:r w:rsidRPr="00F2789F">
        <w:br/>
        <w:t>Clave primaria. Identificador único de cada registro del carrito.</w:t>
      </w:r>
    </w:p>
    <w:p w14:paraId="690D8CCA" w14:textId="1D3E09A9" w:rsidR="00F2789F" w:rsidRPr="00F2789F" w:rsidRDefault="00F2789F" w:rsidP="00F2789F">
      <w:proofErr w:type="spellStart"/>
      <w:r w:rsidRPr="00F2789F">
        <w:rPr>
          <w:b/>
          <w:bCs/>
        </w:rPr>
        <w:t>id_producto</w:t>
      </w:r>
      <w:proofErr w:type="spellEnd"/>
      <w:r w:rsidRPr="00F2789F">
        <w:t xml:space="preserve"> </w:t>
      </w:r>
      <w:proofErr w:type="spellStart"/>
      <w:proofErr w:type="gramStart"/>
      <w:r w:rsidRPr="00F2789F">
        <w:t>int</w:t>
      </w:r>
      <w:proofErr w:type="spellEnd"/>
      <w:r w:rsidRPr="00F2789F">
        <w:t>(</w:t>
      </w:r>
      <w:proofErr w:type="gramEnd"/>
      <w:r w:rsidRPr="00F2789F">
        <w:t>100)</w:t>
      </w:r>
      <w:r w:rsidRPr="00F2789F">
        <w:br/>
        <w:t>Clave foránea que hace referencia al producto agregado al carrito.</w:t>
      </w:r>
    </w:p>
    <w:p w14:paraId="47DF2050" w14:textId="70055263" w:rsidR="00F2789F" w:rsidRPr="00F2789F" w:rsidRDefault="00F2789F" w:rsidP="00F2789F">
      <w:r w:rsidRPr="00F2789F">
        <w:rPr>
          <w:b/>
          <w:bCs/>
        </w:rPr>
        <w:t>cantidad</w:t>
      </w:r>
      <w:r w:rsidRPr="00F2789F">
        <w:t xml:space="preserve"> </w:t>
      </w:r>
      <w:proofErr w:type="spellStart"/>
      <w:proofErr w:type="gramStart"/>
      <w:r w:rsidRPr="00F2789F">
        <w:t>int</w:t>
      </w:r>
      <w:proofErr w:type="spellEnd"/>
      <w:r w:rsidRPr="00F2789F">
        <w:t>(</w:t>
      </w:r>
      <w:proofErr w:type="gramEnd"/>
      <w:r w:rsidRPr="00F2789F">
        <w:t>100)</w:t>
      </w:r>
      <w:r w:rsidRPr="00F2789F">
        <w:br/>
        <w:t>Número de unidades del producto seleccionado.</w:t>
      </w:r>
    </w:p>
    <w:p w14:paraId="55E76B5D" w14:textId="1736906F" w:rsidR="00F2789F" w:rsidRPr="00F2789F" w:rsidRDefault="00F2789F" w:rsidP="00F2789F">
      <w:proofErr w:type="spellStart"/>
      <w:r w:rsidRPr="00F2789F">
        <w:rPr>
          <w:b/>
          <w:bCs/>
        </w:rPr>
        <w:t>id_usuario</w:t>
      </w:r>
      <w:proofErr w:type="spellEnd"/>
      <w:r w:rsidRPr="00F2789F">
        <w:t xml:space="preserve"> </w:t>
      </w:r>
      <w:proofErr w:type="spellStart"/>
      <w:proofErr w:type="gramStart"/>
      <w:r w:rsidRPr="00F2789F">
        <w:t>int</w:t>
      </w:r>
      <w:proofErr w:type="spellEnd"/>
      <w:r w:rsidRPr="00F2789F">
        <w:t>(</w:t>
      </w:r>
      <w:proofErr w:type="gramEnd"/>
      <w:r w:rsidRPr="00F2789F">
        <w:t>255)</w:t>
      </w:r>
      <w:r w:rsidRPr="00F2789F">
        <w:br/>
        <w:t>Clave foránea que identifica al usuario que añadió el producto.</w:t>
      </w:r>
    </w:p>
    <w:p w14:paraId="2A0EA182" w14:textId="234FBE87" w:rsidR="00F2789F" w:rsidRPr="00F2789F" w:rsidRDefault="00F2789F" w:rsidP="00F2789F">
      <w:proofErr w:type="spellStart"/>
      <w:r w:rsidRPr="00F2789F">
        <w:rPr>
          <w:b/>
          <w:bCs/>
        </w:rPr>
        <w:t>carrito_estado</w:t>
      </w:r>
      <w:proofErr w:type="spellEnd"/>
      <w:r w:rsidRPr="00F2789F">
        <w:t xml:space="preserve"> </w:t>
      </w:r>
      <w:proofErr w:type="spellStart"/>
      <w:proofErr w:type="gramStart"/>
      <w:r w:rsidRPr="00F2789F">
        <w:t>int</w:t>
      </w:r>
      <w:proofErr w:type="spellEnd"/>
      <w:r w:rsidRPr="00F2789F">
        <w:t>(</w:t>
      </w:r>
      <w:proofErr w:type="gramEnd"/>
      <w:r w:rsidRPr="00F2789F">
        <w:t>2)</w:t>
      </w:r>
      <w:r w:rsidRPr="00F2789F">
        <w:br/>
        <w:t>Representa el estado del carrito. Por ejemplo:</w:t>
      </w:r>
    </w:p>
    <w:p w14:paraId="0E56C016" w14:textId="77777777" w:rsidR="00F2789F" w:rsidRPr="00F2789F" w:rsidRDefault="00F2789F" w:rsidP="00F2789F">
      <w:pPr>
        <w:numPr>
          <w:ilvl w:val="0"/>
          <w:numId w:val="22"/>
        </w:numPr>
      </w:pPr>
      <w:r w:rsidRPr="00F2789F">
        <w:t>0 = Pendiente (no se ha realizado la compra)</w:t>
      </w:r>
    </w:p>
    <w:p w14:paraId="3113C6E3" w14:textId="77777777" w:rsidR="00F2789F" w:rsidRPr="00F2789F" w:rsidRDefault="00F2789F" w:rsidP="00F2789F">
      <w:pPr>
        <w:numPr>
          <w:ilvl w:val="0"/>
          <w:numId w:val="22"/>
        </w:numPr>
      </w:pPr>
      <w:r w:rsidRPr="00F2789F">
        <w:t>1 = Procesado (el pedido fue generado)</w:t>
      </w:r>
    </w:p>
    <w:p w14:paraId="6C8F9B7F" w14:textId="77777777" w:rsidR="00CC17B8" w:rsidRPr="00CC2D58" w:rsidRDefault="00CC17B8"/>
    <w:p w14:paraId="1DD2C218" w14:textId="1D2D4E2C" w:rsidR="001E3DA3" w:rsidRPr="00CC2D58" w:rsidRDefault="00CF797B">
      <w:pPr>
        <w:pStyle w:val="Ttulo1"/>
      </w:pPr>
      <w:bookmarkStart w:id="14" w:name="_Toc200400754"/>
      <w:r>
        <w:t>12</w:t>
      </w:r>
      <w:r w:rsidR="00730632" w:rsidRPr="00CC2D58">
        <w:t>. API REST</w:t>
      </w:r>
      <w:bookmarkEnd w:id="14"/>
    </w:p>
    <w:p w14:paraId="396CC3CC" w14:textId="77777777" w:rsidR="001E3DA3" w:rsidRDefault="00730632">
      <w:r w:rsidRPr="00CC2D58">
        <w:t xml:space="preserve">- Listado de </w:t>
      </w:r>
      <w:proofErr w:type="spellStart"/>
      <w:r w:rsidRPr="00CC2D58">
        <w:t>endpoints</w:t>
      </w:r>
      <w:proofErr w:type="spellEnd"/>
      <w:r w:rsidRPr="00CC2D58">
        <w:t>, métodos, descripciones y si requieren autenticación.</w:t>
      </w:r>
    </w:p>
    <w:p w14:paraId="7A43E4D4" w14:textId="385575F6" w:rsidR="004456E3" w:rsidRDefault="004456E3">
      <w:r w:rsidRPr="004456E3">
        <w:rPr>
          <w:noProof/>
        </w:rPr>
        <w:lastRenderedPageBreak/>
        <w:drawing>
          <wp:inline distT="0" distB="0" distL="0" distR="0" wp14:anchorId="419B2480" wp14:editId="3BDA0176">
            <wp:extent cx="5486400" cy="2710180"/>
            <wp:effectExtent l="0" t="0" r="0" b="0"/>
            <wp:docPr id="1496919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19512" name=""/>
                    <pic:cNvPicPr/>
                  </pic:nvPicPr>
                  <pic:blipFill>
                    <a:blip r:embed="rId51"/>
                    <a:stretch>
                      <a:fillRect/>
                    </a:stretch>
                  </pic:blipFill>
                  <pic:spPr>
                    <a:xfrm>
                      <a:off x="0" y="0"/>
                      <a:ext cx="5486400" cy="2710180"/>
                    </a:xfrm>
                    <a:prstGeom prst="rect">
                      <a:avLst/>
                    </a:prstGeom>
                  </pic:spPr>
                </pic:pic>
              </a:graphicData>
            </a:graphic>
          </wp:inline>
        </w:drawing>
      </w:r>
    </w:p>
    <w:p w14:paraId="29AE0C96" w14:textId="6B8E9F67" w:rsidR="004456E3" w:rsidRDefault="004456E3">
      <w:r w:rsidRPr="004456E3">
        <w:rPr>
          <w:noProof/>
        </w:rPr>
        <w:drawing>
          <wp:inline distT="0" distB="0" distL="0" distR="0" wp14:anchorId="5986340B" wp14:editId="7FB03C29">
            <wp:extent cx="5486400" cy="2546985"/>
            <wp:effectExtent l="0" t="0" r="0" b="5715"/>
            <wp:docPr id="185072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2871" name=""/>
                    <pic:cNvPicPr/>
                  </pic:nvPicPr>
                  <pic:blipFill>
                    <a:blip r:embed="rId52"/>
                    <a:stretch>
                      <a:fillRect/>
                    </a:stretch>
                  </pic:blipFill>
                  <pic:spPr>
                    <a:xfrm>
                      <a:off x="0" y="0"/>
                      <a:ext cx="5486400" cy="2546985"/>
                    </a:xfrm>
                    <a:prstGeom prst="rect">
                      <a:avLst/>
                    </a:prstGeom>
                  </pic:spPr>
                </pic:pic>
              </a:graphicData>
            </a:graphic>
          </wp:inline>
        </w:drawing>
      </w:r>
    </w:p>
    <w:p w14:paraId="6A64BB72" w14:textId="418A0736" w:rsidR="004456E3" w:rsidRDefault="004456E3">
      <w:r w:rsidRPr="004456E3">
        <w:rPr>
          <w:noProof/>
        </w:rPr>
        <w:drawing>
          <wp:inline distT="0" distB="0" distL="0" distR="0" wp14:anchorId="6743727D" wp14:editId="35A156EA">
            <wp:extent cx="5486400" cy="1732915"/>
            <wp:effectExtent l="0" t="0" r="0" b="635"/>
            <wp:docPr id="567339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39312" name=""/>
                    <pic:cNvPicPr/>
                  </pic:nvPicPr>
                  <pic:blipFill>
                    <a:blip r:embed="rId53"/>
                    <a:stretch>
                      <a:fillRect/>
                    </a:stretch>
                  </pic:blipFill>
                  <pic:spPr>
                    <a:xfrm>
                      <a:off x="0" y="0"/>
                      <a:ext cx="5486400" cy="1732915"/>
                    </a:xfrm>
                    <a:prstGeom prst="rect">
                      <a:avLst/>
                    </a:prstGeom>
                  </pic:spPr>
                </pic:pic>
              </a:graphicData>
            </a:graphic>
          </wp:inline>
        </w:drawing>
      </w:r>
    </w:p>
    <w:p w14:paraId="3E2AAC8D" w14:textId="744ABC82" w:rsidR="001E3DA3" w:rsidRPr="00CC2D58" w:rsidRDefault="003246B7">
      <w:pPr>
        <w:pStyle w:val="Ttulo1"/>
      </w:pPr>
      <w:bookmarkStart w:id="15" w:name="_Toc200400755"/>
      <w:r>
        <w:t>13</w:t>
      </w:r>
      <w:r w:rsidR="00730632" w:rsidRPr="00CC2D58">
        <w:t>. Despliegue</w:t>
      </w:r>
      <w:bookmarkEnd w:id="15"/>
    </w:p>
    <w:p w14:paraId="062A8527" w14:textId="379CC247" w:rsidR="001E3DA3" w:rsidRDefault="00963583">
      <w:r>
        <w:t>Herramientas</w:t>
      </w:r>
      <w:r w:rsidR="00474950">
        <w:t>:</w:t>
      </w:r>
    </w:p>
    <w:p w14:paraId="11114478" w14:textId="2C137C83" w:rsidR="00474950" w:rsidRDefault="00474950" w:rsidP="00474950">
      <w:pPr>
        <w:pStyle w:val="Prrafodelista"/>
        <w:numPr>
          <w:ilvl w:val="0"/>
          <w:numId w:val="23"/>
        </w:numPr>
      </w:pPr>
      <w:r>
        <w:lastRenderedPageBreak/>
        <w:t>Base de datos:</w:t>
      </w:r>
      <w:r>
        <w:br/>
      </w:r>
      <w:r w:rsidR="00D20602">
        <w:t xml:space="preserve">Se </w:t>
      </w:r>
      <w:proofErr w:type="gramStart"/>
      <w:r w:rsidR="00D20602">
        <w:t>migrara</w:t>
      </w:r>
      <w:proofErr w:type="gramEnd"/>
      <w:r w:rsidR="00D20602">
        <w:t xml:space="preserve"> la base de datos de MySQL </w:t>
      </w:r>
      <w:proofErr w:type="spellStart"/>
      <w:r w:rsidR="00D20602">
        <w:t>phpmyadmin</w:t>
      </w:r>
      <w:proofErr w:type="spellEnd"/>
      <w:r w:rsidR="00D20602">
        <w:t xml:space="preserve"> (local), a </w:t>
      </w:r>
      <w:r w:rsidR="00DA54A9">
        <w:t>Azure de Microsoft</w:t>
      </w:r>
      <w:r w:rsidR="007C3AE9">
        <w:br/>
      </w:r>
      <w:r w:rsidR="007C3AE9" w:rsidRPr="007C3AE9">
        <w:drawing>
          <wp:inline distT="0" distB="0" distL="0" distR="0" wp14:anchorId="029C7573" wp14:editId="305BAB3E">
            <wp:extent cx="5486400" cy="2767330"/>
            <wp:effectExtent l="0" t="0" r="0" b="0"/>
            <wp:docPr id="101973505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35051" name="Imagen 1" descr="Interfaz de usuario gráfica, Texto, Aplicación, Correo electrónico&#10;&#10;El contenido generado por IA puede ser incorrecto."/>
                    <pic:cNvPicPr/>
                  </pic:nvPicPr>
                  <pic:blipFill>
                    <a:blip r:embed="rId54"/>
                    <a:stretch>
                      <a:fillRect/>
                    </a:stretch>
                  </pic:blipFill>
                  <pic:spPr>
                    <a:xfrm>
                      <a:off x="0" y="0"/>
                      <a:ext cx="5486400" cy="2767330"/>
                    </a:xfrm>
                    <a:prstGeom prst="rect">
                      <a:avLst/>
                    </a:prstGeom>
                  </pic:spPr>
                </pic:pic>
              </a:graphicData>
            </a:graphic>
          </wp:inline>
        </w:drawing>
      </w:r>
    </w:p>
    <w:p w14:paraId="75CFF74A" w14:textId="77777777" w:rsidR="007C3AE9" w:rsidRDefault="007C3AE9" w:rsidP="007C3AE9"/>
    <w:p w14:paraId="321221AD" w14:textId="7A2AF623" w:rsidR="007C3AE9" w:rsidRDefault="007C3AE9" w:rsidP="007C3AE9">
      <w:pPr>
        <w:pStyle w:val="Prrafodelista"/>
        <w:numPr>
          <w:ilvl w:val="0"/>
          <w:numId w:val="23"/>
        </w:numPr>
      </w:pPr>
      <w:proofErr w:type="spellStart"/>
      <w:r>
        <w:t>Frontend</w:t>
      </w:r>
      <w:proofErr w:type="spellEnd"/>
      <w:r w:rsidR="00163508">
        <w:t xml:space="preserve"> y </w:t>
      </w:r>
      <w:proofErr w:type="spellStart"/>
      <w:r w:rsidR="00163508">
        <w:t>Backend</w:t>
      </w:r>
      <w:proofErr w:type="spellEnd"/>
    </w:p>
    <w:p w14:paraId="3480EFAD" w14:textId="2E52A45E" w:rsidR="007C3AE9" w:rsidRDefault="007C3AE9" w:rsidP="007C3AE9">
      <w:pPr>
        <w:pStyle w:val="Prrafodelista"/>
      </w:pPr>
      <w:r>
        <w:t xml:space="preserve">El </w:t>
      </w:r>
      <w:proofErr w:type="spellStart"/>
      <w:r>
        <w:t>Frontend</w:t>
      </w:r>
      <w:proofErr w:type="spellEnd"/>
      <w:r>
        <w:t xml:space="preserve"> </w:t>
      </w:r>
      <w:r w:rsidR="00163508">
        <w:t xml:space="preserve">hecho con </w:t>
      </w:r>
      <w:proofErr w:type="spellStart"/>
      <w:r w:rsidR="00163508">
        <w:t>react</w:t>
      </w:r>
      <w:proofErr w:type="spellEnd"/>
      <w:r w:rsidR="00163508">
        <w:t xml:space="preserve"> y el </w:t>
      </w:r>
      <w:proofErr w:type="spellStart"/>
      <w:r w:rsidR="00163508">
        <w:t>Backend</w:t>
      </w:r>
      <w:proofErr w:type="spellEnd"/>
      <w:r w:rsidR="00163508">
        <w:t xml:space="preserve"> hecho </w:t>
      </w:r>
      <w:r w:rsidR="0094339F">
        <w:t xml:space="preserve">con node.js, se </w:t>
      </w:r>
      <w:r w:rsidR="008A38D8">
        <w:t>cargarán</w:t>
      </w:r>
      <w:r w:rsidR="0094339F">
        <w:t xml:space="preserve"> en render:</w:t>
      </w:r>
      <w:r w:rsidR="006214EE">
        <w:tab/>
      </w:r>
    </w:p>
    <w:p w14:paraId="05142478" w14:textId="77777777" w:rsidR="00963583" w:rsidRPr="00CC2D58" w:rsidRDefault="00963583"/>
    <w:p w14:paraId="7040F508" w14:textId="76CCCC6C" w:rsidR="001E3DA3" w:rsidRPr="00CC2D58" w:rsidRDefault="00730632" w:rsidP="00CB2FC8">
      <w:r w:rsidRPr="00CC2D58">
        <w:t>Anexos</w:t>
      </w:r>
    </w:p>
    <w:p w14:paraId="07051C23" w14:textId="1C4F59DF" w:rsidR="001E3DA3" w:rsidRDefault="00730632">
      <w:r w:rsidRPr="00CC2D58">
        <w:t xml:space="preserve">- </w:t>
      </w:r>
      <w:r w:rsidR="00417D1A" w:rsidRPr="00417D1A">
        <w:t>https://github.com/elaserrot/JAME-02</w:t>
      </w:r>
    </w:p>
    <w:sectPr w:rsidR="001E3D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891EBE"/>
    <w:multiLevelType w:val="multilevel"/>
    <w:tmpl w:val="2A54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4732D"/>
    <w:multiLevelType w:val="multilevel"/>
    <w:tmpl w:val="9676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C286D"/>
    <w:multiLevelType w:val="multilevel"/>
    <w:tmpl w:val="2F26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44621"/>
    <w:multiLevelType w:val="multilevel"/>
    <w:tmpl w:val="4440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27DE0"/>
    <w:multiLevelType w:val="multilevel"/>
    <w:tmpl w:val="B244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E5C95"/>
    <w:multiLevelType w:val="multilevel"/>
    <w:tmpl w:val="04DA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F23CB"/>
    <w:multiLevelType w:val="hybridMultilevel"/>
    <w:tmpl w:val="2376E942"/>
    <w:lvl w:ilvl="0" w:tplc="12B63F42">
      <w:start w:val="13"/>
      <w:numFmt w:val="bullet"/>
      <w:lvlText w:val="-"/>
      <w:lvlJc w:val="left"/>
      <w:pPr>
        <w:ind w:left="720" w:hanging="360"/>
      </w:pPr>
      <w:rPr>
        <w:rFonts w:ascii="Cambria" w:eastAsiaTheme="minorEastAsia" w:hAnsi="Cambri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0D25E1E"/>
    <w:multiLevelType w:val="multilevel"/>
    <w:tmpl w:val="BEC0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1550C0"/>
    <w:multiLevelType w:val="multilevel"/>
    <w:tmpl w:val="57EA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E1FC5"/>
    <w:multiLevelType w:val="multilevel"/>
    <w:tmpl w:val="075A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E585A"/>
    <w:multiLevelType w:val="multilevel"/>
    <w:tmpl w:val="70CE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B77DA7"/>
    <w:multiLevelType w:val="hybridMultilevel"/>
    <w:tmpl w:val="906C22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55054AB"/>
    <w:multiLevelType w:val="hybridMultilevel"/>
    <w:tmpl w:val="EB4AF4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FA52E75"/>
    <w:multiLevelType w:val="multilevel"/>
    <w:tmpl w:val="DADE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251006">
    <w:abstractNumId w:val="8"/>
  </w:num>
  <w:num w:numId="2" w16cid:durableId="2106460232">
    <w:abstractNumId w:val="6"/>
  </w:num>
  <w:num w:numId="3" w16cid:durableId="971249657">
    <w:abstractNumId w:val="5"/>
  </w:num>
  <w:num w:numId="4" w16cid:durableId="1258174985">
    <w:abstractNumId w:val="4"/>
  </w:num>
  <w:num w:numId="5" w16cid:durableId="1424833862">
    <w:abstractNumId w:val="7"/>
  </w:num>
  <w:num w:numId="6" w16cid:durableId="1344629508">
    <w:abstractNumId w:val="3"/>
  </w:num>
  <w:num w:numId="7" w16cid:durableId="1206484209">
    <w:abstractNumId w:val="2"/>
  </w:num>
  <w:num w:numId="8" w16cid:durableId="1871645008">
    <w:abstractNumId w:val="1"/>
  </w:num>
  <w:num w:numId="9" w16cid:durableId="71778452">
    <w:abstractNumId w:val="0"/>
  </w:num>
  <w:num w:numId="10" w16cid:durableId="406342410">
    <w:abstractNumId w:val="21"/>
  </w:num>
  <w:num w:numId="11" w16cid:durableId="1184243659">
    <w:abstractNumId w:val="22"/>
  </w:num>
  <w:num w:numId="12" w16cid:durableId="161624978">
    <w:abstractNumId w:val="11"/>
  </w:num>
  <w:num w:numId="13" w16cid:durableId="1262644841">
    <w:abstractNumId w:val="19"/>
  </w:num>
  <w:num w:numId="14" w16cid:durableId="612252267">
    <w:abstractNumId w:val="9"/>
  </w:num>
  <w:num w:numId="15" w16cid:durableId="1758676249">
    <w:abstractNumId w:val="17"/>
  </w:num>
  <w:num w:numId="16" w16cid:durableId="643004783">
    <w:abstractNumId w:val="20"/>
  </w:num>
  <w:num w:numId="17" w16cid:durableId="1338582278">
    <w:abstractNumId w:val="12"/>
  </w:num>
  <w:num w:numId="18" w16cid:durableId="85929384">
    <w:abstractNumId w:val="16"/>
  </w:num>
  <w:num w:numId="19" w16cid:durableId="1457019529">
    <w:abstractNumId w:val="10"/>
  </w:num>
  <w:num w:numId="20" w16cid:durableId="122432810">
    <w:abstractNumId w:val="13"/>
  </w:num>
  <w:num w:numId="21" w16cid:durableId="1614827416">
    <w:abstractNumId w:val="18"/>
  </w:num>
  <w:num w:numId="22" w16cid:durableId="5206856">
    <w:abstractNumId w:val="14"/>
  </w:num>
  <w:num w:numId="23" w16cid:durableId="14277247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11"/>
    <w:rsid w:val="00034616"/>
    <w:rsid w:val="00036FAD"/>
    <w:rsid w:val="00045D4F"/>
    <w:rsid w:val="00055EFF"/>
    <w:rsid w:val="0006063C"/>
    <w:rsid w:val="000610C1"/>
    <w:rsid w:val="000C3A6C"/>
    <w:rsid w:val="0015074B"/>
    <w:rsid w:val="0015111F"/>
    <w:rsid w:val="00163508"/>
    <w:rsid w:val="00185C03"/>
    <w:rsid w:val="001E3DA3"/>
    <w:rsid w:val="002030EE"/>
    <w:rsid w:val="00222427"/>
    <w:rsid w:val="00260BE9"/>
    <w:rsid w:val="0029639D"/>
    <w:rsid w:val="002B4CB5"/>
    <w:rsid w:val="002E6747"/>
    <w:rsid w:val="002E6D7F"/>
    <w:rsid w:val="002E789F"/>
    <w:rsid w:val="00301390"/>
    <w:rsid w:val="003230D5"/>
    <w:rsid w:val="003246B7"/>
    <w:rsid w:val="00326F90"/>
    <w:rsid w:val="00346970"/>
    <w:rsid w:val="0035775C"/>
    <w:rsid w:val="003E61E5"/>
    <w:rsid w:val="003F0CF7"/>
    <w:rsid w:val="00411ADE"/>
    <w:rsid w:val="00417D1A"/>
    <w:rsid w:val="004456E3"/>
    <w:rsid w:val="004549EA"/>
    <w:rsid w:val="00474950"/>
    <w:rsid w:val="004918C6"/>
    <w:rsid w:val="00495A4F"/>
    <w:rsid w:val="00520A1B"/>
    <w:rsid w:val="00526C23"/>
    <w:rsid w:val="00531DCE"/>
    <w:rsid w:val="00557A47"/>
    <w:rsid w:val="005A3AF6"/>
    <w:rsid w:val="005A4A78"/>
    <w:rsid w:val="005A56AE"/>
    <w:rsid w:val="005C0A49"/>
    <w:rsid w:val="005D2DE7"/>
    <w:rsid w:val="00610A40"/>
    <w:rsid w:val="00614162"/>
    <w:rsid w:val="006158A1"/>
    <w:rsid w:val="006164DC"/>
    <w:rsid w:val="006214EE"/>
    <w:rsid w:val="006A1FD1"/>
    <w:rsid w:val="006D18D4"/>
    <w:rsid w:val="006E28A3"/>
    <w:rsid w:val="006F73EC"/>
    <w:rsid w:val="00730632"/>
    <w:rsid w:val="00762281"/>
    <w:rsid w:val="0076727D"/>
    <w:rsid w:val="00771342"/>
    <w:rsid w:val="007C3AE9"/>
    <w:rsid w:val="007C78C2"/>
    <w:rsid w:val="007E2AFC"/>
    <w:rsid w:val="007F1E92"/>
    <w:rsid w:val="007F73FD"/>
    <w:rsid w:val="00824028"/>
    <w:rsid w:val="00825863"/>
    <w:rsid w:val="00844130"/>
    <w:rsid w:val="00857DD5"/>
    <w:rsid w:val="008A38D8"/>
    <w:rsid w:val="008D331D"/>
    <w:rsid w:val="008F3539"/>
    <w:rsid w:val="00940F63"/>
    <w:rsid w:val="0094339F"/>
    <w:rsid w:val="00956EAE"/>
    <w:rsid w:val="00963583"/>
    <w:rsid w:val="00A142A9"/>
    <w:rsid w:val="00A326B7"/>
    <w:rsid w:val="00A53C3C"/>
    <w:rsid w:val="00AA1D8D"/>
    <w:rsid w:val="00B35703"/>
    <w:rsid w:val="00B37EF0"/>
    <w:rsid w:val="00B47730"/>
    <w:rsid w:val="00B74883"/>
    <w:rsid w:val="00B91F6B"/>
    <w:rsid w:val="00B97FC5"/>
    <w:rsid w:val="00C30E67"/>
    <w:rsid w:val="00C610BB"/>
    <w:rsid w:val="00C6362D"/>
    <w:rsid w:val="00C81FF4"/>
    <w:rsid w:val="00C9312E"/>
    <w:rsid w:val="00CB0664"/>
    <w:rsid w:val="00CB275C"/>
    <w:rsid w:val="00CB2FC8"/>
    <w:rsid w:val="00CC17B8"/>
    <w:rsid w:val="00CC2D58"/>
    <w:rsid w:val="00CD07CE"/>
    <w:rsid w:val="00CF797B"/>
    <w:rsid w:val="00D20602"/>
    <w:rsid w:val="00D323CD"/>
    <w:rsid w:val="00D36D76"/>
    <w:rsid w:val="00D4163A"/>
    <w:rsid w:val="00D516C7"/>
    <w:rsid w:val="00D545E7"/>
    <w:rsid w:val="00D9281C"/>
    <w:rsid w:val="00DA0220"/>
    <w:rsid w:val="00DA54A9"/>
    <w:rsid w:val="00DF3B33"/>
    <w:rsid w:val="00E3354C"/>
    <w:rsid w:val="00E52461"/>
    <w:rsid w:val="00E71DC2"/>
    <w:rsid w:val="00EA0D0F"/>
    <w:rsid w:val="00EB1CB2"/>
    <w:rsid w:val="00EE7C63"/>
    <w:rsid w:val="00F0532F"/>
    <w:rsid w:val="00F2789F"/>
    <w:rsid w:val="00F34071"/>
    <w:rsid w:val="00F95356"/>
    <w:rsid w:val="00FA2B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34928"/>
  <w14:defaultImageDpi w14:val="300"/>
  <w15:docId w15:val="{CAEA3D6E-D8F5-4DBE-A7F8-C56376C6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01390"/>
    <w:pPr>
      <w:spacing w:after="100"/>
    </w:pPr>
  </w:style>
  <w:style w:type="character" w:styleId="Hipervnculo">
    <w:name w:val="Hyperlink"/>
    <w:basedOn w:val="Fuentedeprrafopredeter"/>
    <w:uiPriority w:val="99"/>
    <w:unhideWhenUsed/>
    <w:rsid w:val="00301390"/>
    <w:rPr>
      <w:color w:val="0000FF" w:themeColor="hyperlink"/>
      <w:u w:val="single"/>
    </w:rPr>
  </w:style>
  <w:style w:type="character" w:styleId="Mencinsinresolver">
    <w:name w:val="Unresolved Mention"/>
    <w:basedOn w:val="Fuentedeprrafopredeter"/>
    <w:uiPriority w:val="99"/>
    <w:semiHidden/>
    <w:unhideWhenUsed/>
    <w:rsid w:val="00762281"/>
    <w:rPr>
      <w:color w:val="605E5C"/>
      <w:shd w:val="clear" w:color="auto" w:fill="E1DFDD"/>
    </w:rPr>
  </w:style>
  <w:style w:type="character" w:styleId="Hipervnculovisitado">
    <w:name w:val="FollowedHyperlink"/>
    <w:basedOn w:val="Fuentedeprrafopredeter"/>
    <w:uiPriority w:val="99"/>
    <w:semiHidden/>
    <w:unhideWhenUsed/>
    <w:rsid w:val="0076228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0586">
      <w:bodyDiv w:val="1"/>
      <w:marLeft w:val="0"/>
      <w:marRight w:val="0"/>
      <w:marTop w:val="0"/>
      <w:marBottom w:val="0"/>
      <w:divBdr>
        <w:top w:val="none" w:sz="0" w:space="0" w:color="auto"/>
        <w:left w:val="none" w:sz="0" w:space="0" w:color="auto"/>
        <w:bottom w:val="none" w:sz="0" w:space="0" w:color="auto"/>
        <w:right w:val="none" w:sz="0" w:space="0" w:color="auto"/>
      </w:divBdr>
    </w:div>
    <w:div w:id="18359764">
      <w:bodyDiv w:val="1"/>
      <w:marLeft w:val="0"/>
      <w:marRight w:val="0"/>
      <w:marTop w:val="0"/>
      <w:marBottom w:val="0"/>
      <w:divBdr>
        <w:top w:val="none" w:sz="0" w:space="0" w:color="auto"/>
        <w:left w:val="none" w:sz="0" w:space="0" w:color="auto"/>
        <w:bottom w:val="none" w:sz="0" w:space="0" w:color="auto"/>
        <w:right w:val="none" w:sz="0" w:space="0" w:color="auto"/>
      </w:divBdr>
    </w:div>
    <w:div w:id="43482566">
      <w:bodyDiv w:val="1"/>
      <w:marLeft w:val="0"/>
      <w:marRight w:val="0"/>
      <w:marTop w:val="0"/>
      <w:marBottom w:val="0"/>
      <w:divBdr>
        <w:top w:val="none" w:sz="0" w:space="0" w:color="auto"/>
        <w:left w:val="none" w:sz="0" w:space="0" w:color="auto"/>
        <w:bottom w:val="none" w:sz="0" w:space="0" w:color="auto"/>
        <w:right w:val="none" w:sz="0" w:space="0" w:color="auto"/>
      </w:divBdr>
    </w:div>
    <w:div w:id="59447499">
      <w:bodyDiv w:val="1"/>
      <w:marLeft w:val="0"/>
      <w:marRight w:val="0"/>
      <w:marTop w:val="0"/>
      <w:marBottom w:val="0"/>
      <w:divBdr>
        <w:top w:val="none" w:sz="0" w:space="0" w:color="auto"/>
        <w:left w:val="none" w:sz="0" w:space="0" w:color="auto"/>
        <w:bottom w:val="none" w:sz="0" w:space="0" w:color="auto"/>
        <w:right w:val="none" w:sz="0" w:space="0" w:color="auto"/>
      </w:divBdr>
    </w:div>
    <w:div w:id="70347204">
      <w:bodyDiv w:val="1"/>
      <w:marLeft w:val="0"/>
      <w:marRight w:val="0"/>
      <w:marTop w:val="0"/>
      <w:marBottom w:val="0"/>
      <w:divBdr>
        <w:top w:val="none" w:sz="0" w:space="0" w:color="auto"/>
        <w:left w:val="none" w:sz="0" w:space="0" w:color="auto"/>
        <w:bottom w:val="none" w:sz="0" w:space="0" w:color="auto"/>
        <w:right w:val="none" w:sz="0" w:space="0" w:color="auto"/>
      </w:divBdr>
    </w:div>
    <w:div w:id="102574664">
      <w:bodyDiv w:val="1"/>
      <w:marLeft w:val="0"/>
      <w:marRight w:val="0"/>
      <w:marTop w:val="0"/>
      <w:marBottom w:val="0"/>
      <w:divBdr>
        <w:top w:val="none" w:sz="0" w:space="0" w:color="auto"/>
        <w:left w:val="none" w:sz="0" w:space="0" w:color="auto"/>
        <w:bottom w:val="none" w:sz="0" w:space="0" w:color="auto"/>
        <w:right w:val="none" w:sz="0" w:space="0" w:color="auto"/>
      </w:divBdr>
    </w:div>
    <w:div w:id="103230384">
      <w:bodyDiv w:val="1"/>
      <w:marLeft w:val="0"/>
      <w:marRight w:val="0"/>
      <w:marTop w:val="0"/>
      <w:marBottom w:val="0"/>
      <w:divBdr>
        <w:top w:val="none" w:sz="0" w:space="0" w:color="auto"/>
        <w:left w:val="none" w:sz="0" w:space="0" w:color="auto"/>
        <w:bottom w:val="none" w:sz="0" w:space="0" w:color="auto"/>
        <w:right w:val="none" w:sz="0" w:space="0" w:color="auto"/>
      </w:divBdr>
    </w:div>
    <w:div w:id="113180977">
      <w:bodyDiv w:val="1"/>
      <w:marLeft w:val="0"/>
      <w:marRight w:val="0"/>
      <w:marTop w:val="0"/>
      <w:marBottom w:val="0"/>
      <w:divBdr>
        <w:top w:val="none" w:sz="0" w:space="0" w:color="auto"/>
        <w:left w:val="none" w:sz="0" w:space="0" w:color="auto"/>
        <w:bottom w:val="none" w:sz="0" w:space="0" w:color="auto"/>
        <w:right w:val="none" w:sz="0" w:space="0" w:color="auto"/>
      </w:divBdr>
      <w:divsChild>
        <w:div w:id="1193955243">
          <w:marLeft w:val="0"/>
          <w:marRight w:val="0"/>
          <w:marTop w:val="0"/>
          <w:marBottom w:val="0"/>
          <w:divBdr>
            <w:top w:val="none" w:sz="0" w:space="0" w:color="auto"/>
            <w:left w:val="none" w:sz="0" w:space="0" w:color="auto"/>
            <w:bottom w:val="none" w:sz="0" w:space="0" w:color="auto"/>
            <w:right w:val="none" w:sz="0" w:space="0" w:color="auto"/>
          </w:divBdr>
          <w:divsChild>
            <w:div w:id="2080470753">
              <w:marLeft w:val="0"/>
              <w:marRight w:val="0"/>
              <w:marTop w:val="30"/>
              <w:marBottom w:val="30"/>
              <w:divBdr>
                <w:top w:val="none" w:sz="0" w:space="0" w:color="auto"/>
                <w:left w:val="none" w:sz="0" w:space="0" w:color="auto"/>
                <w:bottom w:val="none" w:sz="0" w:space="0" w:color="auto"/>
                <w:right w:val="none" w:sz="0" w:space="0" w:color="auto"/>
              </w:divBdr>
              <w:divsChild>
                <w:div w:id="1234698525">
                  <w:marLeft w:val="0"/>
                  <w:marRight w:val="0"/>
                  <w:marTop w:val="0"/>
                  <w:marBottom w:val="0"/>
                  <w:divBdr>
                    <w:top w:val="none" w:sz="0" w:space="0" w:color="auto"/>
                    <w:left w:val="none" w:sz="0" w:space="0" w:color="auto"/>
                    <w:bottom w:val="none" w:sz="0" w:space="0" w:color="auto"/>
                    <w:right w:val="none" w:sz="0" w:space="0" w:color="auto"/>
                  </w:divBdr>
                  <w:divsChild>
                    <w:div w:id="242301935">
                      <w:marLeft w:val="0"/>
                      <w:marRight w:val="0"/>
                      <w:marTop w:val="0"/>
                      <w:marBottom w:val="0"/>
                      <w:divBdr>
                        <w:top w:val="none" w:sz="0" w:space="0" w:color="auto"/>
                        <w:left w:val="none" w:sz="0" w:space="0" w:color="auto"/>
                        <w:bottom w:val="none" w:sz="0" w:space="0" w:color="auto"/>
                        <w:right w:val="none" w:sz="0" w:space="0" w:color="auto"/>
                      </w:divBdr>
                    </w:div>
                  </w:divsChild>
                </w:div>
                <w:div w:id="1008484464">
                  <w:marLeft w:val="0"/>
                  <w:marRight w:val="0"/>
                  <w:marTop w:val="0"/>
                  <w:marBottom w:val="0"/>
                  <w:divBdr>
                    <w:top w:val="none" w:sz="0" w:space="0" w:color="auto"/>
                    <w:left w:val="none" w:sz="0" w:space="0" w:color="auto"/>
                    <w:bottom w:val="none" w:sz="0" w:space="0" w:color="auto"/>
                    <w:right w:val="none" w:sz="0" w:space="0" w:color="auto"/>
                  </w:divBdr>
                  <w:divsChild>
                    <w:div w:id="1273710248">
                      <w:marLeft w:val="0"/>
                      <w:marRight w:val="0"/>
                      <w:marTop w:val="0"/>
                      <w:marBottom w:val="0"/>
                      <w:divBdr>
                        <w:top w:val="none" w:sz="0" w:space="0" w:color="auto"/>
                        <w:left w:val="none" w:sz="0" w:space="0" w:color="auto"/>
                        <w:bottom w:val="none" w:sz="0" w:space="0" w:color="auto"/>
                        <w:right w:val="none" w:sz="0" w:space="0" w:color="auto"/>
                      </w:divBdr>
                    </w:div>
                  </w:divsChild>
                </w:div>
                <w:div w:id="203518681">
                  <w:marLeft w:val="0"/>
                  <w:marRight w:val="0"/>
                  <w:marTop w:val="0"/>
                  <w:marBottom w:val="0"/>
                  <w:divBdr>
                    <w:top w:val="none" w:sz="0" w:space="0" w:color="auto"/>
                    <w:left w:val="none" w:sz="0" w:space="0" w:color="auto"/>
                    <w:bottom w:val="none" w:sz="0" w:space="0" w:color="auto"/>
                    <w:right w:val="none" w:sz="0" w:space="0" w:color="auto"/>
                  </w:divBdr>
                  <w:divsChild>
                    <w:div w:id="366489954">
                      <w:marLeft w:val="0"/>
                      <w:marRight w:val="0"/>
                      <w:marTop w:val="0"/>
                      <w:marBottom w:val="0"/>
                      <w:divBdr>
                        <w:top w:val="none" w:sz="0" w:space="0" w:color="auto"/>
                        <w:left w:val="none" w:sz="0" w:space="0" w:color="auto"/>
                        <w:bottom w:val="none" w:sz="0" w:space="0" w:color="auto"/>
                        <w:right w:val="none" w:sz="0" w:space="0" w:color="auto"/>
                      </w:divBdr>
                    </w:div>
                  </w:divsChild>
                </w:div>
                <w:div w:id="224876267">
                  <w:marLeft w:val="0"/>
                  <w:marRight w:val="0"/>
                  <w:marTop w:val="0"/>
                  <w:marBottom w:val="0"/>
                  <w:divBdr>
                    <w:top w:val="none" w:sz="0" w:space="0" w:color="auto"/>
                    <w:left w:val="none" w:sz="0" w:space="0" w:color="auto"/>
                    <w:bottom w:val="none" w:sz="0" w:space="0" w:color="auto"/>
                    <w:right w:val="none" w:sz="0" w:space="0" w:color="auto"/>
                  </w:divBdr>
                  <w:divsChild>
                    <w:div w:id="395982328">
                      <w:marLeft w:val="0"/>
                      <w:marRight w:val="0"/>
                      <w:marTop w:val="0"/>
                      <w:marBottom w:val="0"/>
                      <w:divBdr>
                        <w:top w:val="none" w:sz="0" w:space="0" w:color="auto"/>
                        <w:left w:val="none" w:sz="0" w:space="0" w:color="auto"/>
                        <w:bottom w:val="none" w:sz="0" w:space="0" w:color="auto"/>
                        <w:right w:val="none" w:sz="0" w:space="0" w:color="auto"/>
                      </w:divBdr>
                    </w:div>
                  </w:divsChild>
                </w:div>
                <w:div w:id="961498967">
                  <w:marLeft w:val="0"/>
                  <w:marRight w:val="0"/>
                  <w:marTop w:val="0"/>
                  <w:marBottom w:val="0"/>
                  <w:divBdr>
                    <w:top w:val="none" w:sz="0" w:space="0" w:color="auto"/>
                    <w:left w:val="none" w:sz="0" w:space="0" w:color="auto"/>
                    <w:bottom w:val="none" w:sz="0" w:space="0" w:color="auto"/>
                    <w:right w:val="none" w:sz="0" w:space="0" w:color="auto"/>
                  </w:divBdr>
                  <w:divsChild>
                    <w:div w:id="412899996">
                      <w:marLeft w:val="0"/>
                      <w:marRight w:val="0"/>
                      <w:marTop w:val="0"/>
                      <w:marBottom w:val="0"/>
                      <w:divBdr>
                        <w:top w:val="none" w:sz="0" w:space="0" w:color="auto"/>
                        <w:left w:val="none" w:sz="0" w:space="0" w:color="auto"/>
                        <w:bottom w:val="none" w:sz="0" w:space="0" w:color="auto"/>
                        <w:right w:val="none" w:sz="0" w:space="0" w:color="auto"/>
                      </w:divBdr>
                    </w:div>
                  </w:divsChild>
                </w:div>
                <w:div w:id="1884171905">
                  <w:marLeft w:val="0"/>
                  <w:marRight w:val="0"/>
                  <w:marTop w:val="0"/>
                  <w:marBottom w:val="0"/>
                  <w:divBdr>
                    <w:top w:val="none" w:sz="0" w:space="0" w:color="auto"/>
                    <w:left w:val="none" w:sz="0" w:space="0" w:color="auto"/>
                    <w:bottom w:val="none" w:sz="0" w:space="0" w:color="auto"/>
                    <w:right w:val="none" w:sz="0" w:space="0" w:color="auto"/>
                  </w:divBdr>
                  <w:divsChild>
                    <w:div w:id="1701973643">
                      <w:marLeft w:val="0"/>
                      <w:marRight w:val="0"/>
                      <w:marTop w:val="0"/>
                      <w:marBottom w:val="0"/>
                      <w:divBdr>
                        <w:top w:val="none" w:sz="0" w:space="0" w:color="auto"/>
                        <w:left w:val="none" w:sz="0" w:space="0" w:color="auto"/>
                        <w:bottom w:val="none" w:sz="0" w:space="0" w:color="auto"/>
                        <w:right w:val="none" w:sz="0" w:space="0" w:color="auto"/>
                      </w:divBdr>
                    </w:div>
                  </w:divsChild>
                </w:div>
                <w:div w:id="1197739400">
                  <w:marLeft w:val="0"/>
                  <w:marRight w:val="0"/>
                  <w:marTop w:val="0"/>
                  <w:marBottom w:val="0"/>
                  <w:divBdr>
                    <w:top w:val="none" w:sz="0" w:space="0" w:color="auto"/>
                    <w:left w:val="none" w:sz="0" w:space="0" w:color="auto"/>
                    <w:bottom w:val="none" w:sz="0" w:space="0" w:color="auto"/>
                    <w:right w:val="none" w:sz="0" w:space="0" w:color="auto"/>
                  </w:divBdr>
                  <w:divsChild>
                    <w:div w:id="411238845">
                      <w:marLeft w:val="0"/>
                      <w:marRight w:val="0"/>
                      <w:marTop w:val="0"/>
                      <w:marBottom w:val="0"/>
                      <w:divBdr>
                        <w:top w:val="none" w:sz="0" w:space="0" w:color="auto"/>
                        <w:left w:val="none" w:sz="0" w:space="0" w:color="auto"/>
                        <w:bottom w:val="none" w:sz="0" w:space="0" w:color="auto"/>
                        <w:right w:val="none" w:sz="0" w:space="0" w:color="auto"/>
                      </w:divBdr>
                    </w:div>
                  </w:divsChild>
                </w:div>
                <w:div w:id="922185584">
                  <w:marLeft w:val="0"/>
                  <w:marRight w:val="0"/>
                  <w:marTop w:val="0"/>
                  <w:marBottom w:val="0"/>
                  <w:divBdr>
                    <w:top w:val="none" w:sz="0" w:space="0" w:color="auto"/>
                    <w:left w:val="none" w:sz="0" w:space="0" w:color="auto"/>
                    <w:bottom w:val="none" w:sz="0" w:space="0" w:color="auto"/>
                    <w:right w:val="none" w:sz="0" w:space="0" w:color="auto"/>
                  </w:divBdr>
                  <w:divsChild>
                    <w:div w:id="586307891">
                      <w:marLeft w:val="0"/>
                      <w:marRight w:val="0"/>
                      <w:marTop w:val="0"/>
                      <w:marBottom w:val="0"/>
                      <w:divBdr>
                        <w:top w:val="none" w:sz="0" w:space="0" w:color="auto"/>
                        <w:left w:val="none" w:sz="0" w:space="0" w:color="auto"/>
                        <w:bottom w:val="none" w:sz="0" w:space="0" w:color="auto"/>
                        <w:right w:val="none" w:sz="0" w:space="0" w:color="auto"/>
                      </w:divBdr>
                    </w:div>
                    <w:div w:id="203293342">
                      <w:marLeft w:val="0"/>
                      <w:marRight w:val="0"/>
                      <w:marTop w:val="0"/>
                      <w:marBottom w:val="0"/>
                      <w:divBdr>
                        <w:top w:val="none" w:sz="0" w:space="0" w:color="auto"/>
                        <w:left w:val="none" w:sz="0" w:space="0" w:color="auto"/>
                        <w:bottom w:val="none" w:sz="0" w:space="0" w:color="auto"/>
                        <w:right w:val="none" w:sz="0" w:space="0" w:color="auto"/>
                      </w:divBdr>
                    </w:div>
                    <w:div w:id="1817720122">
                      <w:marLeft w:val="0"/>
                      <w:marRight w:val="0"/>
                      <w:marTop w:val="0"/>
                      <w:marBottom w:val="0"/>
                      <w:divBdr>
                        <w:top w:val="none" w:sz="0" w:space="0" w:color="auto"/>
                        <w:left w:val="none" w:sz="0" w:space="0" w:color="auto"/>
                        <w:bottom w:val="none" w:sz="0" w:space="0" w:color="auto"/>
                        <w:right w:val="none" w:sz="0" w:space="0" w:color="auto"/>
                      </w:divBdr>
                    </w:div>
                    <w:div w:id="2088572994">
                      <w:marLeft w:val="0"/>
                      <w:marRight w:val="0"/>
                      <w:marTop w:val="0"/>
                      <w:marBottom w:val="0"/>
                      <w:divBdr>
                        <w:top w:val="none" w:sz="0" w:space="0" w:color="auto"/>
                        <w:left w:val="none" w:sz="0" w:space="0" w:color="auto"/>
                        <w:bottom w:val="none" w:sz="0" w:space="0" w:color="auto"/>
                        <w:right w:val="none" w:sz="0" w:space="0" w:color="auto"/>
                      </w:divBdr>
                    </w:div>
                    <w:div w:id="588927846">
                      <w:marLeft w:val="0"/>
                      <w:marRight w:val="0"/>
                      <w:marTop w:val="0"/>
                      <w:marBottom w:val="0"/>
                      <w:divBdr>
                        <w:top w:val="none" w:sz="0" w:space="0" w:color="auto"/>
                        <w:left w:val="none" w:sz="0" w:space="0" w:color="auto"/>
                        <w:bottom w:val="none" w:sz="0" w:space="0" w:color="auto"/>
                        <w:right w:val="none" w:sz="0" w:space="0" w:color="auto"/>
                      </w:divBdr>
                    </w:div>
                    <w:div w:id="289018656">
                      <w:marLeft w:val="0"/>
                      <w:marRight w:val="0"/>
                      <w:marTop w:val="0"/>
                      <w:marBottom w:val="0"/>
                      <w:divBdr>
                        <w:top w:val="none" w:sz="0" w:space="0" w:color="auto"/>
                        <w:left w:val="none" w:sz="0" w:space="0" w:color="auto"/>
                        <w:bottom w:val="none" w:sz="0" w:space="0" w:color="auto"/>
                        <w:right w:val="none" w:sz="0" w:space="0" w:color="auto"/>
                      </w:divBdr>
                    </w:div>
                    <w:div w:id="1340623217">
                      <w:marLeft w:val="0"/>
                      <w:marRight w:val="0"/>
                      <w:marTop w:val="0"/>
                      <w:marBottom w:val="0"/>
                      <w:divBdr>
                        <w:top w:val="none" w:sz="0" w:space="0" w:color="auto"/>
                        <w:left w:val="none" w:sz="0" w:space="0" w:color="auto"/>
                        <w:bottom w:val="none" w:sz="0" w:space="0" w:color="auto"/>
                        <w:right w:val="none" w:sz="0" w:space="0" w:color="auto"/>
                      </w:divBdr>
                    </w:div>
                    <w:div w:id="2137022062">
                      <w:marLeft w:val="0"/>
                      <w:marRight w:val="0"/>
                      <w:marTop w:val="0"/>
                      <w:marBottom w:val="0"/>
                      <w:divBdr>
                        <w:top w:val="none" w:sz="0" w:space="0" w:color="auto"/>
                        <w:left w:val="none" w:sz="0" w:space="0" w:color="auto"/>
                        <w:bottom w:val="none" w:sz="0" w:space="0" w:color="auto"/>
                        <w:right w:val="none" w:sz="0" w:space="0" w:color="auto"/>
                      </w:divBdr>
                    </w:div>
                    <w:div w:id="1314992226">
                      <w:marLeft w:val="0"/>
                      <w:marRight w:val="0"/>
                      <w:marTop w:val="0"/>
                      <w:marBottom w:val="0"/>
                      <w:divBdr>
                        <w:top w:val="none" w:sz="0" w:space="0" w:color="auto"/>
                        <w:left w:val="none" w:sz="0" w:space="0" w:color="auto"/>
                        <w:bottom w:val="none" w:sz="0" w:space="0" w:color="auto"/>
                        <w:right w:val="none" w:sz="0" w:space="0" w:color="auto"/>
                      </w:divBdr>
                    </w:div>
                  </w:divsChild>
                </w:div>
                <w:div w:id="263660355">
                  <w:marLeft w:val="0"/>
                  <w:marRight w:val="0"/>
                  <w:marTop w:val="0"/>
                  <w:marBottom w:val="0"/>
                  <w:divBdr>
                    <w:top w:val="none" w:sz="0" w:space="0" w:color="auto"/>
                    <w:left w:val="none" w:sz="0" w:space="0" w:color="auto"/>
                    <w:bottom w:val="none" w:sz="0" w:space="0" w:color="auto"/>
                    <w:right w:val="none" w:sz="0" w:space="0" w:color="auto"/>
                  </w:divBdr>
                  <w:divsChild>
                    <w:div w:id="869029678">
                      <w:marLeft w:val="0"/>
                      <w:marRight w:val="0"/>
                      <w:marTop w:val="0"/>
                      <w:marBottom w:val="0"/>
                      <w:divBdr>
                        <w:top w:val="none" w:sz="0" w:space="0" w:color="auto"/>
                        <w:left w:val="none" w:sz="0" w:space="0" w:color="auto"/>
                        <w:bottom w:val="none" w:sz="0" w:space="0" w:color="auto"/>
                        <w:right w:val="none" w:sz="0" w:space="0" w:color="auto"/>
                      </w:divBdr>
                    </w:div>
                  </w:divsChild>
                </w:div>
                <w:div w:id="2096702957">
                  <w:marLeft w:val="0"/>
                  <w:marRight w:val="0"/>
                  <w:marTop w:val="0"/>
                  <w:marBottom w:val="0"/>
                  <w:divBdr>
                    <w:top w:val="none" w:sz="0" w:space="0" w:color="auto"/>
                    <w:left w:val="none" w:sz="0" w:space="0" w:color="auto"/>
                    <w:bottom w:val="none" w:sz="0" w:space="0" w:color="auto"/>
                    <w:right w:val="none" w:sz="0" w:space="0" w:color="auto"/>
                  </w:divBdr>
                  <w:divsChild>
                    <w:div w:id="1562978947">
                      <w:marLeft w:val="0"/>
                      <w:marRight w:val="0"/>
                      <w:marTop w:val="0"/>
                      <w:marBottom w:val="0"/>
                      <w:divBdr>
                        <w:top w:val="none" w:sz="0" w:space="0" w:color="auto"/>
                        <w:left w:val="none" w:sz="0" w:space="0" w:color="auto"/>
                        <w:bottom w:val="none" w:sz="0" w:space="0" w:color="auto"/>
                        <w:right w:val="none" w:sz="0" w:space="0" w:color="auto"/>
                      </w:divBdr>
                    </w:div>
                  </w:divsChild>
                </w:div>
                <w:div w:id="1027146512">
                  <w:marLeft w:val="0"/>
                  <w:marRight w:val="0"/>
                  <w:marTop w:val="0"/>
                  <w:marBottom w:val="0"/>
                  <w:divBdr>
                    <w:top w:val="none" w:sz="0" w:space="0" w:color="auto"/>
                    <w:left w:val="none" w:sz="0" w:space="0" w:color="auto"/>
                    <w:bottom w:val="none" w:sz="0" w:space="0" w:color="auto"/>
                    <w:right w:val="none" w:sz="0" w:space="0" w:color="auto"/>
                  </w:divBdr>
                  <w:divsChild>
                    <w:div w:id="367074841">
                      <w:marLeft w:val="0"/>
                      <w:marRight w:val="0"/>
                      <w:marTop w:val="0"/>
                      <w:marBottom w:val="0"/>
                      <w:divBdr>
                        <w:top w:val="none" w:sz="0" w:space="0" w:color="auto"/>
                        <w:left w:val="none" w:sz="0" w:space="0" w:color="auto"/>
                        <w:bottom w:val="none" w:sz="0" w:space="0" w:color="auto"/>
                        <w:right w:val="none" w:sz="0" w:space="0" w:color="auto"/>
                      </w:divBdr>
                    </w:div>
                  </w:divsChild>
                </w:div>
                <w:div w:id="1541628772">
                  <w:marLeft w:val="0"/>
                  <w:marRight w:val="0"/>
                  <w:marTop w:val="0"/>
                  <w:marBottom w:val="0"/>
                  <w:divBdr>
                    <w:top w:val="none" w:sz="0" w:space="0" w:color="auto"/>
                    <w:left w:val="none" w:sz="0" w:space="0" w:color="auto"/>
                    <w:bottom w:val="none" w:sz="0" w:space="0" w:color="auto"/>
                    <w:right w:val="none" w:sz="0" w:space="0" w:color="auto"/>
                  </w:divBdr>
                  <w:divsChild>
                    <w:div w:id="1985430187">
                      <w:marLeft w:val="0"/>
                      <w:marRight w:val="0"/>
                      <w:marTop w:val="0"/>
                      <w:marBottom w:val="0"/>
                      <w:divBdr>
                        <w:top w:val="none" w:sz="0" w:space="0" w:color="auto"/>
                        <w:left w:val="none" w:sz="0" w:space="0" w:color="auto"/>
                        <w:bottom w:val="none" w:sz="0" w:space="0" w:color="auto"/>
                        <w:right w:val="none" w:sz="0" w:space="0" w:color="auto"/>
                      </w:divBdr>
                    </w:div>
                    <w:div w:id="875778818">
                      <w:marLeft w:val="0"/>
                      <w:marRight w:val="0"/>
                      <w:marTop w:val="0"/>
                      <w:marBottom w:val="0"/>
                      <w:divBdr>
                        <w:top w:val="none" w:sz="0" w:space="0" w:color="auto"/>
                        <w:left w:val="none" w:sz="0" w:space="0" w:color="auto"/>
                        <w:bottom w:val="none" w:sz="0" w:space="0" w:color="auto"/>
                        <w:right w:val="none" w:sz="0" w:space="0" w:color="auto"/>
                      </w:divBdr>
                    </w:div>
                    <w:div w:id="409932505">
                      <w:marLeft w:val="0"/>
                      <w:marRight w:val="0"/>
                      <w:marTop w:val="0"/>
                      <w:marBottom w:val="0"/>
                      <w:divBdr>
                        <w:top w:val="none" w:sz="0" w:space="0" w:color="auto"/>
                        <w:left w:val="none" w:sz="0" w:space="0" w:color="auto"/>
                        <w:bottom w:val="none" w:sz="0" w:space="0" w:color="auto"/>
                        <w:right w:val="none" w:sz="0" w:space="0" w:color="auto"/>
                      </w:divBdr>
                    </w:div>
                    <w:div w:id="301423679">
                      <w:marLeft w:val="0"/>
                      <w:marRight w:val="0"/>
                      <w:marTop w:val="0"/>
                      <w:marBottom w:val="0"/>
                      <w:divBdr>
                        <w:top w:val="none" w:sz="0" w:space="0" w:color="auto"/>
                        <w:left w:val="none" w:sz="0" w:space="0" w:color="auto"/>
                        <w:bottom w:val="none" w:sz="0" w:space="0" w:color="auto"/>
                        <w:right w:val="none" w:sz="0" w:space="0" w:color="auto"/>
                      </w:divBdr>
                    </w:div>
                    <w:div w:id="277491378">
                      <w:marLeft w:val="0"/>
                      <w:marRight w:val="0"/>
                      <w:marTop w:val="0"/>
                      <w:marBottom w:val="0"/>
                      <w:divBdr>
                        <w:top w:val="none" w:sz="0" w:space="0" w:color="auto"/>
                        <w:left w:val="none" w:sz="0" w:space="0" w:color="auto"/>
                        <w:bottom w:val="none" w:sz="0" w:space="0" w:color="auto"/>
                        <w:right w:val="none" w:sz="0" w:space="0" w:color="auto"/>
                      </w:divBdr>
                    </w:div>
                    <w:div w:id="1836604477">
                      <w:marLeft w:val="0"/>
                      <w:marRight w:val="0"/>
                      <w:marTop w:val="0"/>
                      <w:marBottom w:val="0"/>
                      <w:divBdr>
                        <w:top w:val="none" w:sz="0" w:space="0" w:color="auto"/>
                        <w:left w:val="none" w:sz="0" w:space="0" w:color="auto"/>
                        <w:bottom w:val="none" w:sz="0" w:space="0" w:color="auto"/>
                        <w:right w:val="none" w:sz="0" w:space="0" w:color="auto"/>
                      </w:divBdr>
                    </w:div>
                    <w:div w:id="738484238">
                      <w:marLeft w:val="0"/>
                      <w:marRight w:val="0"/>
                      <w:marTop w:val="0"/>
                      <w:marBottom w:val="0"/>
                      <w:divBdr>
                        <w:top w:val="none" w:sz="0" w:space="0" w:color="auto"/>
                        <w:left w:val="none" w:sz="0" w:space="0" w:color="auto"/>
                        <w:bottom w:val="none" w:sz="0" w:space="0" w:color="auto"/>
                        <w:right w:val="none" w:sz="0" w:space="0" w:color="auto"/>
                      </w:divBdr>
                    </w:div>
                    <w:div w:id="607154867">
                      <w:marLeft w:val="0"/>
                      <w:marRight w:val="0"/>
                      <w:marTop w:val="0"/>
                      <w:marBottom w:val="0"/>
                      <w:divBdr>
                        <w:top w:val="none" w:sz="0" w:space="0" w:color="auto"/>
                        <w:left w:val="none" w:sz="0" w:space="0" w:color="auto"/>
                        <w:bottom w:val="none" w:sz="0" w:space="0" w:color="auto"/>
                        <w:right w:val="none" w:sz="0" w:space="0" w:color="auto"/>
                      </w:divBdr>
                    </w:div>
                    <w:div w:id="1431851820">
                      <w:marLeft w:val="0"/>
                      <w:marRight w:val="0"/>
                      <w:marTop w:val="0"/>
                      <w:marBottom w:val="0"/>
                      <w:divBdr>
                        <w:top w:val="none" w:sz="0" w:space="0" w:color="auto"/>
                        <w:left w:val="none" w:sz="0" w:space="0" w:color="auto"/>
                        <w:bottom w:val="none" w:sz="0" w:space="0" w:color="auto"/>
                        <w:right w:val="none" w:sz="0" w:space="0" w:color="auto"/>
                      </w:divBdr>
                    </w:div>
                  </w:divsChild>
                </w:div>
                <w:div w:id="2048604557">
                  <w:marLeft w:val="0"/>
                  <w:marRight w:val="0"/>
                  <w:marTop w:val="0"/>
                  <w:marBottom w:val="0"/>
                  <w:divBdr>
                    <w:top w:val="none" w:sz="0" w:space="0" w:color="auto"/>
                    <w:left w:val="none" w:sz="0" w:space="0" w:color="auto"/>
                    <w:bottom w:val="none" w:sz="0" w:space="0" w:color="auto"/>
                    <w:right w:val="none" w:sz="0" w:space="0" w:color="auto"/>
                  </w:divBdr>
                  <w:divsChild>
                    <w:div w:id="393891068">
                      <w:marLeft w:val="0"/>
                      <w:marRight w:val="0"/>
                      <w:marTop w:val="0"/>
                      <w:marBottom w:val="0"/>
                      <w:divBdr>
                        <w:top w:val="none" w:sz="0" w:space="0" w:color="auto"/>
                        <w:left w:val="none" w:sz="0" w:space="0" w:color="auto"/>
                        <w:bottom w:val="none" w:sz="0" w:space="0" w:color="auto"/>
                        <w:right w:val="none" w:sz="0" w:space="0" w:color="auto"/>
                      </w:divBdr>
                    </w:div>
                  </w:divsChild>
                </w:div>
                <w:div w:id="556674208">
                  <w:marLeft w:val="0"/>
                  <w:marRight w:val="0"/>
                  <w:marTop w:val="0"/>
                  <w:marBottom w:val="0"/>
                  <w:divBdr>
                    <w:top w:val="none" w:sz="0" w:space="0" w:color="auto"/>
                    <w:left w:val="none" w:sz="0" w:space="0" w:color="auto"/>
                    <w:bottom w:val="none" w:sz="0" w:space="0" w:color="auto"/>
                    <w:right w:val="none" w:sz="0" w:space="0" w:color="auto"/>
                  </w:divBdr>
                  <w:divsChild>
                    <w:div w:id="1773433548">
                      <w:marLeft w:val="0"/>
                      <w:marRight w:val="0"/>
                      <w:marTop w:val="0"/>
                      <w:marBottom w:val="0"/>
                      <w:divBdr>
                        <w:top w:val="none" w:sz="0" w:space="0" w:color="auto"/>
                        <w:left w:val="none" w:sz="0" w:space="0" w:color="auto"/>
                        <w:bottom w:val="none" w:sz="0" w:space="0" w:color="auto"/>
                        <w:right w:val="none" w:sz="0" w:space="0" w:color="auto"/>
                      </w:divBdr>
                    </w:div>
                  </w:divsChild>
                </w:div>
                <w:div w:id="892042207">
                  <w:marLeft w:val="0"/>
                  <w:marRight w:val="0"/>
                  <w:marTop w:val="0"/>
                  <w:marBottom w:val="0"/>
                  <w:divBdr>
                    <w:top w:val="none" w:sz="0" w:space="0" w:color="auto"/>
                    <w:left w:val="none" w:sz="0" w:space="0" w:color="auto"/>
                    <w:bottom w:val="none" w:sz="0" w:space="0" w:color="auto"/>
                    <w:right w:val="none" w:sz="0" w:space="0" w:color="auto"/>
                  </w:divBdr>
                  <w:divsChild>
                    <w:div w:id="469446100">
                      <w:marLeft w:val="0"/>
                      <w:marRight w:val="0"/>
                      <w:marTop w:val="0"/>
                      <w:marBottom w:val="0"/>
                      <w:divBdr>
                        <w:top w:val="none" w:sz="0" w:space="0" w:color="auto"/>
                        <w:left w:val="none" w:sz="0" w:space="0" w:color="auto"/>
                        <w:bottom w:val="none" w:sz="0" w:space="0" w:color="auto"/>
                        <w:right w:val="none" w:sz="0" w:space="0" w:color="auto"/>
                      </w:divBdr>
                    </w:div>
                  </w:divsChild>
                </w:div>
                <w:div w:id="1176456421">
                  <w:marLeft w:val="0"/>
                  <w:marRight w:val="0"/>
                  <w:marTop w:val="0"/>
                  <w:marBottom w:val="0"/>
                  <w:divBdr>
                    <w:top w:val="none" w:sz="0" w:space="0" w:color="auto"/>
                    <w:left w:val="none" w:sz="0" w:space="0" w:color="auto"/>
                    <w:bottom w:val="none" w:sz="0" w:space="0" w:color="auto"/>
                    <w:right w:val="none" w:sz="0" w:space="0" w:color="auto"/>
                  </w:divBdr>
                  <w:divsChild>
                    <w:div w:id="1503206366">
                      <w:marLeft w:val="0"/>
                      <w:marRight w:val="0"/>
                      <w:marTop w:val="0"/>
                      <w:marBottom w:val="0"/>
                      <w:divBdr>
                        <w:top w:val="none" w:sz="0" w:space="0" w:color="auto"/>
                        <w:left w:val="none" w:sz="0" w:space="0" w:color="auto"/>
                        <w:bottom w:val="none" w:sz="0" w:space="0" w:color="auto"/>
                        <w:right w:val="none" w:sz="0" w:space="0" w:color="auto"/>
                      </w:divBdr>
                    </w:div>
                    <w:div w:id="914901147">
                      <w:marLeft w:val="0"/>
                      <w:marRight w:val="0"/>
                      <w:marTop w:val="0"/>
                      <w:marBottom w:val="0"/>
                      <w:divBdr>
                        <w:top w:val="none" w:sz="0" w:space="0" w:color="auto"/>
                        <w:left w:val="none" w:sz="0" w:space="0" w:color="auto"/>
                        <w:bottom w:val="none" w:sz="0" w:space="0" w:color="auto"/>
                        <w:right w:val="none" w:sz="0" w:space="0" w:color="auto"/>
                      </w:divBdr>
                    </w:div>
                    <w:div w:id="2129472871">
                      <w:marLeft w:val="0"/>
                      <w:marRight w:val="0"/>
                      <w:marTop w:val="0"/>
                      <w:marBottom w:val="0"/>
                      <w:divBdr>
                        <w:top w:val="none" w:sz="0" w:space="0" w:color="auto"/>
                        <w:left w:val="none" w:sz="0" w:space="0" w:color="auto"/>
                        <w:bottom w:val="none" w:sz="0" w:space="0" w:color="auto"/>
                        <w:right w:val="none" w:sz="0" w:space="0" w:color="auto"/>
                      </w:divBdr>
                    </w:div>
                    <w:div w:id="1741445304">
                      <w:marLeft w:val="0"/>
                      <w:marRight w:val="0"/>
                      <w:marTop w:val="0"/>
                      <w:marBottom w:val="0"/>
                      <w:divBdr>
                        <w:top w:val="none" w:sz="0" w:space="0" w:color="auto"/>
                        <w:left w:val="none" w:sz="0" w:space="0" w:color="auto"/>
                        <w:bottom w:val="none" w:sz="0" w:space="0" w:color="auto"/>
                        <w:right w:val="none" w:sz="0" w:space="0" w:color="auto"/>
                      </w:divBdr>
                    </w:div>
                    <w:div w:id="510605423">
                      <w:marLeft w:val="0"/>
                      <w:marRight w:val="0"/>
                      <w:marTop w:val="0"/>
                      <w:marBottom w:val="0"/>
                      <w:divBdr>
                        <w:top w:val="none" w:sz="0" w:space="0" w:color="auto"/>
                        <w:left w:val="none" w:sz="0" w:space="0" w:color="auto"/>
                        <w:bottom w:val="none" w:sz="0" w:space="0" w:color="auto"/>
                        <w:right w:val="none" w:sz="0" w:space="0" w:color="auto"/>
                      </w:divBdr>
                    </w:div>
                    <w:div w:id="79642010">
                      <w:marLeft w:val="0"/>
                      <w:marRight w:val="0"/>
                      <w:marTop w:val="0"/>
                      <w:marBottom w:val="0"/>
                      <w:divBdr>
                        <w:top w:val="none" w:sz="0" w:space="0" w:color="auto"/>
                        <w:left w:val="none" w:sz="0" w:space="0" w:color="auto"/>
                        <w:bottom w:val="none" w:sz="0" w:space="0" w:color="auto"/>
                        <w:right w:val="none" w:sz="0" w:space="0" w:color="auto"/>
                      </w:divBdr>
                    </w:div>
                    <w:div w:id="1149859197">
                      <w:marLeft w:val="0"/>
                      <w:marRight w:val="0"/>
                      <w:marTop w:val="0"/>
                      <w:marBottom w:val="0"/>
                      <w:divBdr>
                        <w:top w:val="none" w:sz="0" w:space="0" w:color="auto"/>
                        <w:left w:val="none" w:sz="0" w:space="0" w:color="auto"/>
                        <w:bottom w:val="none" w:sz="0" w:space="0" w:color="auto"/>
                        <w:right w:val="none" w:sz="0" w:space="0" w:color="auto"/>
                      </w:divBdr>
                    </w:div>
                    <w:div w:id="2041127710">
                      <w:marLeft w:val="0"/>
                      <w:marRight w:val="0"/>
                      <w:marTop w:val="0"/>
                      <w:marBottom w:val="0"/>
                      <w:divBdr>
                        <w:top w:val="none" w:sz="0" w:space="0" w:color="auto"/>
                        <w:left w:val="none" w:sz="0" w:space="0" w:color="auto"/>
                        <w:bottom w:val="none" w:sz="0" w:space="0" w:color="auto"/>
                        <w:right w:val="none" w:sz="0" w:space="0" w:color="auto"/>
                      </w:divBdr>
                    </w:div>
                    <w:div w:id="1460689354">
                      <w:marLeft w:val="0"/>
                      <w:marRight w:val="0"/>
                      <w:marTop w:val="0"/>
                      <w:marBottom w:val="0"/>
                      <w:divBdr>
                        <w:top w:val="none" w:sz="0" w:space="0" w:color="auto"/>
                        <w:left w:val="none" w:sz="0" w:space="0" w:color="auto"/>
                        <w:bottom w:val="none" w:sz="0" w:space="0" w:color="auto"/>
                        <w:right w:val="none" w:sz="0" w:space="0" w:color="auto"/>
                      </w:divBdr>
                    </w:div>
                    <w:div w:id="989140318">
                      <w:marLeft w:val="0"/>
                      <w:marRight w:val="0"/>
                      <w:marTop w:val="0"/>
                      <w:marBottom w:val="0"/>
                      <w:divBdr>
                        <w:top w:val="none" w:sz="0" w:space="0" w:color="auto"/>
                        <w:left w:val="none" w:sz="0" w:space="0" w:color="auto"/>
                        <w:bottom w:val="none" w:sz="0" w:space="0" w:color="auto"/>
                        <w:right w:val="none" w:sz="0" w:space="0" w:color="auto"/>
                      </w:divBdr>
                    </w:div>
                    <w:div w:id="1434938308">
                      <w:marLeft w:val="0"/>
                      <w:marRight w:val="0"/>
                      <w:marTop w:val="0"/>
                      <w:marBottom w:val="0"/>
                      <w:divBdr>
                        <w:top w:val="none" w:sz="0" w:space="0" w:color="auto"/>
                        <w:left w:val="none" w:sz="0" w:space="0" w:color="auto"/>
                        <w:bottom w:val="none" w:sz="0" w:space="0" w:color="auto"/>
                        <w:right w:val="none" w:sz="0" w:space="0" w:color="auto"/>
                      </w:divBdr>
                    </w:div>
                    <w:div w:id="1944653462">
                      <w:marLeft w:val="0"/>
                      <w:marRight w:val="0"/>
                      <w:marTop w:val="0"/>
                      <w:marBottom w:val="0"/>
                      <w:divBdr>
                        <w:top w:val="none" w:sz="0" w:space="0" w:color="auto"/>
                        <w:left w:val="none" w:sz="0" w:space="0" w:color="auto"/>
                        <w:bottom w:val="none" w:sz="0" w:space="0" w:color="auto"/>
                        <w:right w:val="none" w:sz="0" w:space="0" w:color="auto"/>
                      </w:divBdr>
                    </w:div>
                    <w:div w:id="220017173">
                      <w:marLeft w:val="0"/>
                      <w:marRight w:val="0"/>
                      <w:marTop w:val="0"/>
                      <w:marBottom w:val="0"/>
                      <w:divBdr>
                        <w:top w:val="none" w:sz="0" w:space="0" w:color="auto"/>
                        <w:left w:val="none" w:sz="0" w:space="0" w:color="auto"/>
                        <w:bottom w:val="none" w:sz="0" w:space="0" w:color="auto"/>
                        <w:right w:val="none" w:sz="0" w:space="0" w:color="auto"/>
                      </w:divBdr>
                    </w:div>
                    <w:div w:id="1544634394">
                      <w:marLeft w:val="0"/>
                      <w:marRight w:val="0"/>
                      <w:marTop w:val="0"/>
                      <w:marBottom w:val="0"/>
                      <w:divBdr>
                        <w:top w:val="none" w:sz="0" w:space="0" w:color="auto"/>
                        <w:left w:val="none" w:sz="0" w:space="0" w:color="auto"/>
                        <w:bottom w:val="none" w:sz="0" w:space="0" w:color="auto"/>
                        <w:right w:val="none" w:sz="0" w:space="0" w:color="auto"/>
                      </w:divBdr>
                    </w:div>
                    <w:div w:id="1109281492">
                      <w:marLeft w:val="0"/>
                      <w:marRight w:val="0"/>
                      <w:marTop w:val="0"/>
                      <w:marBottom w:val="0"/>
                      <w:divBdr>
                        <w:top w:val="none" w:sz="0" w:space="0" w:color="auto"/>
                        <w:left w:val="none" w:sz="0" w:space="0" w:color="auto"/>
                        <w:bottom w:val="none" w:sz="0" w:space="0" w:color="auto"/>
                        <w:right w:val="none" w:sz="0" w:space="0" w:color="auto"/>
                      </w:divBdr>
                    </w:div>
                  </w:divsChild>
                </w:div>
                <w:div w:id="591553846">
                  <w:marLeft w:val="0"/>
                  <w:marRight w:val="0"/>
                  <w:marTop w:val="0"/>
                  <w:marBottom w:val="0"/>
                  <w:divBdr>
                    <w:top w:val="none" w:sz="0" w:space="0" w:color="auto"/>
                    <w:left w:val="none" w:sz="0" w:space="0" w:color="auto"/>
                    <w:bottom w:val="none" w:sz="0" w:space="0" w:color="auto"/>
                    <w:right w:val="none" w:sz="0" w:space="0" w:color="auto"/>
                  </w:divBdr>
                  <w:divsChild>
                    <w:div w:id="2062971256">
                      <w:marLeft w:val="0"/>
                      <w:marRight w:val="0"/>
                      <w:marTop w:val="0"/>
                      <w:marBottom w:val="0"/>
                      <w:divBdr>
                        <w:top w:val="none" w:sz="0" w:space="0" w:color="auto"/>
                        <w:left w:val="none" w:sz="0" w:space="0" w:color="auto"/>
                        <w:bottom w:val="none" w:sz="0" w:space="0" w:color="auto"/>
                        <w:right w:val="none" w:sz="0" w:space="0" w:color="auto"/>
                      </w:divBdr>
                    </w:div>
                  </w:divsChild>
                </w:div>
                <w:div w:id="631786125">
                  <w:marLeft w:val="0"/>
                  <w:marRight w:val="0"/>
                  <w:marTop w:val="0"/>
                  <w:marBottom w:val="0"/>
                  <w:divBdr>
                    <w:top w:val="none" w:sz="0" w:space="0" w:color="auto"/>
                    <w:left w:val="none" w:sz="0" w:space="0" w:color="auto"/>
                    <w:bottom w:val="none" w:sz="0" w:space="0" w:color="auto"/>
                    <w:right w:val="none" w:sz="0" w:space="0" w:color="auto"/>
                  </w:divBdr>
                  <w:divsChild>
                    <w:div w:id="1584491412">
                      <w:marLeft w:val="0"/>
                      <w:marRight w:val="0"/>
                      <w:marTop w:val="0"/>
                      <w:marBottom w:val="0"/>
                      <w:divBdr>
                        <w:top w:val="none" w:sz="0" w:space="0" w:color="auto"/>
                        <w:left w:val="none" w:sz="0" w:space="0" w:color="auto"/>
                        <w:bottom w:val="none" w:sz="0" w:space="0" w:color="auto"/>
                        <w:right w:val="none" w:sz="0" w:space="0" w:color="auto"/>
                      </w:divBdr>
                    </w:div>
                  </w:divsChild>
                </w:div>
                <w:div w:id="398555383">
                  <w:marLeft w:val="0"/>
                  <w:marRight w:val="0"/>
                  <w:marTop w:val="0"/>
                  <w:marBottom w:val="0"/>
                  <w:divBdr>
                    <w:top w:val="none" w:sz="0" w:space="0" w:color="auto"/>
                    <w:left w:val="none" w:sz="0" w:space="0" w:color="auto"/>
                    <w:bottom w:val="none" w:sz="0" w:space="0" w:color="auto"/>
                    <w:right w:val="none" w:sz="0" w:space="0" w:color="auto"/>
                  </w:divBdr>
                  <w:divsChild>
                    <w:div w:id="300236882">
                      <w:marLeft w:val="0"/>
                      <w:marRight w:val="0"/>
                      <w:marTop w:val="0"/>
                      <w:marBottom w:val="0"/>
                      <w:divBdr>
                        <w:top w:val="none" w:sz="0" w:space="0" w:color="auto"/>
                        <w:left w:val="none" w:sz="0" w:space="0" w:color="auto"/>
                        <w:bottom w:val="none" w:sz="0" w:space="0" w:color="auto"/>
                        <w:right w:val="none" w:sz="0" w:space="0" w:color="auto"/>
                      </w:divBdr>
                    </w:div>
                  </w:divsChild>
                </w:div>
                <w:div w:id="1655144357">
                  <w:marLeft w:val="0"/>
                  <w:marRight w:val="0"/>
                  <w:marTop w:val="0"/>
                  <w:marBottom w:val="0"/>
                  <w:divBdr>
                    <w:top w:val="none" w:sz="0" w:space="0" w:color="auto"/>
                    <w:left w:val="none" w:sz="0" w:space="0" w:color="auto"/>
                    <w:bottom w:val="none" w:sz="0" w:space="0" w:color="auto"/>
                    <w:right w:val="none" w:sz="0" w:space="0" w:color="auto"/>
                  </w:divBdr>
                  <w:divsChild>
                    <w:div w:id="1270623761">
                      <w:marLeft w:val="0"/>
                      <w:marRight w:val="0"/>
                      <w:marTop w:val="0"/>
                      <w:marBottom w:val="0"/>
                      <w:divBdr>
                        <w:top w:val="none" w:sz="0" w:space="0" w:color="auto"/>
                        <w:left w:val="none" w:sz="0" w:space="0" w:color="auto"/>
                        <w:bottom w:val="none" w:sz="0" w:space="0" w:color="auto"/>
                        <w:right w:val="none" w:sz="0" w:space="0" w:color="auto"/>
                      </w:divBdr>
                    </w:div>
                    <w:div w:id="1700885750">
                      <w:marLeft w:val="0"/>
                      <w:marRight w:val="0"/>
                      <w:marTop w:val="0"/>
                      <w:marBottom w:val="0"/>
                      <w:divBdr>
                        <w:top w:val="none" w:sz="0" w:space="0" w:color="auto"/>
                        <w:left w:val="none" w:sz="0" w:space="0" w:color="auto"/>
                        <w:bottom w:val="none" w:sz="0" w:space="0" w:color="auto"/>
                        <w:right w:val="none" w:sz="0" w:space="0" w:color="auto"/>
                      </w:divBdr>
                    </w:div>
                    <w:div w:id="580145522">
                      <w:marLeft w:val="0"/>
                      <w:marRight w:val="0"/>
                      <w:marTop w:val="0"/>
                      <w:marBottom w:val="0"/>
                      <w:divBdr>
                        <w:top w:val="none" w:sz="0" w:space="0" w:color="auto"/>
                        <w:left w:val="none" w:sz="0" w:space="0" w:color="auto"/>
                        <w:bottom w:val="none" w:sz="0" w:space="0" w:color="auto"/>
                        <w:right w:val="none" w:sz="0" w:space="0" w:color="auto"/>
                      </w:divBdr>
                    </w:div>
                    <w:div w:id="813135220">
                      <w:marLeft w:val="0"/>
                      <w:marRight w:val="0"/>
                      <w:marTop w:val="0"/>
                      <w:marBottom w:val="0"/>
                      <w:divBdr>
                        <w:top w:val="none" w:sz="0" w:space="0" w:color="auto"/>
                        <w:left w:val="none" w:sz="0" w:space="0" w:color="auto"/>
                        <w:bottom w:val="none" w:sz="0" w:space="0" w:color="auto"/>
                        <w:right w:val="none" w:sz="0" w:space="0" w:color="auto"/>
                      </w:divBdr>
                    </w:div>
                    <w:div w:id="2145463090">
                      <w:marLeft w:val="0"/>
                      <w:marRight w:val="0"/>
                      <w:marTop w:val="0"/>
                      <w:marBottom w:val="0"/>
                      <w:divBdr>
                        <w:top w:val="none" w:sz="0" w:space="0" w:color="auto"/>
                        <w:left w:val="none" w:sz="0" w:space="0" w:color="auto"/>
                        <w:bottom w:val="none" w:sz="0" w:space="0" w:color="auto"/>
                        <w:right w:val="none" w:sz="0" w:space="0" w:color="auto"/>
                      </w:divBdr>
                    </w:div>
                    <w:div w:id="914172289">
                      <w:marLeft w:val="0"/>
                      <w:marRight w:val="0"/>
                      <w:marTop w:val="0"/>
                      <w:marBottom w:val="0"/>
                      <w:divBdr>
                        <w:top w:val="none" w:sz="0" w:space="0" w:color="auto"/>
                        <w:left w:val="none" w:sz="0" w:space="0" w:color="auto"/>
                        <w:bottom w:val="none" w:sz="0" w:space="0" w:color="auto"/>
                        <w:right w:val="none" w:sz="0" w:space="0" w:color="auto"/>
                      </w:divBdr>
                    </w:div>
                    <w:div w:id="1499492242">
                      <w:marLeft w:val="0"/>
                      <w:marRight w:val="0"/>
                      <w:marTop w:val="0"/>
                      <w:marBottom w:val="0"/>
                      <w:divBdr>
                        <w:top w:val="none" w:sz="0" w:space="0" w:color="auto"/>
                        <w:left w:val="none" w:sz="0" w:space="0" w:color="auto"/>
                        <w:bottom w:val="none" w:sz="0" w:space="0" w:color="auto"/>
                        <w:right w:val="none" w:sz="0" w:space="0" w:color="auto"/>
                      </w:divBdr>
                    </w:div>
                    <w:div w:id="1318804656">
                      <w:marLeft w:val="0"/>
                      <w:marRight w:val="0"/>
                      <w:marTop w:val="0"/>
                      <w:marBottom w:val="0"/>
                      <w:divBdr>
                        <w:top w:val="none" w:sz="0" w:space="0" w:color="auto"/>
                        <w:left w:val="none" w:sz="0" w:space="0" w:color="auto"/>
                        <w:bottom w:val="none" w:sz="0" w:space="0" w:color="auto"/>
                        <w:right w:val="none" w:sz="0" w:space="0" w:color="auto"/>
                      </w:divBdr>
                    </w:div>
                    <w:div w:id="1674600354">
                      <w:marLeft w:val="0"/>
                      <w:marRight w:val="0"/>
                      <w:marTop w:val="0"/>
                      <w:marBottom w:val="0"/>
                      <w:divBdr>
                        <w:top w:val="none" w:sz="0" w:space="0" w:color="auto"/>
                        <w:left w:val="none" w:sz="0" w:space="0" w:color="auto"/>
                        <w:bottom w:val="none" w:sz="0" w:space="0" w:color="auto"/>
                        <w:right w:val="none" w:sz="0" w:space="0" w:color="auto"/>
                      </w:divBdr>
                    </w:div>
                  </w:divsChild>
                </w:div>
                <w:div w:id="205795282">
                  <w:marLeft w:val="0"/>
                  <w:marRight w:val="0"/>
                  <w:marTop w:val="0"/>
                  <w:marBottom w:val="0"/>
                  <w:divBdr>
                    <w:top w:val="none" w:sz="0" w:space="0" w:color="auto"/>
                    <w:left w:val="none" w:sz="0" w:space="0" w:color="auto"/>
                    <w:bottom w:val="none" w:sz="0" w:space="0" w:color="auto"/>
                    <w:right w:val="none" w:sz="0" w:space="0" w:color="auto"/>
                  </w:divBdr>
                  <w:divsChild>
                    <w:div w:id="2080711733">
                      <w:marLeft w:val="0"/>
                      <w:marRight w:val="0"/>
                      <w:marTop w:val="0"/>
                      <w:marBottom w:val="0"/>
                      <w:divBdr>
                        <w:top w:val="none" w:sz="0" w:space="0" w:color="auto"/>
                        <w:left w:val="none" w:sz="0" w:space="0" w:color="auto"/>
                        <w:bottom w:val="none" w:sz="0" w:space="0" w:color="auto"/>
                        <w:right w:val="none" w:sz="0" w:space="0" w:color="auto"/>
                      </w:divBdr>
                    </w:div>
                  </w:divsChild>
                </w:div>
                <w:div w:id="846595991">
                  <w:marLeft w:val="0"/>
                  <w:marRight w:val="0"/>
                  <w:marTop w:val="0"/>
                  <w:marBottom w:val="0"/>
                  <w:divBdr>
                    <w:top w:val="none" w:sz="0" w:space="0" w:color="auto"/>
                    <w:left w:val="none" w:sz="0" w:space="0" w:color="auto"/>
                    <w:bottom w:val="none" w:sz="0" w:space="0" w:color="auto"/>
                    <w:right w:val="none" w:sz="0" w:space="0" w:color="auto"/>
                  </w:divBdr>
                  <w:divsChild>
                    <w:div w:id="711416536">
                      <w:marLeft w:val="0"/>
                      <w:marRight w:val="0"/>
                      <w:marTop w:val="0"/>
                      <w:marBottom w:val="0"/>
                      <w:divBdr>
                        <w:top w:val="none" w:sz="0" w:space="0" w:color="auto"/>
                        <w:left w:val="none" w:sz="0" w:space="0" w:color="auto"/>
                        <w:bottom w:val="none" w:sz="0" w:space="0" w:color="auto"/>
                        <w:right w:val="none" w:sz="0" w:space="0" w:color="auto"/>
                      </w:divBdr>
                    </w:div>
                  </w:divsChild>
                </w:div>
                <w:div w:id="2016032022">
                  <w:marLeft w:val="0"/>
                  <w:marRight w:val="0"/>
                  <w:marTop w:val="0"/>
                  <w:marBottom w:val="0"/>
                  <w:divBdr>
                    <w:top w:val="none" w:sz="0" w:space="0" w:color="auto"/>
                    <w:left w:val="none" w:sz="0" w:space="0" w:color="auto"/>
                    <w:bottom w:val="none" w:sz="0" w:space="0" w:color="auto"/>
                    <w:right w:val="none" w:sz="0" w:space="0" w:color="auto"/>
                  </w:divBdr>
                  <w:divsChild>
                    <w:div w:id="954170136">
                      <w:marLeft w:val="0"/>
                      <w:marRight w:val="0"/>
                      <w:marTop w:val="0"/>
                      <w:marBottom w:val="0"/>
                      <w:divBdr>
                        <w:top w:val="none" w:sz="0" w:space="0" w:color="auto"/>
                        <w:left w:val="none" w:sz="0" w:space="0" w:color="auto"/>
                        <w:bottom w:val="none" w:sz="0" w:space="0" w:color="auto"/>
                        <w:right w:val="none" w:sz="0" w:space="0" w:color="auto"/>
                      </w:divBdr>
                    </w:div>
                  </w:divsChild>
                </w:div>
                <w:div w:id="1841383826">
                  <w:marLeft w:val="0"/>
                  <w:marRight w:val="0"/>
                  <w:marTop w:val="0"/>
                  <w:marBottom w:val="0"/>
                  <w:divBdr>
                    <w:top w:val="none" w:sz="0" w:space="0" w:color="auto"/>
                    <w:left w:val="none" w:sz="0" w:space="0" w:color="auto"/>
                    <w:bottom w:val="none" w:sz="0" w:space="0" w:color="auto"/>
                    <w:right w:val="none" w:sz="0" w:space="0" w:color="auto"/>
                  </w:divBdr>
                  <w:divsChild>
                    <w:div w:id="911357486">
                      <w:marLeft w:val="0"/>
                      <w:marRight w:val="0"/>
                      <w:marTop w:val="0"/>
                      <w:marBottom w:val="0"/>
                      <w:divBdr>
                        <w:top w:val="none" w:sz="0" w:space="0" w:color="auto"/>
                        <w:left w:val="none" w:sz="0" w:space="0" w:color="auto"/>
                        <w:bottom w:val="none" w:sz="0" w:space="0" w:color="auto"/>
                        <w:right w:val="none" w:sz="0" w:space="0" w:color="auto"/>
                      </w:divBdr>
                    </w:div>
                    <w:div w:id="686055505">
                      <w:marLeft w:val="0"/>
                      <w:marRight w:val="0"/>
                      <w:marTop w:val="0"/>
                      <w:marBottom w:val="0"/>
                      <w:divBdr>
                        <w:top w:val="none" w:sz="0" w:space="0" w:color="auto"/>
                        <w:left w:val="none" w:sz="0" w:space="0" w:color="auto"/>
                        <w:bottom w:val="none" w:sz="0" w:space="0" w:color="auto"/>
                        <w:right w:val="none" w:sz="0" w:space="0" w:color="auto"/>
                      </w:divBdr>
                    </w:div>
                    <w:div w:id="944189178">
                      <w:marLeft w:val="0"/>
                      <w:marRight w:val="0"/>
                      <w:marTop w:val="0"/>
                      <w:marBottom w:val="0"/>
                      <w:divBdr>
                        <w:top w:val="none" w:sz="0" w:space="0" w:color="auto"/>
                        <w:left w:val="none" w:sz="0" w:space="0" w:color="auto"/>
                        <w:bottom w:val="none" w:sz="0" w:space="0" w:color="auto"/>
                        <w:right w:val="none" w:sz="0" w:space="0" w:color="auto"/>
                      </w:divBdr>
                    </w:div>
                    <w:div w:id="1416827731">
                      <w:marLeft w:val="0"/>
                      <w:marRight w:val="0"/>
                      <w:marTop w:val="0"/>
                      <w:marBottom w:val="0"/>
                      <w:divBdr>
                        <w:top w:val="none" w:sz="0" w:space="0" w:color="auto"/>
                        <w:left w:val="none" w:sz="0" w:space="0" w:color="auto"/>
                        <w:bottom w:val="none" w:sz="0" w:space="0" w:color="auto"/>
                        <w:right w:val="none" w:sz="0" w:space="0" w:color="auto"/>
                      </w:divBdr>
                    </w:div>
                    <w:div w:id="1990672792">
                      <w:marLeft w:val="0"/>
                      <w:marRight w:val="0"/>
                      <w:marTop w:val="0"/>
                      <w:marBottom w:val="0"/>
                      <w:divBdr>
                        <w:top w:val="none" w:sz="0" w:space="0" w:color="auto"/>
                        <w:left w:val="none" w:sz="0" w:space="0" w:color="auto"/>
                        <w:bottom w:val="none" w:sz="0" w:space="0" w:color="auto"/>
                        <w:right w:val="none" w:sz="0" w:space="0" w:color="auto"/>
                      </w:divBdr>
                    </w:div>
                    <w:div w:id="142502435">
                      <w:marLeft w:val="0"/>
                      <w:marRight w:val="0"/>
                      <w:marTop w:val="0"/>
                      <w:marBottom w:val="0"/>
                      <w:divBdr>
                        <w:top w:val="none" w:sz="0" w:space="0" w:color="auto"/>
                        <w:left w:val="none" w:sz="0" w:space="0" w:color="auto"/>
                        <w:bottom w:val="none" w:sz="0" w:space="0" w:color="auto"/>
                        <w:right w:val="none" w:sz="0" w:space="0" w:color="auto"/>
                      </w:divBdr>
                    </w:div>
                    <w:div w:id="1731881886">
                      <w:marLeft w:val="0"/>
                      <w:marRight w:val="0"/>
                      <w:marTop w:val="0"/>
                      <w:marBottom w:val="0"/>
                      <w:divBdr>
                        <w:top w:val="none" w:sz="0" w:space="0" w:color="auto"/>
                        <w:left w:val="none" w:sz="0" w:space="0" w:color="auto"/>
                        <w:bottom w:val="none" w:sz="0" w:space="0" w:color="auto"/>
                        <w:right w:val="none" w:sz="0" w:space="0" w:color="auto"/>
                      </w:divBdr>
                    </w:div>
                    <w:div w:id="617294925">
                      <w:marLeft w:val="0"/>
                      <w:marRight w:val="0"/>
                      <w:marTop w:val="0"/>
                      <w:marBottom w:val="0"/>
                      <w:divBdr>
                        <w:top w:val="none" w:sz="0" w:space="0" w:color="auto"/>
                        <w:left w:val="none" w:sz="0" w:space="0" w:color="auto"/>
                        <w:bottom w:val="none" w:sz="0" w:space="0" w:color="auto"/>
                        <w:right w:val="none" w:sz="0" w:space="0" w:color="auto"/>
                      </w:divBdr>
                    </w:div>
                    <w:div w:id="555624243">
                      <w:marLeft w:val="0"/>
                      <w:marRight w:val="0"/>
                      <w:marTop w:val="0"/>
                      <w:marBottom w:val="0"/>
                      <w:divBdr>
                        <w:top w:val="none" w:sz="0" w:space="0" w:color="auto"/>
                        <w:left w:val="none" w:sz="0" w:space="0" w:color="auto"/>
                        <w:bottom w:val="none" w:sz="0" w:space="0" w:color="auto"/>
                        <w:right w:val="none" w:sz="0" w:space="0" w:color="auto"/>
                      </w:divBdr>
                    </w:div>
                  </w:divsChild>
                </w:div>
                <w:div w:id="1803616570">
                  <w:marLeft w:val="0"/>
                  <w:marRight w:val="0"/>
                  <w:marTop w:val="0"/>
                  <w:marBottom w:val="0"/>
                  <w:divBdr>
                    <w:top w:val="none" w:sz="0" w:space="0" w:color="auto"/>
                    <w:left w:val="none" w:sz="0" w:space="0" w:color="auto"/>
                    <w:bottom w:val="none" w:sz="0" w:space="0" w:color="auto"/>
                    <w:right w:val="none" w:sz="0" w:space="0" w:color="auto"/>
                  </w:divBdr>
                  <w:divsChild>
                    <w:div w:id="2095397741">
                      <w:marLeft w:val="0"/>
                      <w:marRight w:val="0"/>
                      <w:marTop w:val="0"/>
                      <w:marBottom w:val="0"/>
                      <w:divBdr>
                        <w:top w:val="none" w:sz="0" w:space="0" w:color="auto"/>
                        <w:left w:val="none" w:sz="0" w:space="0" w:color="auto"/>
                        <w:bottom w:val="none" w:sz="0" w:space="0" w:color="auto"/>
                        <w:right w:val="none" w:sz="0" w:space="0" w:color="auto"/>
                      </w:divBdr>
                    </w:div>
                  </w:divsChild>
                </w:div>
                <w:div w:id="801769341">
                  <w:marLeft w:val="0"/>
                  <w:marRight w:val="0"/>
                  <w:marTop w:val="0"/>
                  <w:marBottom w:val="0"/>
                  <w:divBdr>
                    <w:top w:val="none" w:sz="0" w:space="0" w:color="auto"/>
                    <w:left w:val="none" w:sz="0" w:space="0" w:color="auto"/>
                    <w:bottom w:val="none" w:sz="0" w:space="0" w:color="auto"/>
                    <w:right w:val="none" w:sz="0" w:space="0" w:color="auto"/>
                  </w:divBdr>
                  <w:divsChild>
                    <w:div w:id="338198181">
                      <w:marLeft w:val="0"/>
                      <w:marRight w:val="0"/>
                      <w:marTop w:val="0"/>
                      <w:marBottom w:val="0"/>
                      <w:divBdr>
                        <w:top w:val="none" w:sz="0" w:space="0" w:color="auto"/>
                        <w:left w:val="none" w:sz="0" w:space="0" w:color="auto"/>
                        <w:bottom w:val="none" w:sz="0" w:space="0" w:color="auto"/>
                        <w:right w:val="none" w:sz="0" w:space="0" w:color="auto"/>
                      </w:divBdr>
                    </w:div>
                  </w:divsChild>
                </w:div>
                <w:div w:id="427123939">
                  <w:marLeft w:val="0"/>
                  <w:marRight w:val="0"/>
                  <w:marTop w:val="0"/>
                  <w:marBottom w:val="0"/>
                  <w:divBdr>
                    <w:top w:val="none" w:sz="0" w:space="0" w:color="auto"/>
                    <w:left w:val="none" w:sz="0" w:space="0" w:color="auto"/>
                    <w:bottom w:val="none" w:sz="0" w:space="0" w:color="auto"/>
                    <w:right w:val="none" w:sz="0" w:space="0" w:color="auto"/>
                  </w:divBdr>
                  <w:divsChild>
                    <w:div w:id="1361274594">
                      <w:marLeft w:val="0"/>
                      <w:marRight w:val="0"/>
                      <w:marTop w:val="0"/>
                      <w:marBottom w:val="0"/>
                      <w:divBdr>
                        <w:top w:val="none" w:sz="0" w:space="0" w:color="auto"/>
                        <w:left w:val="none" w:sz="0" w:space="0" w:color="auto"/>
                        <w:bottom w:val="none" w:sz="0" w:space="0" w:color="auto"/>
                        <w:right w:val="none" w:sz="0" w:space="0" w:color="auto"/>
                      </w:divBdr>
                    </w:div>
                  </w:divsChild>
                </w:div>
                <w:div w:id="501509506">
                  <w:marLeft w:val="0"/>
                  <w:marRight w:val="0"/>
                  <w:marTop w:val="0"/>
                  <w:marBottom w:val="0"/>
                  <w:divBdr>
                    <w:top w:val="none" w:sz="0" w:space="0" w:color="auto"/>
                    <w:left w:val="none" w:sz="0" w:space="0" w:color="auto"/>
                    <w:bottom w:val="none" w:sz="0" w:space="0" w:color="auto"/>
                    <w:right w:val="none" w:sz="0" w:space="0" w:color="auto"/>
                  </w:divBdr>
                  <w:divsChild>
                    <w:div w:id="259871830">
                      <w:marLeft w:val="0"/>
                      <w:marRight w:val="0"/>
                      <w:marTop w:val="0"/>
                      <w:marBottom w:val="0"/>
                      <w:divBdr>
                        <w:top w:val="none" w:sz="0" w:space="0" w:color="auto"/>
                        <w:left w:val="none" w:sz="0" w:space="0" w:color="auto"/>
                        <w:bottom w:val="none" w:sz="0" w:space="0" w:color="auto"/>
                        <w:right w:val="none" w:sz="0" w:space="0" w:color="auto"/>
                      </w:divBdr>
                    </w:div>
                    <w:div w:id="132523234">
                      <w:marLeft w:val="0"/>
                      <w:marRight w:val="0"/>
                      <w:marTop w:val="0"/>
                      <w:marBottom w:val="0"/>
                      <w:divBdr>
                        <w:top w:val="none" w:sz="0" w:space="0" w:color="auto"/>
                        <w:left w:val="none" w:sz="0" w:space="0" w:color="auto"/>
                        <w:bottom w:val="none" w:sz="0" w:space="0" w:color="auto"/>
                        <w:right w:val="none" w:sz="0" w:space="0" w:color="auto"/>
                      </w:divBdr>
                    </w:div>
                    <w:div w:id="289631046">
                      <w:marLeft w:val="0"/>
                      <w:marRight w:val="0"/>
                      <w:marTop w:val="0"/>
                      <w:marBottom w:val="0"/>
                      <w:divBdr>
                        <w:top w:val="none" w:sz="0" w:space="0" w:color="auto"/>
                        <w:left w:val="none" w:sz="0" w:space="0" w:color="auto"/>
                        <w:bottom w:val="none" w:sz="0" w:space="0" w:color="auto"/>
                        <w:right w:val="none" w:sz="0" w:space="0" w:color="auto"/>
                      </w:divBdr>
                    </w:div>
                    <w:div w:id="2082556780">
                      <w:marLeft w:val="0"/>
                      <w:marRight w:val="0"/>
                      <w:marTop w:val="0"/>
                      <w:marBottom w:val="0"/>
                      <w:divBdr>
                        <w:top w:val="none" w:sz="0" w:space="0" w:color="auto"/>
                        <w:left w:val="none" w:sz="0" w:space="0" w:color="auto"/>
                        <w:bottom w:val="none" w:sz="0" w:space="0" w:color="auto"/>
                        <w:right w:val="none" w:sz="0" w:space="0" w:color="auto"/>
                      </w:divBdr>
                    </w:div>
                  </w:divsChild>
                </w:div>
                <w:div w:id="1342052919">
                  <w:marLeft w:val="0"/>
                  <w:marRight w:val="0"/>
                  <w:marTop w:val="0"/>
                  <w:marBottom w:val="0"/>
                  <w:divBdr>
                    <w:top w:val="none" w:sz="0" w:space="0" w:color="auto"/>
                    <w:left w:val="none" w:sz="0" w:space="0" w:color="auto"/>
                    <w:bottom w:val="none" w:sz="0" w:space="0" w:color="auto"/>
                    <w:right w:val="none" w:sz="0" w:space="0" w:color="auto"/>
                  </w:divBdr>
                  <w:divsChild>
                    <w:div w:id="863637884">
                      <w:marLeft w:val="0"/>
                      <w:marRight w:val="0"/>
                      <w:marTop w:val="0"/>
                      <w:marBottom w:val="0"/>
                      <w:divBdr>
                        <w:top w:val="none" w:sz="0" w:space="0" w:color="auto"/>
                        <w:left w:val="none" w:sz="0" w:space="0" w:color="auto"/>
                        <w:bottom w:val="none" w:sz="0" w:space="0" w:color="auto"/>
                        <w:right w:val="none" w:sz="0" w:space="0" w:color="auto"/>
                      </w:divBdr>
                    </w:div>
                  </w:divsChild>
                </w:div>
                <w:div w:id="393479418">
                  <w:marLeft w:val="0"/>
                  <w:marRight w:val="0"/>
                  <w:marTop w:val="0"/>
                  <w:marBottom w:val="0"/>
                  <w:divBdr>
                    <w:top w:val="none" w:sz="0" w:space="0" w:color="auto"/>
                    <w:left w:val="none" w:sz="0" w:space="0" w:color="auto"/>
                    <w:bottom w:val="none" w:sz="0" w:space="0" w:color="auto"/>
                    <w:right w:val="none" w:sz="0" w:space="0" w:color="auto"/>
                  </w:divBdr>
                  <w:divsChild>
                    <w:div w:id="1263685518">
                      <w:marLeft w:val="0"/>
                      <w:marRight w:val="0"/>
                      <w:marTop w:val="0"/>
                      <w:marBottom w:val="0"/>
                      <w:divBdr>
                        <w:top w:val="none" w:sz="0" w:space="0" w:color="auto"/>
                        <w:left w:val="none" w:sz="0" w:space="0" w:color="auto"/>
                        <w:bottom w:val="none" w:sz="0" w:space="0" w:color="auto"/>
                        <w:right w:val="none" w:sz="0" w:space="0" w:color="auto"/>
                      </w:divBdr>
                    </w:div>
                  </w:divsChild>
                </w:div>
                <w:div w:id="1219130410">
                  <w:marLeft w:val="0"/>
                  <w:marRight w:val="0"/>
                  <w:marTop w:val="0"/>
                  <w:marBottom w:val="0"/>
                  <w:divBdr>
                    <w:top w:val="none" w:sz="0" w:space="0" w:color="auto"/>
                    <w:left w:val="none" w:sz="0" w:space="0" w:color="auto"/>
                    <w:bottom w:val="none" w:sz="0" w:space="0" w:color="auto"/>
                    <w:right w:val="none" w:sz="0" w:space="0" w:color="auto"/>
                  </w:divBdr>
                  <w:divsChild>
                    <w:div w:id="24598483">
                      <w:marLeft w:val="0"/>
                      <w:marRight w:val="0"/>
                      <w:marTop w:val="0"/>
                      <w:marBottom w:val="0"/>
                      <w:divBdr>
                        <w:top w:val="none" w:sz="0" w:space="0" w:color="auto"/>
                        <w:left w:val="none" w:sz="0" w:space="0" w:color="auto"/>
                        <w:bottom w:val="none" w:sz="0" w:space="0" w:color="auto"/>
                        <w:right w:val="none" w:sz="0" w:space="0" w:color="auto"/>
                      </w:divBdr>
                    </w:div>
                  </w:divsChild>
                </w:div>
                <w:div w:id="1355617178">
                  <w:marLeft w:val="0"/>
                  <w:marRight w:val="0"/>
                  <w:marTop w:val="0"/>
                  <w:marBottom w:val="0"/>
                  <w:divBdr>
                    <w:top w:val="none" w:sz="0" w:space="0" w:color="auto"/>
                    <w:left w:val="none" w:sz="0" w:space="0" w:color="auto"/>
                    <w:bottom w:val="none" w:sz="0" w:space="0" w:color="auto"/>
                    <w:right w:val="none" w:sz="0" w:space="0" w:color="auto"/>
                  </w:divBdr>
                  <w:divsChild>
                    <w:div w:id="211354502">
                      <w:marLeft w:val="0"/>
                      <w:marRight w:val="0"/>
                      <w:marTop w:val="0"/>
                      <w:marBottom w:val="0"/>
                      <w:divBdr>
                        <w:top w:val="none" w:sz="0" w:space="0" w:color="auto"/>
                        <w:left w:val="none" w:sz="0" w:space="0" w:color="auto"/>
                        <w:bottom w:val="none" w:sz="0" w:space="0" w:color="auto"/>
                        <w:right w:val="none" w:sz="0" w:space="0" w:color="auto"/>
                      </w:divBdr>
                    </w:div>
                    <w:div w:id="729809443">
                      <w:marLeft w:val="0"/>
                      <w:marRight w:val="0"/>
                      <w:marTop w:val="0"/>
                      <w:marBottom w:val="0"/>
                      <w:divBdr>
                        <w:top w:val="none" w:sz="0" w:space="0" w:color="auto"/>
                        <w:left w:val="none" w:sz="0" w:space="0" w:color="auto"/>
                        <w:bottom w:val="none" w:sz="0" w:space="0" w:color="auto"/>
                        <w:right w:val="none" w:sz="0" w:space="0" w:color="auto"/>
                      </w:divBdr>
                    </w:div>
                    <w:div w:id="331615028">
                      <w:marLeft w:val="0"/>
                      <w:marRight w:val="0"/>
                      <w:marTop w:val="0"/>
                      <w:marBottom w:val="0"/>
                      <w:divBdr>
                        <w:top w:val="none" w:sz="0" w:space="0" w:color="auto"/>
                        <w:left w:val="none" w:sz="0" w:space="0" w:color="auto"/>
                        <w:bottom w:val="none" w:sz="0" w:space="0" w:color="auto"/>
                        <w:right w:val="none" w:sz="0" w:space="0" w:color="auto"/>
                      </w:divBdr>
                    </w:div>
                    <w:div w:id="1114640198">
                      <w:marLeft w:val="0"/>
                      <w:marRight w:val="0"/>
                      <w:marTop w:val="0"/>
                      <w:marBottom w:val="0"/>
                      <w:divBdr>
                        <w:top w:val="none" w:sz="0" w:space="0" w:color="auto"/>
                        <w:left w:val="none" w:sz="0" w:space="0" w:color="auto"/>
                        <w:bottom w:val="none" w:sz="0" w:space="0" w:color="auto"/>
                        <w:right w:val="none" w:sz="0" w:space="0" w:color="auto"/>
                      </w:divBdr>
                    </w:div>
                    <w:div w:id="96608512">
                      <w:marLeft w:val="0"/>
                      <w:marRight w:val="0"/>
                      <w:marTop w:val="0"/>
                      <w:marBottom w:val="0"/>
                      <w:divBdr>
                        <w:top w:val="none" w:sz="0" w:space="0" w:color="auto"/>
                        <w:left w:val="none" w:sz="0" w:space="0" w:color="auto"/>
                        <w:bottom w:val="none" w:sz="0" w:space="0" w:color="auto"/>
                        <w:right w:val="none" w:sz="0" w:space="0" w:color="auto"/>
                      </w:divBdr>
                    </w:div>
                    <w:div w:id="496845131">
                      <w:marLeft w:val="0"/>
                      <w:marRight w:val="0"/>
                      <w:marTop w:val="0"/>
                      <w:marBottom w:val="0"/>
                      <w:divBdr>
                        <w:top w:val="none" w:sz="0" w:space="0" w:color="auto"/>
                        <w:left w:val="none" w:sz="0" w:space="0" w:color="auto"/>
                        <w:bottom w:val="none" w:sz="0" w:space="0" w:color="auto"/>
                        <w:right w:val="none" w:sz="0" w:space="0" w:color="auto"/>
                      </w:divBdr>
                    </w:div>
                    <w:div w:id="1997756950">
                      <w:marLeft w:val="0"/>
                      <w:marRight w:val="0"/>
                      <w:marTop w:val="0"/>
                      <w:marBottom w:val="0"/>
                      <w:divBdr>
                        <w:top w:val="none" w:sz="0" w:space="0" w:color="auto"/>
                        <w:left w:val="none" w:sz="0" w:space="0" w:color="auto"/>
                        <w:bottom w:val="none" w:sz="0" w:space="0" w:color="auto"/>
                        <w:right w:val="none" w:sz="0" w:space="0" w:color="auto"/>
                      </w:divBdr>
                    </w:div>
                    <w:div w:id="641740412">
                      <w:marLeft w:val="0"/>
                      <w:marRight w:val="0"/>
                      <w:marTop w:val="0"/>
                      <w:marBottom w:val="0"/>
                      <w:divBdr>
                        <w:top w:val="none" w:sz="0" w:space="0" w:color="auto"/>
                        <w:left w:val="none" w:sz="0" w:space="0" w:color="auto"/>
                        <w:bottom w:val="none" w:sz="0" w:space="0" w:color="auto"/>
                        <w:right w:val="none" w:sz="0" w:space="0" w:color="auto"/>
                      </w:divBdr>
                    </w:div>
                  </w:divsChild>
                </w:div>
                <w:div w:id="1858498974">
                  <w:marLeft w:val="0"/>
                  <w:marRight w:val="0"/>
                  <w:marTop w:val="0"/>
                  <w:marBottom w:val="0"/>
                  <w:divBdr>
                    <w:top w:val="none" w:sz="0" w:space="0" w:color="auto"/>
                    <w:left w:val="none" w:sz="0" w:space="0" w:color="auto"/>
                    <w:bottom w:val="none" w:sz="0" w:space="0" w:color="auto"/>
                    <w:right w:val="none" w:sz="0" w:space="0" w:color="auto"/>
                  </w:divBdr>
                  <w:divsChild>
                    <w:div w:id="257250313">
                      <w:marLeft w:val="0"/>
                      <w:marRight w:val="0"/>
                      <w:marTop w:val="0"/>
                      <w:marBottom w:val="0"/>
                      <w:divBdr>
                        <w:top w:val="none" w:sz="0" w:space="0" w:color="auto"/>
                        <w:left w:val="none" w:sz="0" w:space="0" w:color="auto"/>
                        <w:bottom w:val="none" w:sz="0" w:space="0" w:color="auto"/>
                        <w:right w:val="none" w:sz="0" w:space="0" w:color="auto"/>
                      </w:divBdr>
                    </w:div>
                  </w:divsChild>
                </w:div>
                <w:div w:id="731391095">
                  <w:marLeft w:val="0"/>
                  <w:marRight w:val="0"/>
                  <w:marTop w:val="0"/>
                  <w:marBottom w:val="0"/>
                  <w:divBdr>
                    <w:top w:val="none" w:sz="0" w:space="0" w:color="auto"/>
                    <w:left w:val="none" w:sz="0" w:space="0" w:color="auto"/>
                    <w:bottom w:val="none" w:sz="0" w:space="0" w:color="auto"/>
                    <w:right w:val="none" w:sz="0" w:space="0" w:color="auto"/>
                  </w:divBdr>
                  <w:divsChild>
                    <w:div w:id="1644121461">
                      <w:marLeft w:val="0"/>
                      <w:marRight w:val="0"/>
                      <w:marTop w:val="0"/>
                      <w:marBottom w:val="0"/>
                      <w:divBdr>
                        <w:top w:val="none" w:sz="0" w:space="0" w:color="auto"/>
                        <w:left w:val="none" w:sz="0" w:space="0" w:color="auto"/>
                        <w:bottom w:val="none" w:sz="0" w:space="0" w:color="auto"/>
                        <w:right w:val="none" w:sz="0" w:space="0" w:color="auto"/>
                      </w:divBdr>
                    </w:div>
                  </w:divsChild>
                </w:div>
                <w:div w:id="1515147217">
                  <w:marLeft w:val="0"/>
                  <w:marRight w:val="0"/>
                  <w:marTop w:val="0"/>
                  <w:marBottom w:val="0"/>
                  <w:divBdr>
                    <w:top w:val="none" w:sz="0" w:space="0" w:color="auto"/>
                    <w:left w:val="none" w:sz="0" w:space="0" w:color="auto"/>
                    <w:bottom w:val="none" w:sz="0" w:space="0" w:color="auto"/>
                    <w:right w:val="none" w:sz="0" w:space="0" w:color="auto"/>
                  </w:divBdr>
                  <w:divsChild>
                    <w:div w:id="1944075177">
                      <w:marLeft w:val="0"/>
                      <w:marRight w:val="0"/>
                      <w:marTop w:val="0"/>
                      <w:marBottom w:val="0"/>
                      <w:divBdr>
                        <w:top w:val="none" w:sz="0" w:space="0" w:color="auto"/>
                        <w:left w:val="none" w:sz="0" w:space="0" w:color="auto"/>
                        <w:bottom w:val="none" w:sz="0" w:space="0" w:color="auto"/>
                        <w:right w:val="none" w:sz="0" w:space="0" w:color="auto"/>
                      </w:divBdr>
                    </w:div>
                  </w:divsChild>
                </w:div>
                <w:div w:id="715853505">
                  <w:marLeft w:val="0"/>
                  <w:marRight w:val="0"/>
                  <w:marTop w:val="0"/>
                  <w:marBottom w:val="0"/>
                  <w:divBdr>
                    <w:top w:val="none" w:sz="0" w:space="0" w:color="auto"/>
                    <w:left w:val="none" w:sz="0" w:space="0" w:color="auto"/>
                    <w:bottom w:val="none" w:sz="0" w:space="0" w:color="auto"/>
                    <w:right w:val="none" w:sz="0" w:space="0" w:color="auto"/>
                  </w:divBdr>
                  <w:divsChild>
                    <w:div w:id="925461138">
                      <w:marLeft w:val="0"/>
                      <w:marRight w:val="0"/>
                      <w:marTop w:val="0"/>
                      <w:marBottom w:val="0"/>
                      <w:divBdr>
                        <w:top w:val="none" w:sz="0" w:space="0" w:color="auto"/>
                        <w:left w:val="none" w:sz="0" w:space="0" w:color="auto"/>
                        <w:bottom w:val="none" w:sz="0" w:space="0" w:color="auto"/>
                        <w:right w:val="none" w:sz="0" w:space="0" w:color="auto"/>
                      </w:divBdr>
                    </w:div>
                    <w:div w:id="249780207">
                      <w:marLeft w:val="0"/>
                      <w:marRight w:val="0"/>
                      <w:marTop w:val="0"/>
                      <w:marBottom w:val="0"/>
                      <w:divBdr>
                        <w:top w:val="none" w:sz="0" w:space="0" w:color="auto"/>
                        <w:left w:val="none" w:sz="0" w:space="0" w:color="auto"/>
                        <w:bottom w:val="none" w:sz="0" w:space="0" w:color="auto"/>
                        <w:right w:val="none" w:sz="0" w:space="0" w:color="auto"/>
                      </w:divBdr>
                    </w:div>
                    <w:div w:id="2124107705">
                      <w:marLeft w:val="0"/>
                      <w:marRight w:val="0"/>
                      <w:marTop w:val="0"/>
                      <w:marBottom w:val="0"/>
                      <w:divBdr>
                        <w:top w:val="none" w:sz="0" w:space="0" w:color="auto"/>
                        <w:left w:val="none" w:sz="0" w:space="0" w:color="auto"/>
                        <w:bottom w:val="none" w:sz="0" w:space="0" w:color="auto"/>
                        <w:right w:val="none" w:sz="0" w:space="0" w:color="auto"/>
                      </w:divBdr>
                    </w:div>
                    <w:div w:id="404303719">
                      <w:marLeft w:val="0"/>
                      <w:marRight w:val="0"/>
                      <w:marTop w:val="0"/>
                      <w:marBottom w:val="0"/>
                      <w:divBdr>
                        <w:top w:val="none" w:sz="0" w:space="0" w:color="auto"/>
                        <w:left w:val="none" w:sz="0" w:space="0" w:color="auto"/>
                        <w:bottom w:val="none" w:sz="0" w:space="0" w:color="auto"/>
                        <w:right w:val="none" w:sz="0" w:space="0" w:color="auto"/>
                      </w:divBdr>
                    </w:div>
                    <w:div w:id="192109615">
                      <w:marLeft w:val="0"/>
                      <w:marRight w:val="0"/>
                      <w:marTop w:val="0"/>
                      <w:marBottom w:val="0"/>
                      <w:divBdr>
                        <w:top w:val="none" w:sz="0" w:space="0" w:color="auto"/>
                        <w:left w:val="none" w:sz="0" w:space="0" w:color="auto"/>
                        <w:bottom w:val="none" w:sz="0" w:space="0" w:color="auto"/>
                        <w:right w:val="none" w:sz="0" w:space="0" w:color="auto"/>
                      </w:divBdr>
                    </w:div>
                    <w:div w:id="364137908">
                      <w:marLeft w:val="0"/>
                      <w:marRight w:val="0"/>
                      <w:marTop w:val="0"/>
                      <w:marBottom w:val="0"/>
                      <w:divBdr>
                        <w:top w:val="none" w:sz="0" w:space="0" w:color="auto"/>
                        <w:left w:val="none" w:sz="0" w:space="0" w:color="auto"/>
                        <w:bottom w:val="none" w:sz="0" w:space="0" w:color="auto"/>
                        <w:right w:val="none" w:sz="0" w:space="0" w:color="auto"/>
                      </w:divBdr>
                    </w:div>
                    <w:div w:id="231698150">
                      <w:marLeft w:val="0"/>
                      <w:marRight w:val="0"/>
                      <w:marTop w:val="0"/>
                      <w:marBottom w:val="0"/>
                      <w:divBdr>
                        <w:top w:val="none" w:sz="0" w:space="0" w:color="auto"/>
                        <w:left w:val="none" w:sz="0" w:space="0" w:color="auto"/>
                        <w:bottom w:val="none" w:sz="0" w:space="0" w:color="auto"/>
                        <w:right w:val="none" w:sz="0" w:space="0" w:color="auto"/>
                      </w:divBdr>
                    </w:div>
                    <w:div w:id="559635955">
                      <w:marLeft w:val="0"/>
                      <w:marRight w:val="0"/>
                      <w:marTop w:val="0"/>
                      <w:marBottom w:val="0"/>
                      <w:divBdr>
                        <w:top w:val="none" w:sz="0" w:space="0" w:color="auto"/>
                        <w:left w:val="none" w:sz="0" w:space="0" w:color="auto"/>
                        <w:bottom w:val="none" w:sz="0" w:space="0" w:color="auto"/>
                        <w:right w:val="none" w:sz="0" w:space="0" w:color="auto"/>
                      </w:divBdr>
                    </w:div>
                    <w:div w:id="1403790378">
                      <w:marLeft w:val="0"/>
                      <w:marRight w:val="0"/>
                      <w:marTop w:val="0"/>
                      <w:marBottom w:val="0"/>
                      <w:divBdr>
                        <w:top w:val="none" w:sz="0" w:space="0" w:color="auto"/>
                        <w:left w:val="none" w:sz="0" w:space="0" w:color="auto"/>
                        <w:bottom w:val="none" w:sz="0" w:space="0" w:color="auto"/>
                        <w:right w:val="none" w:sz="0" w:space="0" w:color="auto"/>
                      </w:divBdr>
                    </w:div>
                    <w:div w:id="1622878519">
                      <w:marLeft w:val="0"/>
                      <w:marRight w:val="0"/>
                      <w:marTop w:val="0"/>
                      <w:marBottom w:val="0"/>
                      <w:divBdr>
                        <w:top w:val="none" w:sz="0" w:space="0" w:color="auto"/>
                        <w:left w:val="none" w:sz="0" w:space="0" w:color="auto"/>
                        <w:bottom w:val="none" w:sz="0" w:space="0" w:color="auto"/>
                        <w:right w:val="none" w:sz="0" w:space="0" w:color="auto"/>
                      </w:divBdr>
                    </w:div>
                  </w:divsChild>
                </w:div>
                <w:div w:id="501513169">
                  <w:marLeft w:val="0"/>
                  <w:marRight w:val="0"/>
                  <w:marTop w:val="0"/>
                  <w:marBottom w:val="0"/>
                  <w:divBdr>
                    <w:top w:val="none" w:sz="0" w:space="0" w:color="auto"/>
                    <w:left w:val="none" w:sz="0" w:space="0" w:color="auto"/>
                    <w:bottom w:val="none" w:sz="0" w:space="0" w:color="auto"/>
                    <w:right w:val="none" w:sz="0" w:space="0" w:color="auto"/>
                  </w:divBdr>
                  <w:divsChild>
                    <w:div w:id="2125532882">
                      <w:marLeft w:val="0"/>
                      <w:marRight w:val="0"/>
                      <w:marTop w:val="0"/>
                      <w:marBottom w:val="0"/>
                      <w:divBdr>
                        <w:top w:val="none" w:sz="0" w:space="0" w:color="auto"/>
                        <w:left w:val="none" w:sz="0" w:space="0" w:color="auto"/>
                        <w:bottom w:val="none" w:sz="0" w:space="0" w:color="auto"/>
                        <w:right w:val="none" w:sz="0" w:space="0" w:color="auto"/>
                      </w:divBdr>
                    </w:div>
                  </w:divsChild>
                </w:div>
                <w:div w:id="355664795">
                  <w:marLeft w:val="0"/>
                  <w:marRight w:val="0"/>
                  <w:marTop w:val="0"/>
                  <w:marBottom w:val="0"/>
                  <w:divBdr>
                    <w:top w:val="none" w:sz="0" w:space="0" w:color="auto"/>
                    <w:left w:val="none" w:sz="0" w:space="0" w:color="auto"/>
                    <w:bottom w:val="none" w:sz="0" w:space="0" w:color="auto"/>
                    <w:right w:val="none" w:sz="0" w:space="0" w:color="auto"/>
                  </w:divBdr>
                  <w:divsChild>
                    <w:div w:id="780414526">
                      <w:marLeft w:val="0"/>
                      <w:marRight w:val="0"/>
                      <w:marTop w:val="0"/>
                      <w:marBottom w:val="0"/>
                      <w:divBdr>
                        <w:top w:val="none" w:sz="0" w:space="0" w:color="auto"/>
                        <w:left w:val="none" w:sz="0" w:space="0" w:color="auto"/>
                        <w:bottom w:val="none" w:sz="0" w:space="0" w:color="auto"/>
                        <w:right w:val="none" w:sz="0" w:space="0" w:color="auto"/>
                      </w:divBdr>
                    </w:div>
                  </w:divsChild>
                </w:div>
                <w:div w:id="1827015705">
                  <w:marLeft w:val="0"/>
                  <w:marRight w:val="0"/>
                  <w:marTop w:val="0"/>
                  <w:marBottom w:val="0"/>
                  <w:divBdr>
                    <w:top w:val="none" w:sz="0" w:space="0" w:color="auto"/>
                    <w:left w:val="none" w:sz="0" w:space="0" w:color="auto"/>
                    <w:bottom w:val="none" w:sz="0" w:space="0" w:color="auto"/>
                    <w:right w:val="none" w:sz="0" w:space="0" w:color="auto"/>
                  </w:divBdr>
                  <w:divsChild>
                    <w:div w:id="1648240779">
                      <w:marLeft w:val="0"/>
                      <w:marRight w:val="0"/>
                      <w:marTop w:val="0"/>
                      <w:marBottom w:val="0"/>
                      <w:divBdr>
                        <w:top w:val="none" w:sz="0" w:space="0" w:color="auto"/>
                        <w:left w:val="none" w:sz="0" w:space="0" w:color="auto"/>
                        <w:bottom w:val="none" w:sz="0" w:space="0" w:color="auto"/>
                        <w:right w:val="none" w:sz="0" w:space="0" w:color="auto"/>
                      </w:divBdr>
                    </w:div>
                  </w:divsChild>
                </w:div>
                <w:div w:id="1449661822">
                  <w:marLeft w:val="0"/>
                  <w:marRight w:val="0"/>
                  <w:marTop w:val="0"/>
                  <w:marBottom w:val="0"/>
                  <w:divBdr>
                    <w:top w:val="none" w:sz="0" w:space="0" w:color="auto"/>
                    <w:left w:val="none" w:sz="0" w:space="0" w:color="auto"/>
                    <w:bottom w:val="none" w:sz="0" w:space="0" w:color="auto"/>
                    <w:right w:val="none" w:sz="0" w:space="0" w:color="auto"/>
                  </w:divBdr>
                  <w:divsChild>
                    <w:div w:id="447744251">
                      <w:marLeft w:val="0"/>
                      <w:marRight w:val="0"/>
                      <w:marTop w:val="0"/>
                      <w:marBottom w:val="0"/>
                      <w:divBdr>
                        <w:top w:val="none" w:sz="0" w:space="0" w:color="auto"/>
                        <w:left w:val="none" w:sz="0" w:space="0" w:color="auto"/>
                        <w:bottom w:val="none" w:sz="0" w:space="0" w:color="auto"/>
                        <w:right w:val="none" w:sz="0" w:space="0" w:color="auto"/>
                      </w:divBdr>
                    </w:div>
                    <w:div w:id="23791198">
                      <w:marLeft w:val="0"/>
                      <w:marRight w:val="0"/>
                      <w:marTop w:val="0"/>
                      <w:marBottom w:val="0"/>
                      <w:divBdr>
                        <w:top w:val="none" w:sz="0" w:space="0" w:color="auto"/>
                        <w:left w:val="none" w:sz="0" w:space="0" w:color="auto"/>
                        <w:bottom w:val="none" w:sz="0" w:space="0" w:color="auto"/>
                        <w:right w:val="none" w:sz="0" w:space="0" w:color="auto"/>
                      </w:divBdr>
                    </w:div>
                    <w:div w:id="1272125501">
                      <w:marLeft w:val="0"/>
                      <w:marRight w:val="0"/>
                      <w:marTop w:val="0"/>
                      <w:marBottom w:val="0"/>
                      <w:divBdr>
                        <w:top w:val="none" w:sz="0" w:space="0" w:color="auto"/>
                        <w:left w:val="none" w:sz="0" w:space="0" w:color="auto"/>
                        <w:bottom w:val="none" w:sz="0" w:space="0" w:color="auto"/>
                        <w:right w:val="none" w:sz="0" w:space="0" w:color="auto"/>
                      </w:divBdr>
                    </w:div>
                    <w:div w:id="1791318788">
                      <w:marLeft w:val="0"/>
                      <w:marRight w:val="0"/>
                      <w:marTop w:val="0"/>
                      <w:marBottom w:val="0"/>
                      <w:divBdr>
                        <w:top w:val="none" w:sz="0" w:space="0" w:color="auto"/>
                        <w:left w:val="none" w:sz="0" w:space="0" w:color="auto"/>
                        <w:bottom w:val="none" w:sz="0" w:space="0" w:color="auto"/>
                        <w:right w:val="none" w:sz="0" w:space="0" w:color="auto"/>
                      </w:divBdr>
                    </w:div>
                    <w:div w:id="1049186502">
                      <w:marLeft w:val="0"/>
                      <w:marRight w:val="0"/>
                      <w:marTop w:val="0"/>
                      <w:marBottom w:val="0"/>
                      <w:divBdr>
                        <w:top w:val="none" w:sz="0" w:space="0" w:color="auto"/>
                        <w:left w:val="none" w:sz="0" w:space="0" w:color="auto"/>
                        <w:bottom w:val="none" w:sz="0" w:space="0" w:color="auto"/>
                        <w:right w:val="none" w:sz="0" w:space="0" w:color="auto"/>
                      </w:divBdr>
                    </w:div>
                    <w:div w:id="1640304236">
                      <w:marLeft w:val="0"/>
                      <w:marRight w:val="0"/>
                      <w:marTop w:val="0"/>
                      <w:marBottom w:val="0"/>
                      <w:divBdr>
                        <w:top w:val="none" w:sz="0" w:space="0" w:color="auto"/>
                        <w:left w:val="none" w:sz="0" w:space="0" w:color="auto"/>
                        <w:bottom w:val="none" w:sz="0" w:space="0" w:color="auto"/>
                        <w:right w:val="none" w:sz="0" w:space="0" w:color="auto"/>
                      </w:divBdr>
                    </w:div>
                    <w:div w:id="1594781453">
                      <w:marLeft w:val="0"/>
                      <w:marRight w:val="0"/>
                      <w:marTop w:val="0"/>
                      <w:marBottom w:val="0"/>
                      <w:divBdr>
                        <w:top w:val="none" w:sz="0" w:space="0" w:color="auto"/>
                        <w:left w:val="none" w:sz="0" w:space="0" w:color="auto"/>
                        <w:bottom w:val="none" w:sz="0" w:space="0" w:color="auto"/>
                        <w:right w:val="none" w:sz="0" w:space="0" w:color="auto"/>
                      </w:divBdr>
                    </w:div>
                    <w:div w:id="1807430576">
                      <w:marLeft w:val="0"/>
                      <w:marRight w:val="0"/>
                      <w:marTop w:val="0"/>
                      <w:marBottom w:val="0"/>
                      <w:divBdr>
                        <w:top w:val="none" w:sz="0" w:space="0" w:color="auto"/>
                        <w:left w:val="none" w:sz="0" w:space="0" w:color="auto"/>
                        <w:bottom w:val="none" w:sz="0" w:space="0" w:color="auto"/>
                        <w:right w:val="none" w:sz="0" w:space="0" w:color="auto"/>
                      </w:divBdr>
                    </w:div>
                    <w:div w:id="110637594">
                      <w:marLeft w:val="0"/>
                      <w:marRight w:val="0"/>
                      <w:marTop w:val="0"/>
                      <w:marBottom w:val="0"/>
                      <w:divBdr>
                        <w:top w:val="none" w:sz="0" w:space="0" w:color="auto"/>
                        <w:left w:val="none" w:sz="0" w:space="0" w:color="auto"/>
                        <w:bottom w:val="none" w:sz="0" w:space="0" w:color="auto"/>
                        <w:right w:val="none" w:sz="0" w:space="0" w:color="auto"/>
                      </w:divBdr>
                    </w:div>
                    <w:div w:id="321857444">
                      <w:marLeft w:val="0"/>
                      <w:marRight w:val="0"/>
                      <w:marTop w:val="0"/>
                      <w:marBottom w:val="0"/>
                      <w:divBdr>
                        <w:top w:val="none" w:sz="0" w:space="0" w:color="auto"/>
                        <w:left w:val="none" w:sz="0" w:space="0" w:color="auto"/>
                        <w:bottom w:val="none" w:sz="0" w:space="0" w:color="auto"/>
                        <w:right w:val="none" w:sz="0" w:space="0" w:color="auto"/>
                      </w:divBdr>
                    </w:div>
                    <w:div w:id="1606646178">
                      <w:marLeft w:val="0"/>
                      <w:marRight w:val="0"/>
                      <w:marTop w:val="0"/>
                      <w:marBottom w:val="0"/>
                      <w:divBdr>
                        <w:top w:val="none" w:sz="0" w:space="0" w:color="auto"/>
                        <w:left w:val="none" w:sz="0" w:space="0" w:color="auto"/>
                        <w:bottom w:val="none" w:sz="0" w:space="0" w:color="auto"/>
                        <w:right w:val="none" w:sz="0" w:space="0" w:color="auto"/>
                      </w:divBdr>
                    </w:div>
                  </w:divsChild>
                </w:div>
                <w:div w:id="1990787398">
                  <w:marLeft w:val="0"/>
                  <w:marRight w:val="0"/>
                  <w:marTop w:val="0"/>
                  <w:marBottom w:val="0"/>
                  <w:divBdr>
                    <w:top w:val="none" w:sz="0" w:space="0" w:color="auto"/>
                    <w:left w:val="none" w:sz="0" w:space="0" w:color="auto"/>
                    <w:bottom w:val="none" w:sz="0" w:space="0" w:color="auto"/>
                    <w:right w:val="none" w:sz="0" w:space="0" w:color="auto"/>
                  </w:divBdr>
                  <w:divsChild>
                    <w:div w:id="227032061">
                      <w:marLeft w:val="0"/>
                      <w:marRight w:val="0"/>
                      <w:marTop w:val="0"/>
                      <w:marBottom w:val="0"/>
                      <w:divBdr>
                        <w:top w:val="none" w:sz="0" w:space="0" w:color="auto"/>
                        <w:left w:val="none" w:sz="0" w:space="0" w:color="auto"/>
                        <w:bottom w:val="none" w:sz="0" w:space="0" w:color="auto"/>
                        <w:right w:val="none" w:sz="0" w:space="0" w:color="auto"/>
                      </w:divBdr>
                    </w:div>
                  </w:divsChild>
                </w:div>
                <w:div w:id="68114599">
                  <w:marLeft w:val="0"/>
                  <w:marRight w:val="0"/>
                  <w:marTop w:val="0"/>
                  <w:marBottom w:val="0"/>
                  <w:divBdr>
                    <w:top w:val="none" w:sz="0" w:space="0" w:color="auto"/>
                    <w:left w:val="none" w:sz="0" w:space="0" w:color="auto"/>
                    <w:bottom w:val="none" w:sz="0" w:space="0" w:color="auto"/>
                    <w:right w:val="none" w:sz="0" w:space="0" w:color="auto"/>
                  </w:divBdr>
                  <w:divsChild>
                    <w:div w:id="1937640058">
                      <w:marLeft w:val="0"/>
                      <w:marRight w:val="0"/>
                      <w:marTop w:val="0"/>
                      <w:marBottom w:val="0"/>
                      <w:divBdr>
                        <w:top w:val="none" w:sz="0" w:space="0" w:color="auto"/>
                        <w:left w:val="none" w:sz="0" w:space="0" w:color="auto"/>
                        <w:bottom w:val="none" w:sz="0" w:space="0" w:color="auto"/>
                        <w:right w:val="none" w:sz="0" w:space="0" w:color="auto"/>
                      </w:divBdr>
                    </w:div>
                  </w:divsChild>
                </w:div>
                <w:div w:id="1885171877">
                  <w:marLeft w:val="0"/>
                  <w:marRight w:val="0"/>
                  <w:marTop w:val="0"/>
                  <w:marBottom w:val="0"/>
                  <w:divBdr>
                    <w:top w:val="none" w:sz="0" w:space="0" w:color="auto"/>
                    <w:left w:val="none" w:sz="0" w:space="0" w:color="auto"/>
                    <w:bottom w:val="none" w:sz="0" w:space="0" w:color="auto"/>
                    <w:right w:val="none" w:sz="0" w:space="0" w:color="auto"/>
                  </w:divBdr>
                  <w:divsChild>
                    <w:div w:id="811483667">
                      <w:marLeft w:val="0"/>
                      <w:marRight w:val="0"/>
                      <w:marTop w:val="0"/>
                      <w:marBottom w:val="0"/>
                      <w:divBdr>
                        <w:top w:val="none" w:sz="0" w:space="0" w:color="auto"/>
                        <w:left w:val="none" w:sz="0" w:space="0" w:color="auto"/>
                        <w:bottom w:val="none" w:sz="0" w:space="0" w:color="auto"/>
                        <w:right w:val="none" w:sz="0" w:space="0" w:color="auto"/>
                      </w:divBdr>
                    </w:div>
                  </w:divsChild>
                </w:div>
                <w:div w:id="66608631">
                  <w:marLeft w:val="0"/>
                  <w:marRight w:val="0"/>
                  <w:marTop w:val="0"/>
                  <w:marBottom w:val="0"/>
                  <w:divBdr>
                    <w:top w:val="none" w:sz="0" w:space="0" w:color="auto"/>
                    <w:left w:val="none" w:sz="0" w:space="0" w:color="auto"/>
                    <w:bottom w:val="none" w:sz="0" w:space="0" w:color="auto"/>
                    <w:right w:val="none" w:sz="0" w:space="0" w:color="auto"/>
                  </w:divBdr>
                  <w:divsChild>
                    <w:div w:id="246497193">
                      <w:marLeft w:val="0"/>
                      <w:marRight w:val="0"/>
                      <w:marTop w:val="0"/>
                      <w:marBottom w:val="0"/>
                      <w:divBdr>
                        <w:top w:val="none" w:sz="0" w:space="0" w:color="auto"/>
                        <w:left w:val="none" w:sz="0" w:space="0" w:color="auto"/>
                        <w:bottom w:val="none" w:sz="0" w:space="0" w:color="auto"/>
                        <w:right w:val="none" w:sz="0" w:space="0" w:color="auto"/>
                      </w:divBdr>
                    </w:div>
                    <w:div w:id="1426225441">
                      <w:marLeft w:val="0"/>
                      <w:marRight w:val="0"/>
                      <w:marTop w:val="0"/>
                      <w:marBottom w:val="0"/>
                      <w:divBdr>
                        <w:top w:val="none" w:sz="0" w:space="0" w:color="auto"/>
                        <w:left w:val="none" w:sz="0" w:space="0" w:color="auto"/>
                        <w:bottom w:val="none" w:sz="0" w:space="0" w:color="auto"/>
                        <w:right w:val="none" w:sz="0" w:space="0" w:color="auto"/>
                      </w:divBdr>
                    </w:div>
                    <w:div w:id="5131803">
                      <w:marLeft w:val="0"/>
                      <w:marRight w:val="0"/>
                      <w:marTop w:val="0"/>
                      <w:marBottom w:val="0"/>
                      <w:divBdr>
                        <w:top w:val="none" w:sz="0" w:space="0" w:color="auto"/>
                        <w:left w:val="none" w:sz="0" w:space="0" w:color="auto"/>
                        <w:bottom w:val="none" w:sz="0" w:space="0" w:color="auto"/>
                        <w:right w:val="none" w:sz="0" w:space="0" w:color="auto"/>
                      </w:divBdr>
                    </w:div>
                    <w:div w:id="80835252">
                      <w:marLeft w:val="0"/>
                      <w:marRight w:val="0"/>
                      <w:marTop w:val="0"/>
                      <w:marBottom w:val="0"/>
                      <w:divBdr>
                        <w:top w:val="none" w:sz="0" w:space="0" w:color="auto"/>
                        <w:left w:val="none" w:sz="0" w:space="0" w:color="auto"/>
                        <w:bottom w:val="none" w:sz="0" w:space="0" w:color="auto"/>
                        <w:right w:val="none" w:sz="0" w:space="0" w:color="auto"/>
                      </w:divBdr>
                    </w:div>
                  </w:divsChild>
                </w:div>
                <w:div w:id="1337995440">
                  <w:marLeft w:val="0"/>
                  <w:marRight w:val="0"/>
                  <w:marTop w:val="0"/>
                  <w:marBottom w:val="0"/>
                  <w:divBdr>
                    <w:top w:val="none" w:sz="0" w:space="0" w:color="auto"/>
                    <w:left w:val="none" w:sz="0" w:space="0" w:color="auto"/>
                    <w:bottom w:val="none" w:sz="0" w:space="0" w:color="auto"/>
                    <w:right w:val="none" w:sz="0" w:space="0" w:color="auto"/>
                  </w:divBdr>
                  <w:divsChild>
                    <w:div w:id="1820028788">
                      <w:marLeft w:val="0"/>
                      <w:marRight w:val="0"/>
                      <w:marTop w:val="0"/>
                      <w:marBottom w:val="0"/>
                      <w:divBdr>
                        <w:top w:val="none" w:sz="0" w:space="0" w:color="auto"/>
                        <w:left w:val="none" w:sz="0" w:space="0" w:color="auto"/>
                        <w:bottom w:val="none" w:sz="0" w:space="0" w:color="auto"/>
                        <w:right w:val="none" w:sz="0" w:space="0" w:color="auto"/>
                      </w:divBdr>
                    </w:div>
                  </w:divsChild>
                </w:div>
                <w:div w:id="799570469">
                  <w:marLeft w:val="0"/>
                  <w:marRight w:val="0"/>
                  <w:marTop w:val="0"/>
                  <w:marBottom w:val="0"/>
                  <w:divBdr>
                    <w:top w:val="none" w:sz="0" w:space="0" w:color="auto"/>
                    <w:left w:val="none" w:sz="0" w:space="0" w:color="auto"/>
                    <w:bottom w:val="none" w:sz="0" w:space="0" w:color="auto"/>
                    <w:right w:val="none" w:sz="0" w:space="0" w:color="auto"/>
                  </w:divBdr>
                  <w:divsChild>
                    <w:div w:id="1538158528">
                      <w:marLeft w:val="0"/>
                      <w:marRight w:val="0"/>
                      <w:marTop w:val="0"/>
                      <w:marBottom w:val="0"/>
                      <w:divBdr>
                        <w:top w:val="none" w:sz="0" w:space="0" w:color="auto"/>
                        <w:left w:val="none" w:sz="0" w:space="0" w:color="auto"/>
                        <w:bottom w:val="none" w:sz="0" w:space="0" w:color="auto"/>
                        <w:right w:val="none" w:sz="0" w:space="0" w:color="auto"/>
                      </w:divBdr>
                    </w:div>
                  </w:divsChild>
                </w:div>
                <w:div w:id="362053021">
                  <w:marLeft w:val="0"/>
                  <w:marRight w:val="0"/>
                  <w:marTop w:val="0"/>
                  <w:marBottom w:val="0"/>
                  <w:divBdr>
                    <w:top w:val="none" w:sz="0" w:space="0" w:color="auto"/>
                    <w:left w:val="none" w:sz="0" w:space="0" w:color="auto"/>
                    <w:bottom w:val="none" w:sz="0" w:space="0" w:color="auto"/>
                    <w:right w:val="none" w:sz="0" w:space="0" w:color="auto"/>
                  </w:divBdr>
                  <w:divsChild>
                    <w:div w:id="274289070">
                      <w:marLeft w:val="0"/>
                      <w:marRight w:val="0"/>
                      <w:marTop w:val="0"/>
                      <w:marBottom w:val="0"/>
                      <w:divBdr>
                        <w:top w:val="none" w:sz="0" w:space="0" w:color="auto"/>
                        <w:left w:val="none" w:sz="0" w:space="0" w:color="auto"/>
                        <w:bottom w:val="none" w:sz="0" w:space="0" w:color="auto"/>
                        <w:right w:val="none" w:sz="0" w:space="0" w:color="auto"/>
                      </w:divBdr>
                    </w:div>
                  </w:divsChild>
                </w:div>
                <w:div w:id="155342622">
                  <w:marLeft w:val="0"/>
                  <w:marRight w:val="0"/>
                  <w:marTop w:val="0"/>
                  <w:marBottom w:val="0"/>
                  <w:divBdr>
                    <w:top w:val="none" w:sz="0" w:space="0" w:color="auto"/>
                    <w:left w:val="none" w:sz="0" w:space="0" w:color="auto"/>
                    <w:bottom w:val="none" w:sz="0" w:space="0" w:color="auto"/>
                    <w:right w:val="none" w:sz="0" w:space="0" w:color="auto"/>
                  </w:divBdr>
                  <w:divsChild>
                    <w:div w:id="295642222">
                      <w:marLeft w:val="0"/>
                      <w:marRight w:val="0"/>
                      <w:marTop w:val="0"/>
                      <w:marBottom w:val="0"/>
                      <w:divBdr>
                        <w:top w:val="none" w:sz="0" w:space="0" w:color="auto"/>
                        <w:left w:val="none" w:sz="0" w:space="0" w:color="auto"/>
                        <w:bottom w:val="none" w:sz="0" w:space="0" w:color="auto"/>
                        <w:right w:val="none" w:sz="0" w:space="0" w:color="auto"/>
                      </w:divBdr>
                    </w:div>
                    <w:div w:id="406270988">
                      <w:marLeft w:val="0"/>
                      <w:marRight w:val="0"/>
                      <w:marTop w:val="0"/>
                      <w:marBottom w:val="0"/>
                      <w:divBdr>
                        <w:top w:val="none" w:sz="0" w:space="0" w:color="auto"/>
                        <w:left w:val="none" w:sz="0" w:space="0" w:color="auto"/>
                        <w:bottom w:val="none" w:sz="0" w:space="0" w:color="auto"/>
                        <w:right w:val="none" w:sz="0" w:space="0" w:color="auto"/>
                      </w:divBdr>
                    </w:div>
                    <w:div w:id="1362900710">
                      <w:marLeft w:val="0"/>
                      <w:marRight w:val="0"/>
                      <w:marTop w:val="0"/>
                      <w:marBottom w:val="0"/>
                      <w:divBdr>
                        <w:top w:val="none" w:sz="0" w:space="0" w:color="auto"/>
                        <w:left w:val="none" w:sz="0" w:space="0" w:color="auto"/>
                        <w:bottom w:val="none" w:sz="0" w:space="0" w:color="auto"/>
                        <w:right w:val="none" w:sz="0" w:space="0" w:color="auto"/>
                      </w:divBdr>
                    </w:div>
                    <w:div w:id="1022633736">
                      <w:marLeft w:val="0"/>
                      <w:marRight w:val="0"/>
                      <w:marTop w:val="0"/>
                      <w:marBottom w:val="0"/>
                      <w:divBdr>
                        <w:top w:val="none" w:sz="0" w:space="0" w:color="auto"/>
                        <w:left w:val="none" w:sz="0" w:space="0" w:color="auto"/>
                        <w:bottom w:val="none" w:sz="0" w:space="0" w:color="auto"/>
                        <w:right w:val="none" w:sz="0" w:space="0" w:color="auto"/>
                      </w:divBdr>
                    </w:div>
                    <w:div w:id="1859923600">
                      <w:marLeft w:val="0"/>
                      <w:marRight w:val="0"/>
                      <w:marTop w:val="0"/>
                      <w:marBottom w:val="0"/>
                      <w:divBdr>
                        <w:top w:val="none" w:sz="0" w:space="0" w:color="auto"/>
                        <w:left w:val="none" w:sz="0" w:space="0" w:color="auto"/>
                        <w:bottom w:val="none" w:sz="0" w:space="0" w:color="auto"/>
                        <w:right w:val="none" w:sz="0" w:space="0" w:color="auto"/>
                      </w:divBdr>
                    </w:div>
                    <w:div w:id="1375274954">
                      <w:marLeft w:val="0"/>
                      <w:marRight w:val="0"/>
                      <w:marTop w:val="0"/>
                      <w:marBottom w:val="0"/>
                      <w:divBdr>
                        <w:top w:val="none" w:sz="0" w:space="0" w:color="auto"/>
                        <w:left w:val="none" w:sz="0" w:space="0" w:color="auto"/>
                        <w:bottom w:val="none" w:sz="0" w:space="0" w:color="auto"/>
                        <w:right w:val="none" w:sz="0" w:space="0" w:color="auto"/>
                      </w:divBdr>
                    </w:div>
                    <w:div w:id="1690644895">
                      <w:marLeft w:val="0"/>
                      <w:marRight w:val="0"/>
                      <w:marTop w:val="0"/>
                      <w:marBottom w:val="0"/>
                      <w:divBdr>
                        <w:top w:val="none" w:sz="0" w:space="0" w:color="auto"/>
                        <w:left w:val="none" w:sz="0" w:space="0" w:color="auto"/>
                        <w:bottom w:val="none" w:sz="0" w:space="0" w:color="auto"/>
                        <w:right w:val="none" w:sz="0" w:space="0" w:color="auto"/>
                      </w:divBdr>
                    </w:div>
                    <w:div w:id="788670623">
                      <w:marLeft w:val="0"/>
                      <w:marRight w:val="0"/>
                      <w:marTop w:val="0"/>
                      <w:marBottom w:val="0"/>
                      <w:divBdr>
                        <w:top w:val="none" w:sz="0" w:space="0" w:color="auto"/>
                        <w:left w:val="none" w:sz="0" w:space="0" w:color="auto"/>
                        <w:bottom w:val="none" w:sz="0" w:space="0" w:color="auto"/>
                        <w:right w:val="none" w:sz="0" w:space="0" w:color="auto"/>
                      </w:divBdr>
                    </w:div>
                    <w:div w:id="1583369329">
                      <w:marLeft w:val="0"/>
                      <w:marRight w:val="0"/>
                      <w:marTop w:val="0"/>
                      <w:marBottom w:val="0"/>
                      <w:divBdr>
                        <w:top w:val="none" w:sz="0" w:space="0" w:color="auto"/>
                        <w:left w:val="none" w:sz="0" w:space="0" w:color="auto"/>
                        <w:bottom w:val="none" w:sz="0" w:space="0" w:color="auto"/>
                        <w:right w:val="none" w:sz="0" w:space="0" w:color="auto"/>
                      </w:divBdr>
                    </w:div>
                    <w:div w:id="875199844">
                      <w:marLeft w:val="0"/>
                      <w:marRight w:val="0"/>
                      <w:marTop w:val="0"/>
                      <w:marBottom w:val="0"/>
                      <w:divBdr>
                        <w:top w:val="none" w:sz="0" w:space="0" w:color="auto"/>
                        <w:left w:val="none" w:sz="0" w:space="0" w:color="auto"/>
                        <w:bottom w:val="none" w:sz="0" w:space="0" w:color="auto"/>
                        <w:right w:val="none" w:sz="0" w:space="0" w:color="auto"/>
                      </w:divBdr>
                    </w:div>
                  </w:divsChild>
                </w:div>
                <w:div w:id="1974287980">
                  <w:marLeft w:val="0"/>
                  <w:marRight w:val="0"/>
                  <w:marTop w:val="0"/>
                  <w:marBottom w:val="0"/>
                  <w:divBdr>
                    <w:top w:val="none" w:sz="0" w:space="0" w:color="auto"/>
                    <w:left w:val="none" w:sz="0" w:space="0" w:color="auto"/>
                    <w:bottom w:val="none" w:sz="0" w:space="0" w:color="auto"/>
                    <w:right w:val="none" w:sz="0" w:space="0" w:color="auto"/>
                  </w:divBdr>
                  <w:divsChild>
                    <w:div w:id="770512006">
                      <w:marLeft w:val="0"/>
                      <w:marRight w:val="0"/>
                      <w:marTop w:val="0"/>
                      <w:marBottom w:val="0"/>
                      <w:divBdr>
                        <w:top w:val="none" w:sz="0" w:space="0" w:color="auto"/>
                        <w:left w:val="none" w:sz="0" w:space="0" w:color="auto"/>
                        <w:bottom w:val="none" w:sz="0" w:space="0" w:color="auto"/>
                        <w:right w:val="none" w:sz="0" w:space="0" w:color="auto"/>
                      </w:divBdr>
                    </w:div>
                  </w:divsChild>
                </w:div>
                <w:div w:id="324864153">
                  <w:marLeft w:val="0"/>
                  <w:marRight w:val="0"/>
                  <w:marTop w:val="0"/>
                  <w:marBottom w:val="0"/>
                  <w:divBdr>
                    <w:top w:val="none" w:sz="0" w:space="0" w:color="auto"/>
                    <w:left w:val="none" w:sz="0" w:space="0" w:color="auto"/>
                    <w:bottom w:val="none" w:sz="0" w:space="0" w:color="auto"/>
                    <w:right w:val="none" w:sz="0" w:space="0" w:color="auto"/>
                  </w:divBdr>
                  <w:divsChild>
                    <w:div w:id="1208025669">
                      <w:marLeft w:val="0"/>
                      <w:marRight w:val="0"/>
                      <w:marTop w:val="0"/>
                      <w:marBottom w:val="0"/>
                      <w:divBdr>
                        <w:top w:val="none" w:sz="0" w:space="0" w:color="auto"/>
                        <w:left w:val="none" w:sz="0" w:space="0" w:color="auto"/>
                        <w:bottom w:val="none" w:sz="0" w:space="0" w:color="auto"/>
                        <w:right w:val="none" w:sz="0" w:space="0" w:color="auto"/>
                      </w:divBdr>
                    </w:div>
                  </w:divsChild>
                </w:div>
                <w:div w:id="1442410798">
                  <w:marLeft w:val="0"/>
                  <w:marRight w:val="0"/>
                  <w:marTop w:val="0"/>
                  <w:marBottom w:val="0"/>
                  <w:divBdr>
                    <w:top w:val="none" w:sz="0" w:space="0" w:color="auto"/>
                    <w:left w:val="none" w:sz="0" w:space="0" w:color="auto"/>
                    <w:bottom w:val="none" w:sz="0" w:space="0" w:color="auto"/>
                    <w:right w:val="none" w:sz="0" w:space="0" w:color="auto"/>
                  </w:divBdr>
                  <w:divsChild>
                    <w:div w:id="1710178487">
                      <w:marLeft w:val="0"/>
                      <w:marRight w:val="0"/>
                      <w:marTop w:val="0"/>
                      <w:marBottom w:val="0"/>
                      <w:divBdr>
                        <w:top w:val="none" w:sz="0" w:space="0" w:color="auto"/>
                        <w:left w:val="none" w:sz="0" w:space="0" w:color="auto"/>
                        <w:bottom w:val="none" w:sz="0" w:space="0" w:color="auto"/>
                        <w:right w:val="none" w:sz="0" w:space="0" w:color="auto"/>
                      </w:divBdr>
                    </w:div>
                  </w:divsChild>
                </w:div>
                <w:div w:id="1794903116">
                  <w:marLeft w:val="0"/>
                  <w:marRight w:val="0"/>
                  <w:marTop w:val="0"/>
                  <w:marBottom w:val="0"/>
                  <w:divBdr>
                    <w:top w:val="none" w:sz="0" w:space="0" w:color="auto"/>
                    <w:left w:val="none" w:sz="0" w:space="0" w:color="auto"/>
                    <w:bottom w:val="none" w:sz="0" w:space="0" w:color="auto"/>
                    <w:right w:val="none" w:sz="0" w:space="0" w:color="auto"/>
                  </w:divBdr>
                  <w:divsChild>
                    <w:div w:id="589432250">
                      <w:marLeft w:val="0"/>
                      <w:marRight w:val="0"/>
                      <w:marTop w:val="0"/>
                      <w:marBottom w:val="0"/>
                      <w:divBdr>
                        <w:top w:val="none" w:sz="0" w:space="0" w:color="auto"/>
                        <w:left w:val="none" w:sz="0" w:space="0" w:color="auto"/>
                        <w:bottom w:val="none" w:sz="0" w:space="0" w:color="auto"/>
                        <w:right w:val="none" w:sz="0" w:space="0" w:color="auto"/>
                      </w:divBdr>
                    </w:div>
                    <w:div w:id="1257978135">
                      <w:marLeft w:val="0"/>
                      <w:marRight w:val="0"/>
                      <w:marTop w:val="0"/>
                      <w:marBottom w:val="0"/>
                      <w:divBdr>
                        <w:top w:val="none" w:sz="0" w:space="0" w:color="auto"/>
                        <w:left w:val="none" w:sz="0" w:space="0" w:color="auto"/>
                        <w:bottom w:val="none" w:sz="0" w:space="0" w:color="auto"/>
                        <w:right w:val="none" w:sz="0" w:space="0" w:color="auto"/>
                      </w:divBdr>
                    </w:div>
                    <w:div w:id="1379746628">
                      <w:marLeft w:val="0"/>
                      <w:marRight w:val="0"/>
                      <w:marTop w:val="0"/>
                      <w:marBottom w:val="0"/>
                      <w:divBdr>
                        <w:top w:val="none" w:sz="0" w:space="0" w:color="auto"/>
                        <w:left w:val="none" w:sz="0" w:space="0" w:color="auto"/>
                        <w:bottom w:val="none" w:sz="0" w:space="0" w:color="auto"/>
                        <w:right w:val="none" w:sz="0" w:space="0" w:color="auto"/>
                      </w:divBdr>
                    </w:div>
                    <w:div w:id="851339834">
                      <w:marLeft w:val="0"/>
                      <w:marRight w:val="0"/>
                      <w:marTop w:val="0"/>
                      <w:marBottom w:val="0"/>
                      <w:divBdr>
                        <w:top w:val="none" w:sz="0" w:space="0" w:color="auto"/>
                        <w:left w:val="none" w:sz="0" w:space="0" w:color="auto"/>
                        <w:bottom w:val="none" w:sz="0" w:space="0" w:color="auto"/>
                        <w:right w:val="none" w:sz="0" w:space="0" w:color="auto"/>
                      </w:divBdr>
                    </w:div>
                  </w:divsChild>
                </w:div>
                <w:div w:id="1260672971">
                  <w:marLeft w:val="0"/>
                  <w:marRight w:val="0"/>
                  <w:marTop w:val="0"/>
                  <w:marBottom w:val="0"/>
                  <w:divBdr>
                    <w:top w:val="none" w:sz="0" w:space="0" w:color="auto"/>
                    <w:left w:val="none" w:sz="0" w:space="0" w:color="auto"/>
                    <w:bottom w:val="none" w:sz="0" w:space="0" w:color="auto"/>
                    <w:right w:val="none" w:sz="0" w:space="0" w:color="auto"/>
                  </w:divBdr>
                  <w:divsChild>
                    <w:div w:id="1290894273">
                      <w:marLeft w:val="0"/>
                      <w:marRight w:val="0"/>
                      <w:marTop w:val="0"/>
                      <w:marBottom w:val="0"/>
                      <w:divBdr>
                        <w:top w:val="none" w:sz="0" w:space="0" w:color="auto"/>
                        <w:left w:val="none" w:sz="0" w:space="0" w:color="auto"/>
                        <w:bottom w:val="none" w:sz="0" w:space="0" w:color="auto"/>
                        <w:right w:val="none" w:sz="0" w:space="0" w:color="auto"/>
                      </w:divBdr>
                    </w:div>
                  </w:divsChild>
                </w:div>
                <w:div w:id="463474117">
                  <w:marLeft w:val="0"/>
                  <w:marRight w:val="0"/>
                  <w:marTop w:val="0"/>
                  <w:marBottom w:val="0"/>
                  <w:divBdr>
                    <w:top w:val="none" w:sz="0" w:space="0" w:color="auto"/>
                    <w:left w:val="none" w:sz="0" w:space="0" w:color="auto"/>
                    <w:bottom w:val="none" w:sz="0" w:space="0" w:color="auto"/>
                    <w:right w:val="none" w:sz="0" w:space="0" w:color="auto"/>
                  </w:divBdr>
                  <w:divsChild>
                    <w:div w:id="990865376">
                      <w:marLeft w:val="0"/>
                      <w:marRight w:val="0"/>
                      <w:marTop w:val="0"/>
                      <w:marBottom w:val="0"/>
                      <w:divBdr>
                        <w:top w:val="none" w:sz="0" w:space="0" w:color="auto"/>
                        <w:left w:val="none" w:sz="0" w:space="0" w:color="auto"/>
                        <w:bottom w:val="none" w:sz="0" w:space="0" w:color="auto"/>
                        <w:right w:val="none" w:sz="0" w:space="0" w:color="auto"/>
                      </w:divBdr>
                    </w:div>
                  </w:divsChild>
                </w:div>
                <w:div w:id="1374035043">
                  <w:marLeft w:val="0"/>
                  <w:marRight w:val="0"/>
                  <w:marTop w:val="0"/>
                  <w:marBottom w:val="0"/>
                  <w:divBdr>
                    <w:top w:val="none" w:sz="0" w:space="0" w:color="auto"/>
                    <w:left w:val="none" w:sz="0" w:space="0" w:color="auto"/>
                    <w:bottom w:val="none" w:sz="0" w:space="0" w:color="auto"/>
                    <w:right w:val="none" w:sz="0" w:space="0" w:color="auto"/>
                  </w:divBdr>
                  <w:divsChild>
                    <w:div w:id="1453014416">
                      <w:marLeft w:val="0"/>
                      <w:marRight w:val="0"/>
                      <w:marTop w:val="0"/>
                      <w:marBottom w:val="0"/>
                      <w:divBdr>
                        <w:top w:val="none" w:sz="0" w:space="0" w:color="auto"/>
                        <w:left w:val="none" w:sz="0" w:space="0" w:color="auto"/>
                        <w:bottom w:val="none" w:sz="0" w:space="0" w:color="auto"/>
                        <w:right w:val="none" w:sz="0" w:space="0" w:color="auto"/>
                      </w:divBdr>
                    </w:div>
                  </w:divsChild>
                </w:div>
                <w:div w:id="1120996801">
                  <w:marLeft w:val="0"/>
                  <w:marRight w:val="0"/>
                  <w:marTop w:val="0"/>
                  <w:marBottom w:val="0"/>
                  <w:divBdr>
                    <w:top w:val="none" w:sz="0" w:space="0" w:color="auto"/>
                    <w:left w:val="none" w:sz="0" w:space="0" w:color="auto"/>
                    <w:bottom w:val="none" w:sz="0" w:space="0" w:color="auto"/>
                    <w:right w:val="none" w:sz="0" w:space="0" w:color="auto"/>
                  </w:divBdr>
                  <w:divsChild>
                    <w:div w:id="464395148">
                      <w:marLeft w:val="0"/>
                      <w:marRight w:val="0"/>
                      <w:marTop w:val="0"/>
                      <w:marBottom w:val="0"/>
                      <w:divBdr>
                        <w:top w:val="none" w:sz="0" w:space="0" w:color="auto"/>
                        <w:left w:val="none" w:sz="0" w:space="0" w:color="auto"/>
                        <w:bottom w:val="none" w:sz="0" w:space="0" w:color="auto"/>
                        <w:right w:val="none" w:sz="0" w:space="0" w:color="auto"/>
                      </w:divBdr>
                    </w:div>
                    <w:div w:id="1316953796">
                      <w:marLeft w:val="0"/>
                      <w:marRight w:val="0"/>
                      <w:marTop w:val="0"/>
                      <w:marBottom w:val="0"/>
                      <w:divBdr>
                        <w:top w:val="none" w:sz="0" w:space="0" w:color="auto"/>
                        <w:left w:val="none" w:sz="0" w:space="0" w:color="auto"/>
                        <w:bottom w:val="none" w:sz="0" w:space="0" w:color="auto"/>
                        <w:right w:val="none" w:sz="0" w:space="0" w:color="auto"/>
                      </w:divBdr>
                    </w:div>
                    <w:div w:id="1169717179">
                      <w:marLeft w:val="0"/>
                      <w:marRight w:val="0"/>
                      <w:marTop w:val="0"/>
                      <w:marBottom w:val="0"/>
                      <w:divBdr>
                        <w:top w:val="none" w:sz="0" w:space="0" w:color="auto"/>
                        <w:left w:val="none" w:sz="0" w:space="0" w:color="auto"/>
                        <w:bottom w:val="none" w:sz="0" w:space="0" w:color="auto"/>
                        <w:right w:val="none" w:sz="0" w:space="0" w:color="auto"/>
                      </w:divBdr>
                    </w:div>
                    <w:div w:id="1618415795">
                      <w:marLeft w:val="0"/>
                      <w:marRight w:val="0"/>
                      <w:marTop w:val="0"/>
                      <w:marBottom w:val="0"/>
                      <w:divBdr>
                        <w:top w:val="none" w:sz="0" w:space="0" w:color="auto"/>
                        <w:left w:val="none" w:sz="0" w:space="0" w:color="auto"/>
                        <w:bottom w:val="none" w:sz="0" w:space="0" w:color="auto"/>
                        <w:right w:val="none" w:sz="0" w:space="0" w:color="auto"/>
                      </w:divBdr>
                    </w:div>
                  </w:divsChild>
                </w:div>
                <w:div w:id="1255938502">
                  <w:marLeft w:val="0"/>
                  <w:marRight w:val="0"/>
                  <w:marTop w:val="0"/>
                  <w:marBottom w:val="0"/>
                  <w:divBdr>
                    <w:top w:val="none" w:sz="0" w:space="0" w:color="auto"/>
                    <w:left w:val="none" w:sz="0" w:space="0" w:color="auto"/>
                    <w:bottom w:val="none" w:sz="0" w:space="0" w:color="auto"/>
                    <w:right w:val="none" w:sz="0" w:space="0" w:color="auto"/>
                  </w:divBdr>
                  <w:divsChild>
                    <w:div w:id="986974951">
                      <w:marLeft w:val="0"/>
                      <w:marRight w:val="0"/>
                      <w:marTop w:val="0"/>
                      <w:marBottom w:val="0"/>
                      <w:divBdr>
                        <w:top w:val="none" w:sz="0" w:space="0" w:color="auto"/>
                        <w:left w:val="none" w:sz="0" w:space="0" w:color="auto"/>
                        <w:bottom w:val="none" w:sz="0" w:space="0" w:color="auto"/>
                        <w:right w:val="none" w:sz="0" w:space="0" w:color="auto"/>
                      </w:divBdr>
                    </w:div>
                  </w:divsChild>
                </w:div>
                <w:div w:id="1103460272">
                  <w:marLeft w:val="0"/>
                  <w:marRight w:val="0"/>
                  <w:marTop w:val="0"/>
                  <w:marBottom w:val="0"/>
                  <w:divBdr>
                    <w:top w:val="none" w:sz="0" w:space="0" w:color="auto"/>
                    <w:left w:val="none" w:sz="0" w:space="0" w:color="auto"/>
                    <w:bottom w:val="none" w:sz="0" w:space="0" w:color="auto"/>
                    <w:right w:val="none" w:sz="0" w:space="0" w:color="auto"/>
                  </w:divBdr>
                  <w:divsChild>
                    <w:div w:id="1599020896">
                      <w:marLeft w:val="0"/>
                      <w:marRight w:val="0"/>
                      <w:marTop w:val="0"/>
                      <w:marBottom w:val="0"/>
                      <w:divBdr>
                        <w:top w:val="none" w:sz="0" w:space="0" w:color="auto"/>
                        <w:left w:val="none" w:sz="0" w:space="0" w:color="auto"/>
                        <w:bottom w:val="none" w:sz="0" w:space="0" w:color="auto"/>
                        <w:right w:val="none" w:sz="0" w:space="0" w:color="auto"/>
                      </w:divBdr>
                    </w:div>
                  </w:divsChild>
                </w:div>
                <w:div w:id="293294023">
                  <w:marLeft w:val="0"/>
                  <w:marRight w:val="0"/>
                  <w:marTop w:val="0"/>
                  <w:marBottom w:val="0"/>
                  <w:divBdr>
                    <w:top w:val="none" w:sz="0" w:space="0" w:color="auto"/>
                    <w:left w:val="none" w:sz="0" w:space="0" w:color="auto"/>
                    <w:bottom w:val="none" w:sz="0" w:space="0" w:color="auto"/>
                    <w:right w:val="none" w:sz="0" w:space="0" w:color="auto"/>
                  </w:divBdr>
                  <w:divsChild>
                    <w:div w:id="1427117168">
                      <w:marLeft w:val="0"/>
                      <w:marRight w:val="0"/>
                      <w:marTop w:val="0"/>
                      <w:marBottom w:val="0"/>
                      <w:divBdr>
                        <w:top w:val="none" w:sz="0" w:space="0" w:color="auto"/>
                        <w:left w:val="none" w:sz="0" w:space="0" w:color="auto"/>
                        <w:bottom w:val="none" w:sz="0" w:space="0" w:color="auto"/>
                        <w:right w:val="none" w:sz="0" w:space="0" w:color="auto"/>
                      </w:divBdr>
                    </w:div>
                  </w:divsChild>
                </w:div>
                <w:div w:id="804616545">
                  <w:marLeft w:val="0"/>
                  <w:marRight w:val="0"/>
                  <w:marTop w:val="0"/>
                  <w:marBottom w:val="0"/>
                  <w:divBdr>
                    <w:top w:val="none" w:sz="0" w:space="0" w:color="auto"/>
                    <w:left w:val="none" w:sz="0" w:space="0" w:color="auto"/>
                    <w:bottom w:val="none" w:sz="0" w:space="0" w:color="auto"/>
                    <w:right w:val="none" w:sz="0" w:space="0" w:color="auto"/>
                  </w:divBdr>
                  <w:divsChild>
                    <w:div w:id="756560017">
                      <w:marLeft w:val="0"/>
                      <w:marRight w:val="0"/>
                      <w:marTop w:val="0"/>
                      <w:marBottom w:val="0"/>
                      <w:divBdr>
                        <w:top w:val="none" w:sz="0" w:space="0" w:color="auto"/>
                        <w:left w:val="none" w:sz="0" w:space="0" w:color="auto"/>
                        <w:bottom w:val="none" w:sz="0" w:space="0" w:color="auto"/>
                        <w:right w:val="none" w:sz="0" w:space="0" w:color="auto"/>
                      </w:divBdr>
                    </w:div>
                    <w:div w:id="1316880578">
                      <w:marLeft w:val="0"/>
                      <w:marRight w:val="0"/>
                      <w:marTop w:val="0"/>
                      <w:marBottom w:val="0"/>
                      <w:divBdr>
                        <w:top w:val="none" w:sz="0" w:space="0" w:color="auto"/>
                        <w:left w:val="none" w:sz="0" w:space="0" w:color="auto"/>
                        <w:bottom w:val="none" w:sz="0" w:space="0" w:color="auto"/>
                        <w:right w:val="none" w:sz="0" w:space="0" w:color="auto"/>
                      </w:divBdr>
                    </w:div>
                    <w:div w:id="144595076">
                      <w:marLeft w:val="0"/>
                      <w:marRight w:val="0"/>
                      <w:marTop w:val="0"/>
                      <w:marBottom w:val="0"/>
                      <w:divBdr>
                        <w:top w:val="none" w:sz="0" w:space="0" w:color="auto"/>
                        <w:left w:val="none" w:sz="0" w:space="0" w:color="auto"/>
                        <w:bottom w:val="none" w:sz="0" w:space="0" w:color="auto"/>
                        <w:right w:val="none" w:sz="0" w:space="0" w:color="auto"/>
                      </w:divBdr>
                    </w:div>
                    <w:div w:id="1600721121">
                      <w:marLeft w:val="0"/>
                      <w:marRight w:val="0"/>
                      <w:marTop w:val="0"/>
                      <w:marBottom w:val="0"/>
                      <w:divBdr>
                        <w:top w:val="none" w:sz="0" w:space="0" w:color="auto"/>
                        <w:left w:val="none" w:sz="0" w:space="0" w:color="auto"/>
                        <w:bottom w:val="none" w:sz="0" w:space="0" w:color="auto"/>
                        <w:right w:val="none" w:sz="0" w:space="0" w:color="auto"/>
                      </w:divBdr>
                    </w:div>
                    <w:div w:id="369500155">
                      <w:marLeft w:val="0"/>
                      <w:marRight w:val="0"/>
                      <w:marTop w:val="0"/>
                      <w:marBottom w:val="0"/>
                      <w:divBdr>
                        <w:top w:val="none" w:sz="0" w:space="0" w:color="auto"/>
                        <w:left w:val="none" w:sz="0" w:space="0" w:color="auto"/>
                        <w:bottom w:val="none" w:sz="0" w:space="0" w:color="auto"/>
                        <w:right w:val="none" w:sz="0" w:space="0" w:color="auto"/>
                      </w:divBdr>
                    </w:div>
                    <w:div w:id="1869366422">
                      <w:marLeft w:val="0"/>
                      <w:marRight w:val="0"/>
                      <w:marTop w:val="0"/>
                      <w:marBottom w:val="0"/>
                      <w:divBdr>
                        <w:top w:val="none" w:sz="0" w:space="0" w:color="auto"/>
                        <w:left w:val="none" w:sz="0" w:space="0" w:color="auto"/>
                        <w:bottom w:val="none" w:sz="0" w:space="0" w:color="auto"/>
                        <w:right w:val="none" w:sz="0" w:space="0" w:color="auto"/>
                      </w:divBdr>
                    </w:div>
                    <w:div w:id="1236740343">
                      <w:marLeft w:val="0"/>
                      <w:marRight w:val="0"/>
                      <w:marTop w:val="0"/>
                      <w:marBottom w:val="0"/>
                      <w:divBdr>
                        <w:top w:val="none" w:sz="0" w:space="0" w:color="auto"/>
                        <w:left w:val="none" w:sz="0" w:space="0" w:color="auto"/>
                        <w:bottom w:val="none" w:sz="0" w:space="0" w:color="auto"/>
                        <w:right w:val="none" w:sz="0" w:space="0" w:color="auto"/>
                      </w:divBdr>
                    </w:div>
                    <w:div w:id="579750987">
                      <w:marLeft w:val="0"/>
                      <w:marRight w:val="0"/>
                      <w:marTop w:val="0"/>
                      <w:marBottom w:val="0"/>
                      <w:divBdr>
                        <w:top w:val="none" w:sz="0" w:space="0" w:color="auto"/>
                        <w:left w:val="none" w:sz="0" w:space="0" w:color="auto"/>
                        <w:bottom w:val="none" w:sz="0" w:space="0" w:color="auto"/>
                        <w:right w:val="none" w:sz="0" w:space="0" w:color="auto"/>
                      </w:divBdr>
                    </w:div>
                    <w:div w:id="1748648896">
                      <w:marLeft w:val="0"/>
                      <w:marRight w:val="0"/>
                      <w:marTop w:val="0"/>
                      <w:marBottom w:val="0"/>
                      <w:divBdr>
                        <w:top w:val="none" w:sz="0" w:space="0" w:color="auto"/>
                        <w:left w:val="none" w:sz="0" w:space="0" w:color="auto"/>
                        <w:bottom w:val="none" w:sz="0" w:space="0" w:color="auto"/>
                        <w:right w:val="none" w:sz="0" w:space="0" w:color="auto"/>
                      </w:divBdr>
                    </w:div>
                  </w:divsChild>
                </w:div>
                <w:div w:id="1256744991">
                  <w:marLeft w:val="0"/>
                  <w:marRight w:val="0"/>
                  <w:marTop w:val="0"/>
                  <w:marBottom w:val="0"/>
                  <w:divBdr>
                    <w:top w:val="none" w:sz="0" w:space="0" w:color="auto"/>
                    <w:left w:val="none" w:sz="0" w:space="0" w:color="auto"/>
                    <w:bottom w:val="none" w:sz="0" w:space="0" w:color="auto"/>
                    <w:right w:val="none" w:sz="0" w:space="0" w:color="auto"/>
                  </w:divBdr>
                  <w:divsChild>
                    <w:div w:id="583228474">
                      <w:marLeft w:val="0"/>
                      <w:marRight w:val="0"/>
                      <w:marTop w:val="0"/>
                      <w:marBottom w:val="0"/>
                      <w:divBdr>
                        <w:top w:val="none" w:sz="0" w:space="0" w:color="auto"/>
                        <w:left w:val="none" w:sz="0" w:space="0" w:color="auto"/>
                        <w:bottom w:val="none" w:sz="0" w:space="0" w:color="auto"/>
                        <w:right w:val="none" w:sz="0" w:space="0" w:color="auto"/>
                      </w:divBdr>
                    </w:div>
                  </w:divsChild>
                </w:div>
                <w:div w:id="1279603289">
                  <w:marLeft w:val="0"/>
                  <w:marRight w:val="0"/>
                  <w:marTop w:val="0"/>
                  <w:marBottom w:val="0"/>
                  <w:divBdr>
                    <w:top w:val="none" w:sz="0" w:space="0" w:color="auto"/>
                    <w:left w:val="none" w:sz="0" w:space="0" w:color="auto"/>
                    <w:bottom w:val="none" w:sz="0" w:space="0" w:color="auto"/>
                    <w:right w:val="none" w:sz="0" w:space="0" w:color="auto"/>
                  </w:divBdr>
                  <w:divsChild>
                    <w:div w:id="256064398">
                      <w:marLeft w:val="0"/>
                      <w:marRight w:val="0"/>
                      <w:marTop w:val="0"/>
                      <w:marBottom w:val="0"/>
                      <w:divBdr>
                        <w:top w:val="none" w:sz="0" w:space="0" w:color="auto"/>
                        <w:left w:val="none" w:sz="0" w:space="0" w:color="auto"/>
                        <w:bottom w:val="none" w:sz="0" w:space="0" w:color="auto"/>
                        <w:right w:val="none" w:sz="0" w:space="0" w:color="auto"/>
                      </w:divBdr>
                    </w:div>
                  </w:divsChild>
                </w:div>
                <w:div w:id="1725638515">
                  <w:marLeft w:val="0"/>
                  <w:marRight w:val="0"/>
                  <w:marTop w:val="0"/>
                  <w:marBottom w:val="0"/>
                  <w:divBdr>
                    <w:top w:val="none" w:sz="0" w:space="0" w:color="auto"/>
                    <w:left w:val="none" w:sz="0" w:space="0" w:color="auto"/>
                    <w:bottom w:val="none" w:sz="0" w:space="0" w:color="auto"/>
                    <w:right w:val="none" w:sz="0" w:space="0" w:color="auto"/>
                  </w:divBdr>
                  <w:divsChild>
                    <w:div w:id="218327494">
                      <w:marLeft w:val="0"/>
                      <w:marRight w:val="0"/>
                      <w:marTop w:val="0"/>
                      <w:marBottom w:val="0"/>
                      <w:divBdr>
                        <w:top w:val="none" w:sz="0" w:space="0" w:color="auto"/>
                        <w:left w:val="none" w:sz="0" w:space="0" w:color="auto"/>
                        <w:bottom w:val="none" w:sz="0" w:space="0" w:color="auto"/>
                        <w:right w:val="none" w:sz="0" w:space="0" w:color="auto"/>
                      </w:divBdr>
                    </w:div>
                  </w:divsChild>
                </w:div>
                <w:div w:id="626545254">
                  <w:marLeft w:val="0"/>
                  <w:marRight w:val="0"/>
                  <w:marTop w:val="0"/>
                  <w:marBottom w:val="0"/>
                  <w:divBdr>
                    <w:top w:val="none" w:sz="0" w:space="0" w:color="auto"/>
                    <w:left w:val="none" w:sz="0" w:space="0" w:color="auto"/>
                    <w:bottom w:val="none" w:sz="0" w:space="0" w:color="auto"/>
                    <w:right w:val="none" w:sz="0" w:space="0" w:color="auto"/>
                  </w:divBdr>
                  <w:divsChild>
                    <w:div w:id="2001999899">
                      <w:marLeft w:val="0"/>
                      <w:marRight w:val="0"/>
                      <w:marTop w:val="0"/>
                      <w:marBottom w:val="0"/>
                      <w:divBdr>
                        <w:top w:val="none" w:sz="0" w:space="0" w:color="auto"/>
                        <w:left w:val="none" w:sz="0" w:space="0" w:color="auto"/>
                        <w:bottom w:val="none" w:sz="0" w:space="0" w:color="auto"/>
                        <w:right w:val="none" w:sz="0" w:space="0" w:color="auto"/>
                      </w:divBdr>
                    </w:div>
                    <w:div w:id="1272514097">
                      <w:marLeft w:val="0"/>
                      <w:marRight w:val="0"/>
                      <w:marTop w:val="0"/>
                      <w:marBottom w:val="0"/>
                      <w:divBdr>
                        <w:top w:val="none" w:sz="0" w:space="0" w:color="auto"/>
                        <w:left w:val="none" w:sz="0" w:space="0" w:color="auto"/>
                        <w:bottom w:val="none" w:sz="0" w:space="0" w:color="auto"/>
                        <w:right w:val="none" w:sz="0" w:space="0" w:color="auto"/>
                      </w:divBdr>
                    </w:div>
                    <w:div w:id="77218399">
                      <w:marLeft w:val="0"/>
                      <w:marRight w:val="0"/>
                      <w:marTop w:val="0"/>
                      <w:marBottom w:val="0"/>
                      <w:divBdr>
                        <w:top w:val="none" w:sz="0" w:space="0" w:color="auto"/>
                        <w:left w:val="none" w:sz="0" w:space="0" w:color="auto"/>
                        <w:bottom w:val="none" w:sz="0" w:space="0" w:color="auto"/>
                        <w:right w:val="none" w:sz="0" w:space="0" w:color="auto"/>
                      </w:divBdr>
                    </w:div>
                    <w:div w:id="1593199639">
                      <w:marLeft w:val="0"/>
                      <w:marRight w:val="0"/>
                      <w:marTop w:val="0"/>
                      <w:marBottom w:val="0"/>
                      <w:divBdr>
                        <w:top w:val="none" w:sz="0" w:space="0" w:color="auto"/>
                        <w:left w:val="none" w:sz="0" w:space="0" w:color="auto"/>
                        <w:bottom w:val="none" w:sz="0" w:space="0" w:color="auto"/>
                        <w:right w:val="none" w:sz="0" w:space="0" w:color="auto"/>
                      </w:divBdr>
                    </w:div>
                  </w:divsChild>
                </w:div>
                <w:div w:id="438255581">
                  <w:marLeft w:val="0"/>
                  <w:marRight w:val="0"/>
                  <w:marTop w:val="0"/>
                  <w:marBottom w:val="0"/>
                  <w:divBdr>
                    <w:top w:val="none" w:sz="0" w:space="0" w:color="auto"/>
                    <w:left w:val="none" w:sz="0" w:space="0" w:color="auto"/>
                    <w:bottom w:val="none" w:sz="0" w:space="0" w:color="auto"/>
                    <w:right w:val="none" w:sz="0" w:space="0" w:color="auto"/>
                  </w:divBdr>
                  <w:divsChild>
                    <w:div w:id="703478712">
                      <w:marLeft w:val="0"/>
                      <w:marRight w:val="0"/>
                      <w:marTop w:val="0"/>
                      <w:marBottom w:val="0"/>
                      <w:divBdr>
                        <w:top w:val="none" w:sz="0" w:space="0" w:color="auto"/>
                        <w:left w:val="none" w:sz="0" w:space="0" w:color="auto"/>
                        <w:bottom w:val="none" w:sz="0" w:space="0" w:color="auto"/>
                        <w:right w:val="none" w:sz="0" w:space="0" w:color="auto"/>
                      </w:divBdr>
                    </w:div>
                  </w:divsChild>
                </w:div>
                <w:div w:id="860432687">
                  <w:marLeft w:val="0"/>
                  <w:marRight w:val="0"/>
                  <w:marTop w:val="0"/>
                  <w:marBottom w:val="0"/>
                  <w:divBdr>
                    <w:top w:val="none" w:sz="0" w:space="0" w:color="auto"/>
                    <w:left w:val="none" w:sz="0" w:space="0" w:color="auto"/>
                    <w:bottom w:val="none" w:sz="0" w:space="0" w:color="auto"/>
                    <w:right w:val="none" w:sz="0" w:space="0" w:color="auto"/>
                  </w:divBdr>
                  <w:divsChild>
                    <w:div w:id="610405041">
                      <w:marLeft w:val="0"/>
                      <w:marRight w:val="0"/>
                      <w:marTop w:val="0"/>
                      <w:marBottom w:val="0"/>
                      <w:divBdr>
                        <w:top w:val="none" w:sz="0" w:space="0" w:color="auto"/>
                        <w:left w:val="none" w:sz="0" w:space="0" w:color="auto"/>
                        <w:bottom w:val="none" w:sz="0" w:space="0" w:color="auto"/>
                        <w:right w:val="none" w:sz="0" w:space="0" w:color="auto"/>
                      </w:divBdr>
                    </w:div>
                  </w:divsChild>
                </w:div>
                <w:div w:id="1149400664">
                  <w:marLeft w:val="0"/>
                  <w:marRight w:val="0"/>
                  <w:marTop w:val="0"/>
                  <w:marBottom w:val="0"/>
                  <w:divBdr>
                    <w:top w:val="none" w:sz="0" w:space="0" w:color="auto"/>
                    <w:left w:val="none" w:sz="0" w:space="0" w:color="auto"/>
                    <w:bottom w:val="none" w:sz="0" w:space="0" w:color="auto"/>
                    <w:right w:val="none" w:sz="0" w:space="0" w:color="auto"/>
                  </w:divBdr>
                  <w:divsChild>
                    <w:div w:id="99229937">
                      <w:marLeft w:val="0"/>
                      <w:marRight w:val="0"/>
                      <w:marTop w:val="0"/>
                      <w:marBottom w:val="0"/>
                      <w:divBdr>
                        <w:top w:val="none" w:sz="0" w:space="0" w:color="auto"/>
                        <w:left w:val="none" w:sz="0" w:space="0" w:color="auto"/>
                        <w:bottom w:val="none" w:sz="0" w:space="0" w:color="auto"/>
                        <w:right w:val="none" w:sz="0" w:space="0" w:color="auto"/>
                      </w:divBdr>
                    </w:div>
                  </w:divsChild>
                </w:div>
                <w:div w:id="903877325">
                  <w:marLeft w:val="0"/>
                  <w:marRight w:val="0"/>
                  <w:marTop w:val="0"/>
                  <w:marBottom w:val="0"/>
                  <w:divBdr>
                    <w:top w:val="none" w:sz="0" w:space="0" w:color="auto"/>
                    <w:left w:val="none" w:sz="0" w:space="0" w:color="auto"/>
                    <w:bottom w:val="none" w:sz="0" w:space="0" w:color="auto"/>
                    <w:right w:val="none" w:sz="0" w:space="0" w:color="auto"/>
                  </w:divBdr>
                  <w:divsChild>
                    <w:div w:id="1267427167">
                      <w:marLeft w:val="0"/>
                      <w:marRight w:val="0"/>
                      <w:marTop w:val="0"/>
                      <w:marBottom w:val="0"/>
                      <w:divBdr>
                        <w:top w:val="none" w:sz="0" w:space="0" w:color="auto"/>
                        <w:left w:val="none" w:sz="0" w:space="0" w:color="auto"/>
                        <w:bottom w:val="none" w:sz="0" w:space="0" w:color="auto"/>
                        <w:right w:val="none" w:sz="0" w:space="0" w:color="auto"/>
                      </w:divBdr>
                    </w:div>
                    <w:div w:id="1251815934">
                      <w:marLeft w:val="0"/>
                      <w:marRight w:val="0"/>
                      <w:marTop w:val="0"/>
                      <w:marBottom w:val="0"/>
                      <w:divBdr>
                        <w:top w:val="none" w:sz="0" w:space="0" w:color="auto"/>
                        <w:left w:val="none" w:sz="0" w:space="0" w:color="auto"/>
                        <w:bottom w:val="none" w:sz="0" w:space="0" w:color="auto"/>
                        <w:right w:val="none" w:sz="0" w:space="0" w:color="auto"/>
                      </w:divBdr>
                    </w:div>
                    <w:div w:id="1951818087">
                      <w:marLeft w:val="0"/>
                      <w:marRight w:val="0"/>
                      <w:marTop w:val="0"/>
                      <w:marBottom w:val="0"/>
                      <w:divBdr>
                        <w:top w:val="none" w:sz="0" w:space="0" w:color="auto"/>
                        <w:left w:val="none" w:sz="0" w:space="0" w:color="auto"/>
                        <w:bottom w:val="none" w:sz="0" w:space="0" w:color="auto"/>
                        <w:right w:val="none" w:sz="0" w:space="0" w:color="auto"/>
                      </w:divBdr>
                    </w:div>
                    <w:div w:id="144981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668184">
          <w:marLeft w:val="0"/>
          <w:marRight w:val="0"/>
          <w:marTop w:val="0"/>
          <w:marBottom w:val="0"/>
          <w:divBdr>
            <w:top w:val="none" w:sz="0" w:space="0" w:color="auto"/>
            <w:left w:val="none" w:sz="0" w:space="0" w:color="auto"/>
            <w:bottom w:val="none" w:sz="0" w:space="0" w:color="auto"/>
            <w:right w:val="none" w:sz="0" w:space="0" w:color="auto"/>
          </w:divBdr>
        </w:div>
      </w:divsChild>
    </w:div>
    <w:div w:id="133453505">
      <w:bodyDiv w:val="1"/>
      <w:marLeft w:val="0"/>
      <w:marRight w:val="0"/>
      <w:marTop w:val="0"/>
      <w:marBottom w:val="0"/>
      <w:divBdr>
        <w:top w:val="none" w:sz="0" w:space="0" w:color="auto"/>
        <w:left w:val="none" w:sz="0" w:space="0" w:color="auto"/>
        <w:bottom w:val="none" w:sz="0" w:space="0" w:color="auto"/>
        <w:right w:val="none" w:sz="0" w:space="0" w:color="auto"/>
      </w:divBdr>
    </w:div>
    <w:div w:id="141891555">
      <w:bodyDiv w:val="1"/>
      <w:marLeft w:val="0"/>
      <w:marRight w:val="0"/>
      <w:marTop w:val="0"/>
      <w:marBottom w:val="0"/>
      <w:divBdr>
        <w:top w:val="none" w:sz="0" w:space="0" w:color="auto"/>
        <w:left w:val="none" w:sz="0" w:space="0" w:color="auto"/>
        <w:bottom w:val="none" w:sz="0" w:space="0" w:color="auto"/>
        <w:right w:val="none" w:sz="0" w:space="0" w:color="auto"/>
      </w:divBdr>
    </w:div>
    <w:div w:id="160588569">
      <w:bodyDiv w:val="1"/>
      <w:marLeft w:val="0"/>
      <w:marRight w:val="0"/>
      <w:marTop w:val="0"/>
      <w:marBottom w:val="0"/>
      <w:divBdr>
        <w:top w:val="none" w:sz="0" w:space="0" w:color="auto"/>
        <w:left w:val="none" w:sz="0" w:space="0" w:color="auto"/>
        <w:bottom w:val="none" w:sz="0" w:space="0" w:color="auto"/>
        <w:right w:val="none" w:sz="0" w:space="0" w:color="auto"/>
      </w:divBdr>
    </w:div>
    <w:div w:id="198595767">
      <w:bodyDiv w:val="1"/>
      <w:marLeft w:val="0"/>
      <w:marRight w:val="0"/>
      <w:marTop w:val="0"/>
      <w:marBottom w:val="0"/>
      <w:divBdr>
        <w:top w:val="none" w:sz="0" w:space="0" w:color="auto"/>
        <w:left w:val="none" w:sz="0" w:space="0" w:color="auto"/>
        <w:bottom w:val="none" w:sz="0" w:space="0" w:color="auto"/>
        <w:right w:val="none" w:sz="0" w:space="0" w:color="auto"/>
      </w:divBdr>
    </w:div>
    <w:div w:id="226310004">
      <w:bodyDiv w:val="1"/>
      <w:marLeft w:val="0"/>
      <w:marRight w:val="0"/>
      <w:marTop w:val="0"/>
      <w:marBottom w:val="0"/>
      <w:divBdr>
        <w:top w:val="none" w:sz="0" w:space="0" w:color="auto"/>
        <w:left w:val="none" w:sz="0" w:space="0" w:color="auto"/>
        <w:bottom w:val="none" w:sz="0" w:space="0" w:color="auto"/>
        <w:right w:val="none" w:sz="0" w:space="0" w:color="auto"/>
      </w:divBdr>
    </w:div>
    <w:div w:id="253825455">
      <w:bodyDiv w:val="1"/>
      <w:marLeft w:val="0"/>
      <w:marRight w:val="0"/>
      <w:marTop w:val="0"/>
      <w:marBottom w:val="0"/>
      <w:divBdr>
        <w:top w:val="none" w:sz="0" w:space="0" w:color="auto"/>
        <w:left w:val="none" w:sz="0" w:space="0" w:color="auto"/>
        <w:bottom w:val="none" w:sz="0" w:space="0" w:color="auto"/>
        <w:right w:val="none" w:sz="0" w:space="0" w:color="auto"/>
      </w:divBdr>
    </w:div>
    <w:div w:id="290596651">
      <w:bodyDiv w:val="1"/>
      <w:marLeft w:val="0"/>
      <w:marRight w:val="0"/>
      <w:marTop w:val="0"/>
      <w:marBottom w:val="0"/>
      <w:divBdr>
        <w:top w:val="none" w:sz="0" w:space="0" w:color="auto"/>
        <w:left w:val="none" w:sz="0" w:space="0" w:color="auto"/>
        <w:bottom w:val="none" w:sz="0" w:space="0" w:color="auto"/>
        <w:right w:val="none" w:sz="0" w:space="0" w:color="auto"/>
      </w:divBdr>
    </w:div>
    <w:div w:id="342241627">
      <w:bodyDiv w:val="1"/>
      <w:marLeft w:val="0"/>
      <w:marRight w:val="0"/>
      <w:marTop w:val="0"/>
      <w:marBottom w:val="0"/>
      <w:divBdr>
        <w:top w:val="none" w:sz="0" w:space="0" w:color="auto"/>
        <w:left w:val="none" w:sz="0" w:space="0" w:color="auto"/>
        <w:bottom w:val="none" w:sz="0" w:space="0" w:color="auto"/>
        <w:right w:val="none" w:sz="0" w:space="0" w:color="auto"/>
      </w:divBdr>
    </w:div>
    <w:div w:id="344358723">
      <w:bodyDiv w:val="1"/>
      <w:marLeft w:val="0"/>
      <w:marRight w:val="0"/>
      <w:marTop w:val="0"/>
      <w:marBottom w:val="0"/>
      <w:divBdr>
        <w:top w:val="none" w:sz="0" w:space="0" w:color="auto"/>
        <w:left w:val="none" w:sz="0" w:space="0" w:color="auto"/>
        <w:bottom w:val="none" w:sz="0" w:space="0" w:color="auto"/>
        <w:right w:val="none" w:sz="0" w:space="0" w:color="auto"/>
      </w:divBdr>
    </w:div>
    <w:div w:id="363556095">
      <w:bodyDiv w:val="1"/>
      <w:marLeft w:val="0"/>
      <w:marRight w:val="0"/>
      <w:marTop w:val="0"/>
      <w:marBottom w:val="0"/>
      <w:divBdr>
        <w:top w:val="none" w:sz="0" w:space="0" w:color="auto"/>
        <w:left w:val="none" w:sz="0" w:space="0" w:color="auto"/>
        <w:bottom w:val="none" w:sz="0" w:space="0" w:color="auto"/>
        <w:right w:val="none" w:sz="0" w:space="0" w:color="auto"/>
      </w:divBdr>
    </w:div>
    <w:div w:id="366374541">
      <w:bodyDiv w:val="1"/>
      <w:marLeft w:val="0"/>
      <w:marRight w:val="0"/>
      <w:marTop w:val="0"/>
      <w:marBottom w:val="0"/>
      <w:divBdr>
        <w:top w:val="none" w:sz="0" w:space="0" w:color="auto"/>
        <w:left w:val="none" w:sz="0" w:space="0" w:color="auto"/>
        <w:bottom w:val="none" w:sz="0" w:space="0" w:color="auto"/>
        <w:right w:val="none" w:sz="0" w:space="0" w:color="auto"/>
      </w:divBdr>
    </w:div>
    <w:div w:id="366639581">
      <w:bodyDiv w:val="1"/>
      <w:marLeft w:val="0"/>
      <w:marRight w:val="0"/>
      <w:marTop w:val="0"/>
      <w:marBottom w:val="0"/>
      <w:divBdr>
        <w:top w:val="none" w:sz="0" w:space="0" w:color="auto"/>
        <w:left w:val="none" w:sz="0" w:space="0" w:color="auto"/>
        <w:bottom w:val="none" w:sz="0" w:space="0" w:color="auto"/>
        <w:right w:val="none" w:sz="0" w:space="0" w:color="auto"/>
      </w:divBdr>
    </w:div>
    <w:div w:id="392429831">
      <w:bodyDiv w:val="1"/>
      <w:marLeft w:val="0"/>
      <w:marRight w:val="0"/>
      <w:marTop w:val="0"/>
      <w:marBottom w:val="0"/>
      <w:divBdr>
        <w:top w:val="none" w:sz="0" w:space="0" w:color="auto"/>
        <w:left w:val="none" w:sz="0" w:space="0" w:color="auto"/>
        <w:bottom w:val="none" w:sz="0" w:space="0" w:color="auto"/>
        <w:right w:val="none" w:sz="0" w:space="0" w:color="auto"/>
      </w:divBdr>
    </w:div>
    <w:div w:id="395592695">
      <w:bodyDiv w:val="1"/>
      <w:marLeft w:val="0"/>
      <w:marRight w:val="0"/>
      <w:marTop w:val="0"/>
      <w:marBottom w:val="0"/>
      <w:divBdr>
        <w:top w:val="none" w:sz="0" w:space="0" w:color="auto"/>
        <w:left w:val="none" w:sz="0" w:space="0" w:color="auto"/>
        <w:bottom w:val="none" w:sz="0" w:space="0" w:color="auto"/>
        <w:right w:val="none" w:sz="0" w:space="0" w:color="auto"/>
      </w:divBdr>
    </w:div>
    <w:div w:id="417137386">
      <w:bodyDiv w:val="1"/>
      <w:marLeft w:val="0"/>
      <w:marRight w:val="0"/>
      <w:marTop w:val="0"/>
      <w:marBottom w:val="0"/>
      <w:divBdr>
        <w:top w:val="none" w:sz="0" w:space="0" w:color="auto"/>
        <w:left w:val="none" w:sz="0" w:space="0" w:color="auto"/>
        <w:bottom w:val="none" w:sz="0" w:space="0" w:color="auto"/>
        <w:right w:val="none" w:sz="0" w:space="0" w:color="auto"/>
      </w:divBdr>
    </w:div>
    <w:div w:id="421756305">
      <w:bodyDiv w:val="1"/>
      <w:marLeft w:val="0"/>
      <w:marRight w:val="0"/>
      <w:marTop w:val="0"/>
      <w:marBottom w:val="0"/>
      <w:divBdr>
        <w:top w:val="none" w:sz="0" w:space="0" w:color="auto"/>
        <w:left w:val="none" w:sz="0" w:space="0" w:color="auto"/>
        <w:bottom w:val="none" w:sz="0" w:space="0" w:color="auto"/>
        <w:right w:val="none" w:sz="0" w:space="0" w:color="auto"/>
      </w:divBdr>
    </w:div>
    <w:div w:id="431171439">
      <w:bodyDiv w:val="1"/>
      <w:marLeft w:val="0"/>
      <w:marRight w:val="0"/>
      <w:marTop w:val="0"/>
      <w:marBottom w:val="0"/>
      <w:divBdr>
        <w:top w:val="none" w:sz="0" w:space="0" w:color="auto"/>
        <w:left w:val="none" w:sz="0" w:space="0" w:color="auto"/>
        <w:bottom w:val="none" w:sz="0" w:space="0" w:color="auto"/>
        <w:right w:val="none" w:sz="0" w:space="0" w:color="auto"/>
      </w:divBdr>
    </w:div>
    <w:div w:id="435374163">
      <w:bodyDiv w:val="1"/>
      <w:marLeft w:val="0"/>
      <w:marRight w:val="0"/>
      <w:marTop w:val="0"/>
      <w:marBottom w:val="0"/>
      <w:divBdr>
        <w:top w:val="none" w:sz="0" w:space="0" w:color="auto"/>
        <w:left w:val="none" w:sz="0" w:space="0" w:color="auto"/>
        <w:bottom w:val="none" w:sz="0" w:space="0" w:color="auto"/>
        <w:right w:val="none" w:sz="0" w:space="0" w:color="auto"/>
      </w:divBdr>
    </w:div>
    <w:div w:id="489759032">
      <w:bodyDiv w:val="1"/>
      <w:marLeft w:val="0"/>
      <w:marRight w:val="0"/>
      <w:marTop w:val="0"/>
      <w:marBottom w:val="0"/>
      <w:divBdr>
        <w:top w:val="none" w:sz="0" w:space="0" w:color="auto"/>
        <w:left w:val="none" w:sz="0" w:space="0" w:color="auto"/>
        <w:bottom w:val="none" w:sz="0" w:space="0" w:color="auto"/>
        <w:right w:val="none" w:sz="0" w:space="0" w:color="auto"/>
      </w:divBdr>
    </w:div>
    <w:div w:id="536624281">
      <w:bodyDiv w:val="1"/>
      <w:marLeft w:val="0"/>
      <w:marRight w:val="0"/>
      <w:marTop w:val="0"/>
      <w:marBottom w:val="0"/>
      <w:divBdr>
        <w:top w:val="none" w:sz="0" w:space="0" w:color="auto"/>
        <w:left w:val="none" w:sz="0" w:space="0" w:color="auto"/>
        <w:bottom w:val="none" w:sz="0" w:space="0" w:color="auto"/>
        <w:right w:val="none" w:sz="0" w:space="0" w:color="auto"/>
      </w:divBdr>
    </w:div>
    <w:div w:id="539437417">
      <w:bodyDiv w:val="1"/>
      <w:marLeft w:val="0"/>
      <w:marRight w:val="0"/>
      <w:marTop w:val="0"/>
      <w:marBottom w:val="0"/>
      <w:divBdr>
        <w:top w:val="none" w:sz="0" w:space="0" w:color="auto"/>
        <w:left w:val="none" w:sz="0" w:space="0" w:color="auto"/>
        <w:bottom w:val="none" w:sz="0" w:space="0" w:color="auto"/>
        <w:right w:val="none" w:sz="0" w:space="0" w:color="auto"/>
      </w:divBdr>
    </w:div>
    <w:div w:id="568073622">
      <w:bodyDiv w:val="1"/>
      <w:marLeft w:val="0"/>
      <w:marRight w:val="0"/>
      <w:marTop w:val="0"/>
      <w:marBottom w:val="0"/>
      <w:divBdr>
        <w:top w:val="none" w:sz="0" w:space="0" w:color="auto"/>
        <w:left w:val="none" w:sz="0" w:space="0" w:color="auto"/>
        <w:bottom w:val="none" w:sz="0" w:space="0" w:color="auto"/>
        <w:right w:val="none" w:sz="0" w:space="0" w:color="auto"/>
      </w:divBdr>
    </w:div>
    <w:div w:id="642586008">
      <w:bodyDiv w:val="1"/>
      <w:marLeft w:val="0"/>
      <w:marRight w:val="0"/>
      <w:marTop w:val="0"/>
      <w:marBottom w:val="0"/>
      <w:divBdr>
        <w:top w:val="none" w:sz="0" w:space="0" w:color="auto"/>
        <w:left w:val="none" w:sz="0" w:space="0" w:color="auto"/>
        <w:bottom w:val="none" w:sz="0" w:space="0" w:color="auto"/>
        <w:right w:val="none" w:sz="0" w:space="0" w:color="auto"/>
      </w:divBdr>
    </w:div>
    <w:div w:id="655261578">
      <w:bodyDiv w:val="1"/>
      <w:marLeft w:val="0"/>
      <w:marRight w:val="0"/>
      <w:marTop w:val="0"/>
      <w:marBottom w:val="0"/>
      <w:divBdr>
        <w:top w:val="none" w:sz="0" w:space="0" w:color="auto"/>
        <w:left w:val="none" w:sz="0" w:space="0" w:color="auto"/>
        <w:bottom w:val="none" w:sz="0" w:space="0" w:color="auto"/>
        <w:right w:val="none" w:sz="0" w:space="0" w:color="auto"/>
      </w:divBdr>
    </w:div>
    <w:div w:id="727728635">
      <w:bodyDiv w:val="1"/>
      <w:marLeft w:val="0"/>
      <w:marRight w:val="0"/>
      <w:marTop w:val="0"/>
      <w:marBottom w:val="0"/>
      <w:divBdr>
        <w:top w:val="none" w:sz="0" w:space="0" w:color="auto"/>
        <w:left w:val="none" w:sz="0" w:space="0" w:color="auto"/>
        <w:bottom w:val="none" w:sz="0" w:space="0" w:color="auto"/>
        <w:right w:val="none" w:sz="0" w:space="0" w:color="auto"/>
      </w:divBdr>
    </w:div>
    <w:div w:id="752239782">
      <w:bodyDiv w:val="1"/>
      <w:marLeft w:val="0"/>
      <w:marRight w:val="0"/>
      <w:marTop w:val="0"/>
      <w:marBottom w:val="0"/>
      <w:divBdr>
        <w:top w:val="none" w:sz="0" w:space="0" w:color="auto"/>
        <w:left w:val="none" w:sz="0" w:space="0" w:color="auto"/>
        <w:bottom w:val="none" w:sz="0" w:space="0" w:color="auto"/>
        <w:right w:val="none" w:sz="0" w:space="0" w:color="auto"/>
      </w:divBdr>
      <w:divsChild>
        <w:div w:id="1176991591">
          <w:marLeft w:val="0"/>
          <w:marRight w:val="0"/>
          <w:marTop w:val="0"/>
          <w:marBottom w:val="0"/>
          <w:divBdr>
            <w:top w:val="none" w:sz="0" w:space="0" w:color="auto"/>
            <w:left w:val="none" w:sz="0" w:space="0" w:color="auto"/>
            <w:bottom w:val="none" w:sz="0" w:space="0" w:color="auto"/>
            <w:right w:val="none" w:sz="0" w:space="0" w:color="auto"/>
          </w:divBdr>
          <w:divsChild>
            <w:div w:id="1276444870">
              <w:marLeft w:val="-75"/>
              <w:marRight w:val="0"/>
              <w:marTop w:val="30"/>
              <w:marBottom w:val="30"/>
              <w:divBdr>
                <w:top w:val="none" w:sz="0" w:space="0" w:color="auto"/>
                <w:left w:val="none" w:sz="0" w:space="0" w:color="auto"/>
                <w:bottom w:val="none" w:sz="0" w:space="0" w:color="auto"/>
                <w:right w:val="none" w:sz="0" w:space="0" w:color="auto"/>
              </w:divBdr>
              <w:divsChild>
                <w:div w:id="1616252021">
                  <w:marLeft w:val="0"/>
                  <w:marRight w:val="0"/>
                  <w:marTop w:val="0"/>
                  <w:marBottom w:val="0"/>
                  <w:divBdr>
                    <w:top w:val="none" w:sz="0" w:space="0" w:color="auto"/>
                    <w:left w:val="none" w:sz="0" w:space="0" w:color="auto"/>
                    <w:bottom w:val="none" w:sz="0" w:space="0" w:color="auto"/>
                    <w:right w:val="none" w:sz="0" w:space="0" w:color="auto"/>
                  </w:divBdr>
                  <w:divsChild>
                    <w:div w:id="53820262">
                      <w:marLeft w:val="0"/>
                      <w:marRight w:val="0"/>
                      <w:marTop w:val="0"/>
                      <w:marBottom w:val="0"/>
                      <w:divBdr>
                        <w:top w:val="none" w:sz="0" w:space="0" w:color="auto"/>
                        <w:left w:val="none" w:sz="0" w:space="0" w:color="auto"/>
                        <w:bottom w:val="none" w:sz="0" w:space="0" w:color="auto"/>
                        <w:right w:val="none" w:sz="0" w:space="0" w:color="auto"/>
                      </w:divBdr>
                    </w:div>
                  </w:divsChild>
                </w:div>
                <w:div w:id="361059287">
                  <w:marLeft w:val="0"/>
                  <w:marRight w:val="0"/>
                  <w:marTop w:val="0"/>
                  <w:marBottom w:val="0"/>
                  <w:divBdr>
                    <w:top w:val="none" w:sz="0" w:space="0" w:color="auto"/>
                    <w:left w:val="none" w:sz="0" w:space="0" w:color="auto"/>
                    <w:bottom w:val="none" w:sz="0" w:space="0" w:color="auto"/>
                    <w:right w:val="none" w:sz="0" w:space="0" w:color="auto"/>
                  </w:divBdr>
                  <w:divsChild>
                    <w:div w:id="2094663881">
                      <w:marLeft w:val="0"/>
                      <w:marRight w:val="0"/>
                      <w:marTop w:val="0"/>
                      <w:marBottom w:val="0"/>
                      <w:divBdr>
                        <w:top w:val="none" w:sz="0" w:space="0" w:color="auto"/>
                        <w:left w:val="none" w:sz="0" w:space="0" w:color="auto"/>
                        <w:bottom w:val="none" w:sz="0" w:space="0" w:color="auto"/>
                        <w:right w:val="none" w:sz="0" w:space="0" w:color="auto"/>
                      </w:divBdr>
                    </w:div>
                  </w:divsChild>
                </w:div>
                <w:div w:id="785734771">
                  <w:marLeft w:val="0"/>
                  <w:marRight w:val="0"/>
                  <w:marTop w:val="0"/>
                  <w:marBottom w:val="0"/>
                  <w:divBdr>
                    <w:top w:val="none" w:sz="0" w:space="0" w:color="auto"/>
                    <w:left w:val="none" w:sz="0" w:space="0" w:color="auto"/>
                    <w:bottom w:val="none" w:sz="0" w:space="0" w:color="auto"/>
                    <w:right w:val="none" w:sz="0" w:space="0" w:color="auto"/>
                  </w:divBdr>
                  <w:divsChild>
                    <w:div w:id="2126540609">
                      <w:marLeft w:val="0"/>
                      <w:marRight w:val="0"/>
                      <w:marTop w:val="0"/>
                      <w:marBottom w:val="0"/>
                      <w:divBdr>
                        <w:top w:val="none" w:sz="0" w:space="0" w:color="auto"/>
                        <w:left w:val="none" w:sz="0" w:space="0" w:color="auto"/>
                        <w:bottom w:val="none" w:sz="0" w:space="0" w:color="auto"/>
                        <w:right w:val="none" w:sz="0" w:space="0" w:color="auto"/>
                      </w:divBdr>
                    </w:div>
                  </w:divsChild>
                </w:div>
                <w:div w:id="1831407220">
                  <w:marLeft w:val="0"/>
                  <w:marRight w:val="0"/>
                  <w:marTop w:val="0"/>
                  <w:marBottom w:val="0"/>
                  <w:divBdr>
                    <w:top w:val="none" w:sz="0" w:space="0" w:color="auto"/>
                    <w:left w:val="none" w:sz="0" w:space="0" w:color="auto"/>
                    <w:bottom w:val="none" w:sz="0" w:space="0" w:color="auto"/>
                    <w:right w:val="none" w:sz="0" w:space="0" w:color="auto"/>
                  </w:divBdr>
                  <w:divsChild>
                    <w:div w:id="1372344832">
                      <w:marLeft w:val="0"/>
                      <w:marRight w:val="0"/>
                      <w:marTop w:val="0"/>
                      <w:marBottom w:val="0"/>
                      <w:divBdr>
                        <w:top w:val="none" w:sz="0" w:space="0" w:color="auto"/>
                        <w:left w:val="none" w:sz="0" w:space="0" w:color="auto"/>
                        <w:bottom w:val="none" w:sz="0" w:space="0" w:color="auto"/>
                        <w:right w:val="none" w:sz="0" w:space="0" w:color="auto"/>
                      </w:divBdr>
                    </w:div>
                  </w:divsChild>
                </w:div>
                <w:div w:id="740450097">
                  <w:marLeft w:val="0"/>
                  <w:marRight w:val="0"/>
                  <w:marTop w:val="0"/>
                  <w:marBottom w:val="0"/>
                  <w:divBdr>
                    <w:top w:val="none" w:sz="0" w:space="0" w:color="auto"/>
                    <w:left w:val="none" w:sz="0" w:space="0" w:color="auto"/>
                    <w:bottom w:val="none" w:sz="0" w:space="0" w:color="auto"/>
                    <w:right w:val="none" w:sz="0" w:space="0" w:color="auto"/>
                  </w:divBdr>
                  <w:divsChild>
                    <w:div w:id="266743535">
                      <w:marLeft w:val="0"/>
                      <w:marRight w:val="0"/>
                      <w:marTop w:val="0"/>
                      <w:marBottom w:val="0"/>
                      <w:divBdr>
                        <w:top w:val="none" w:sz="0" w:space="0" w:color="auto"/>
                        <w:left w:val="none" w:sz="0" w:space="0" w:color="auto"/>
                        <w:bottom w:val="none" w:sz="0" w:space="0" w:color="auto"/>
                        <w:right w:val="none" w:sz="0" w:space="0" w:color="auto"/>
                      </w:divBdr>
                    </w:div>
                  </w:divsChild>
                </w:div>
                <w:div w:id="283584056">
                  <w:marLeft w:val="0"/>
                  <w:marRight w:val="0"/>
                  <w:marTop w:val="0"/>
                  <w:marBottom w:val="0"/>
                  <w:divBdr>
                    <w:top w:val="none" w:sz="0" w:space="0" w:color="auto"/>
                    <w:left w:val="none" w:sz="0" w:space="0" w:color="auto"/>
                    <w:bottom w:val="none" w:sz="0" w:space="0" w:color="auto"/>
                    <w:right w:val="none" w:sz="0" w:space="0" w:color="auto"/>
                  </w:divBdr>
                  <w:divsChild>
                    <w:div w:id="2137480372">
                      <w:marLeft w:val="0"/>
                      <w:marRight w:val="0"/>
                      <w:marTop w:val="0"/>
                      <w:marBottom w:val="0"/>
                      <w:divBdr>
                        <w:top w:val="none" w:sz="0" w:space="0" w:color="auto"/>
                        <w:left w:val="none" w:sz="0" w:space="0" w:color="auto"/>
                        <w:bottom w:val="none" w:sz="0" w:space="0" w:color="auto"/>
                        <w:right w:val="none" w:sz="0" w:space="0" w:color="auto"/>
                      </w:divBdr>
                    </w:div>
                  </w:divsChild>
                </w:div>
                <w:div w:id="410468583">
                  <w:marLeft w:val="0"/>
                  <w:marRight w:val="0"/>
                  <w:marTop w:val="0"/>
                  <w:marBottom w:val="0"/>
                  <w:divBdr>
                    <w:top w:val="none" w:sz="0" w:space="0" w:color="auto"/>
                    <w:left w:val="none" w:sz="0" w:space="0" w:color="auto"/>
                    <w:bottom w:val="none" w:sz="0" w:space="0" w:color="auto"/>
                    <w:right w:val="none" w:sz="0" w:space="0" w:color="auto"/>
                  </w:divBdr>
                  <w:divsChild>
                    <w:div w:id="946162837">
                      <w:marLeft w:val="0"/>
                      <w:marRight w:val="0"/>
                      <w:marTop w:val="0"/>
                      <w:marBottom w:val="0"/>
                      <w:divBdr>
                        <w:top w:val="none" w:sz="0" w:space="0" w:color="auto"/>
                        <w:left w:val="none" w:sz="0" w:space="0" w:color="auto"/>
                        <w:bottom w:val="none" w:sz="0" w:space="0" w:color="auto"/>
                        <w:right w:val="none" w:sz="0" w:space="0" w:color="auto"/>
                      </w:divBdr>
                    </w:div>
                  </w:divsChild>
                </w:div>
                <w:div w:id="123735739">
                  <w:marLeft w:val="0"/>
                  <w:marRight w:val="0"/>
                  <w:marTop w:val="0"/>
                  <w:marBottom w:val="0"/>
                  <w:divBdr>
                    <w:top w:val="none" w:sz="0" w:space="0" w:color="auto"/>
                    <w:left w:val="none" w:sz="0" w:space="0" w:color="auto"/>
                    <w:bottom w:val="none" w:sz="0" w:space="0" w:color="auto"/>
                    <w:right w:val="none" w:sz="0" w:space="0" w:color="auto"/>
                  </w:divBdr>
                  <w:divsChild>
                    <w:div w:id="136265631">
                      <w:marLeft w:val="0"/>
                      <w:marRight w:val="0"/>
                      <w:marTop w:val="0"/>
                      <w:marBottom w:val="0"/>
                      <w:divBdr>
                        <w:top w:val="none" w:sz="0" w:space="0" w:color="auto"/>
                        <w:left w:val="none" w:sz="0" w:space="0" w:color="auto"/>
                        <w:bottom w:val="none" w:sz="0" w:space="0" w:color="auto"/>
                        <w:right w:val="none" w:sz="0" w:space="0" w:color="auto"/>
                      </w:divBdr>
                    </w:div>
                    <w:div w:id="1487287109">
                      <w:marLeft w:val="0"/>
                      <w:marRight w:val="0"/>
                      <w:marTop w:val="0"/>
                      <w:marBottom w:val="0"/>
                      <w:divBdr>
                        <w:top w:val="none" w:sz="0" w:space="0" w:color="auto"/>
                        <w:left w:val="none" w:sz="0" w:space="0" w:color="auto"/>
                        <w:bottom w:val="none" w:sz="0" w:space="0" w:color="auto"/>
                        <w:right w:val="none" w:sz="0" w:space="0" w:color="auto"/>
                      </w:divBdr>
                    </w:div>
                    <w:div w:id="1868177934">
                      <w:marLeft w:val="0"/>
                      <w:marRight w:val="0"/>
                      <w:marTop w:val="0"/>
                      <w:marBottom w:val="0"/>
                      <w:divBdr>
                        <w:top w:val="none" w:sz="0" w:space="0" w:color="auto"/>
                        <w:left w:val="none" w:sz="0" w:space="0" w:color="auto"/>
                        <w:bottom w:val="none" w:sz="0" w:space="0" w:color="auto"/>
                        <w:right w:val="none" w:sz="0" w:space="0" w:color="auto"/>
                      </w:divBdr>
                    </w:div>
                    <w:div w:id="1974554918">
                      <w:marLeft w:val="0"/>
                      <w:marRight w:val="0"/>
                      <w:marTop w:val="0"/>
                      <w:marBottom w:val="0"/>
                      <w:divBdr>
                        <w:top w:val="none" w:sz="0" w:space="0" w:color="auto"/>
                        <w:left w:val="none" w:sz="0" w:space="0" w:color="auto"/>
                        <w:bottom w:val="none" w:sz="0" w:space="0" w:color="auto"/>
                        <w:right w:val="none" w:sz="0" w:space="0" w:color="auto"/>
                      </w:divBdr>
                    </w:div>
                    <w:div w:id="832992707">
                      <w:marLeft w:val="0"/>
                      <w:marRight w:val="0"/>
                      <w:marTop w:val="0"/>
                      <w:marBottom w:val="0"/>
                      <w:divBdr>
                        <w:top w:val="none" w:sz="0" w:space="0" w:color="auto"/>
                        <w:left w:val="none" w:sz="0" w:space="0" w:color="auto"/>
                        <w:bottom w:val="none" w:sz="0" w:space="0" w:color="auto"/>
                        <w:right w:val="none" w:sz="0" w:space="0" w:color="auto"/>
                      </w:divBdr>
                    </w:div>
                    <w:div w:id="1672679258">
                      <w:marLeft w:val="0"/>
                      <w:marRight w:val="0"/>
                      <w:marTop w:val="0"/>
                      <w:marBottom w:val="0"/>
                      <w:divBdr>
                        <w:top w:val="none" w:sz="0" w:space="0" w:color="auto"/>
                        <w:left w:val="none" w:sz="0" w:space="0" w:color="auto"/>
                        <w:bottom w:val="none" w:sz="0" w:space="0" w:color="auto"/>
                        <w:right w:val="none" w:sz="0" w:space="0" w:color="auto"/>
                      </w:divBdr>
                    </w:div>
                    <w:div w:id="2143032822">
                      <w:marLeft w:val="0"/>
                      <w:marRight w:val="0"/>
                      <w:marTop w:val="0"/>
                      <w:marBottom w:val="0"/>
                      <w:divBdr>
                        <w:top w:val="none" w:sz="0" w:space="0" w:color="auto"/>
                        <w:left w:val="none" w:sz="0" w:space="0" w:color="auto"/>
                        <w:bottom w:val="none" w:sz="0" w:space="0" w:color="auto"/>
                        <w:right w:val="none" w:sz="0" w:space="0" w:color="auto"/>
                      </w:divBdr>
                    </w:div>
                    <w:div w:id="173158220">
                      <w:marLeft w:val="0"/>
                      <w:marRight w:val="0"/>
                      <w:marTop w:val="0"/>
                      <w:marBottom w:val="0"/>
                      <w:divBdr>
                        <w:top w:val="none" w:sz="0" w:space="0" w:color="auto"/>
                        <w:left w:val="none" w:sz="0" w:space="0" w:color="auto"/>
                        <w:bottom w:val="none" w:sz="0" w:space="0" w:color="auto"/>
                        <w:right w:val="none" w:sz="0" w:space="0" w:color="auto"/>
                      </w:divBdr>
                    </w:div>
                    <w:div w:id="144783137">
                      <w:marLeft w:val="0"/>
                      <w:marRight w:val="0"/>
                      <w:marTop w:val="0"/>
                      <w:marBottom w:val="0"/>
                      <w:divBdr>
                        <w:top w:val="none" w:sz="0" w:space="0" w:color="auto"/>
                        <w:left w:val="none" w:sz="0" w:space="0" w:color="auto"/>
                        <w:bottom w:val="none" w:sz="0" w:space="0" w:color="auto"/>
                        <w:right w:val="none" w:sz="0" w:space="0" w:color="auto"/>
                      </w:divBdr>
                    </w:div>
                  </w:divsChild>
                </w:div>
                <w:div w:id="126246195">
                  <w:marLeft w:val="0"/>
                  <w:marRight w:val="0"/>
                  <w:marTop w:val="0"/>
                  <w:marBottom w:val="0"/>
                  <w:divBdr>
                    <w:top w:val="none" w:sz="0" w:space="0" w:color="auto"/>
                    <w:left w:val="none" w:sz="0" w:space="0" w:color="auto"/>
                    <w:bottom w:val="none" w:sz="0" w:space="0" w:color="auto"/>
                    <w:right w:val="none" w:sz="0" w:space="0" w:color="auto"/>
                  </w:divBdr>
                  <w:divsChild>
                    <w:div w:id="453259334">
                      <w:marLeft w:val="0"/>
                      <w:marRight w:val="0"/>
                      <w:marTop w:val="0"/>
                      <w:marBottom w:val="0"/>
                      <w:divBdr>
                        <w:top w:val="none" w:sz="0" w:space="0" w:color="auto"/>
                        <w:left w:val="none" w:sz="0" w:space="0" w:color="auto"/>
                        <w:bottom w:val="none" w:sz="0" w:space="0" w:color="auto"/>
                        <w:right w:val="none" w:sz="0" w:space="0" w:color="auto"/>
                      </w:divBdr>
                    </w:div>
                  </w:divsChild>
                </w:div>
                <w:div w:id="1402144361">
                  <w:marLeft w:val="0"/>
                  <w:marRight w:val="0"/>
                  <w:marTop w:val="0"/>
                  <w:marBottom w:val="0"/>
                  <w:divBdr>
                    <w:top w:val="none" w:sz="0" w:space="0" w:color="auto"/>
                    <w:left w:val="none" w:sz="0" w:space="0" w:color="auto"/>
                    <w:bottom w:val="none" w:sz="0" w:space="0" w:color="auto"/>
                    <w:right w:val="none" w:sz="0" w:space="0" w:color="auto"/>
                  </w:divBdr>
                  <w:divsChild>
                    <w:div w:id="99491124">
                      <w:marLeft w:val="0"/>
                      <w:marRight w:val="0"/>
                      <w:marTop w:val="0"/>
                      <w:marBottom w:val="0"/>
                      <w:divBdr>
                        <w:top w:val="none" w:sz="0" w:space="0" w:color="auto"/>
                        <w:left w:val="none" w:sz="0" w:space="0" w:color="auto"/>
                        <w:bottom w:val="none" w:sz="0" w:space="0" w:color="auto"/>
                        <w:right w:val="none" w:sz="0" w:space="0" w:color="auto"/>
                      </w:divBdr>
                    </w:div>
                  </w:divsChild>
                </w:div>
                <w:div w:id="914819194">
                  <w:marLeft w:val="0"/>
                  <w:marRight w:val="0"/>
                  <w:marTop w:val="0"/>
                  <w:marBottom w:val="0"/>
                  <w:divBdr>
                    <w:top w:val="none" w:sz="0" w:space="0" w:color="auto"/>
                    <w:left w:val="none" w:sz="0" w:space="0" w:color="auto"/>
                    <w:bottom w:val="none" w:sz="0" w:space="0" w:color="auto"/>
                    <w:right w:val="none" w:sz="0" w:space="0" w:color="auto"/>
                  </w:divBdr>
                  <w:divsChild>
                    <w:div w:id="2037384017">
                      <w:marLeft w:val="0"/>
                      <w:marRight w:val="0"/>
                      <w:marTop w:val="0"/>
                      <w:marBottom w:val="0"/>
                      <w:divBdr>
                        <w:top w:val="none" w:sz="0" w:space="0" w:color="auto"/>
                        <w:left w:val="none" w:sz="0" w:space="0" w:color="auto"/>
                        <w:bottom w:val="none" w:sz="0" w:space="0" w:color="auto"/>
                        <w:right w:val="none" w:sz="0" w:space="0" w:color="auto"/>
                      </w:divBdr>
                    </w:div>
                  </w:divsChild>
                </w:div>
                <w:div w:id="27876724">
                  <w:marLeft w:val="0"/>
                  <w:marRight w:val="0"/>
                  <w:marTop w:val="0"/>
                  <w:marBottom w:val="0"/>
                  <w:divBdr>
                    <w:top w:val="none" w:sz="0" w:space="0" w:color="auto"/>
                    <w:left w:val="none" w:sz="0" w:space="0" w:color="auto"/>
                    <w:bottom w:val="none" w:sz="0" w:space="0" w:color="auto"/>
                    <w:right w:val="none" w:sz="0" w:space="0" w:color="auto"/>
                  </w:divBdr>
                  <w:divsChild>
                    <w:div w:id="1107896325">
                      <w:marLeft w:val="0"/>
                      <w:marRight w:val="0"/>
                      <w:marTop w:val="0"/>
                      <w:marBottom w:val="0"/>
                      <w:divBdr>
                        <w:top w:val="none" w:sz="0" w:space="0" w:color="auto"/>
                        <w:left w:val="none" w:sz="0" w:space="0" w:color="auto"/>
                        <w:bottom w:val="none" w:sz="0" w:space="0" w:color="auto"/>
                        <w:right w:val="none" w:sz="0" w:space="0" w:color="auto"/>
                      </w:divBdr>
                    </w:div>
                    <w:div w:id="1350257201">
                      <w:marLeft w:val="0"/>
                      <w:marRight w:val="0"/>
                      <w:marTop w:val="0"/>
                      <w:marBottom w:val="0"/>
                      <w:divBdr>
                        <w:top w:val="none" w:sz="0" w:space="0" w:color="auto"/>
                        <w:left w:val="none" w:sz="0" w:space="0" w:color="auto"/>
                        <w:bottom w:val="none" w:sz="0" w:space="0" w:color="auto"/>
                        <w:right w:val="none" w:sz="0" w:space="0" w:color="auto"/>
                      </w:divBdr>
                    </w:div>
                    <w:div w:id="1306203100">
                      <w:marLeft w:val="0"/>
                      <w:marRight w:val="0"/>
                      <w:marTop w:val="0"/>
                      <w:marBottom w:val="0"/>
                      <w:divBdr>
                        <w:top w:val="none" w:sz="0" w:space="0" w:color="auto"/>
                        <w:left w:val="none" w:sz="0" w:space="0" w:color="auto"/>
                        <w:bottom w:val="none" w:sz="0" w:space="0" w:color="auto"/>
                        <w:right w:val="none" w:sz="0" w:space="0" w:color="auto"/>
                      </w:divBdr>
                    </w:div>
                    <w:div w:id="1830516182">
                      <w:marLeft w:val="0"/>
                      <w:marRight w:val="0"/>
                      <w:marTop w:val="0"/>
                      <w:marBottom w:val="0"/>
                      <w:divBdr>
                        <w:top w:val="none" w:sz="0" w:space="0" w:color="auto"/>
                        <w:left w:val="none" w:sz="0" w:space="0" w:color="auto"/>
                        <w:bottom w:val="none" w:sz="0" w:space="0" w:color="auto"/>
                        <w:right w:val="none" w:sz="0" w:space="0" w:color="auto"/>
                      </w:divBdr>
                    </w:div>
                    <w:div w:id="921377922">
                      <w:marLeft w:val="0"/>
                      <w:marRight w:val="0"/>
                      <w:marTop w:val="0"/>
                      <w:marBottom w:val="0"/>
                      <w:divBdr>
                        <w:top w:val="none" w:sz="0" w:space="0" w:color="auto"/>
                        <w:left w:val="none" w:sz="0" w:space="0" w:color="auto"/>
                        <w:bottom w:val="none" w:sz="0" w:space="0" w:color="auto"/>
                        <w:right w:val="none" w:sz="0" w:space="0" w:color="auto"/>
                      </w:divBdr>
                    </w:div>
                    <w:div w:id="1082721213">
                      <w:marLeft w:val="0"/>
                      <w:marRight w:val="0"/>
                      <w:marTop w:val="0"/>
                      <w:marBottom w:val="0"/>
                      <w:divBdr>
                        <w:top w:val="none" w:sz="0" w:space="0" w:color="auto"/>
                        <w:left w:val="none" w:sz="0" w:space="0" w:color="auto"/>
                        <w:bottom w:val="none" w:sz="0" w:space="0" w:color="auto"/>
                        <w:right w:val="none" w:sz="0" w:space="0" w:color="auto"/>
                      </w:divBdr>
                    </w:div>
                    <w:div w:id="1776515218">
                      <w:marLeft w:val="0"/>
                      <w:marRight w:val="0"/>
                      <w:marTop w:val="0"/>
                      <w:marBottom w:val="0"/>
                      <w:divBdr>
                        <w:top w:val="none" w:sz="0" w:space="0" w:color="auto"/>
                        <w:left w:val="none" w:sz="0" w:space="0" w:color="auto"/>
                        <w:bottom w:val="none" w:sz="0" w:space="0" w:color="auto"/>
                        <w:right w:val="none" w:sz="0" w:space="0" w:color="auto"/>
                      </w:divBdr>
                    </w:div>
                    <w:div w:id="855537221">
                      <w:marLeft w:val="0"/>
                      <w:marRight w:val="0"/>
                      <w:marTop w:val="0"/>
                      <w:marBottom w:val="0"/>
                      <w:divBdr>
                        <w:top w:val="none" w:sz="0" w:space="0" w:color="auto"/>
                        <w:left w:val="none" w:sz="0" w:space="0" w:color="auto"/>
                        <w:bottom w:val="none" w:sz="0" w:space="0" w:color="auto"/>
                        <w:right w:val="none" w:sz="0" w:space="0" w:color="auto"/>
                      </w:divBdr>
                    </w:div>
                    <w:div w:id="1766654229">
                      <w:marLeft w:val="0"/>
                      <w:marRight w:val="0"/>
                      <w:marTop w:val="0"/>
                      <w:marBottom w:val="0"/>
                      <w:divBdr>
                        <w:top w:val="none" w:sz="0" w:space="0" w:color="auto"/>
                        <w:left w:val="none" w:sz="0" w:space="0" w:color="auto"/>
                        <w:bottom w:val="none" w:sz="0" w:space="0" w:color="auto"/>
                        <w:right w:val="none" w:sz="0" w:space="0" w:color="auto"/>
                      </w:divBdr>
                    </w:div>
                  </w:divsChild>
                </w:div>
                <w:div w:id="1641766064">
                  <w:marLeft w:val="0"/>
                  <w:marRight w:val="0"/>
                  <w:marTop w:val="0"/>
                  <w:marBottom w:val="0"/>
                  <w:divBdr>
                    <w:top w:val="none" w:sz="0" w:space="0" w:color="auto"/>
                    <w:left w:val="none" w:sz="0" w:space="0" w:color="auto"/>
                    <w:bottom w:val="none" w:sz="0" w:space="0" w:color="auto"/>
                    <w:right w:val="none" w:sz="0" w:space="0" w:color="auto"/>
                  </w:divBdr>
                  <w:divsChild>
                    <w:div w:id="1494221997">
                      <w:marLeft w:val="0"/>
                      <w:marRight w:val="0"/>
                      <w:marTop w:val="0"/>
                      <w:marBottom w:val="0"/>
                      <w:divBdr>
                        <w:top w:val="none" w:sz="0" w:space="0" w:color="auto"/>
                        <w:left w:val="none" w:sz="0" w:space="0" w:color="auto"/>
                        <w:bottom w:val="none" w:sz="0" w:space="0" w:color="auto"/>
                        <w:right w:val="none" w:sz="0" w:space="0" w:color="auto"/>
                      </w:divBdr>
                    </w:div>
                  </w:divsChild>
                </w:div>
                <w:div w:id="526875567">
                  <w:marLeft w:val="0"/>
                  <w:marRight w:val="0"/>
                  <w:marTop w:val="0"/>
                  <w:marBottom w:val="0"/>
                  <w:divBdr>
                    <w:top w:val="none" w:sz="0" w:space="0" w:color="auto"/>
                    <w:left w:val="none" w:sz="0" w:space="0" w:color="auto"/>
                    <w:bottom w:val="none" w:sz="0" w:space="0" w:color="auto"/>
                    <w:right w:val="none" w:sz="0" w:space="0" w:color="auto"/>
                  </w:divBdr>
                  <w:divsChild>
                    <w:div w:id="2066023462">
                      <w:marLeft w:val="0"/>
                      <w:marRight w:val="0"/>
                      <w:marTop w:val="0"/>
                      <w:marBottom w:val="0"/>
                      <w:divBdr>
                        <w:top w:val="none" w:sz="0" w:space="0" w:color="auto"/>
                        <w:left w:val="none" w:sz="0" w:space="0" w:color="auto"/>
                        <w:bottom w:val="none" w:sz="0" w:space="0" w:color="auto"/>
                        <w:right w:val="none" w:sz="0" w:space="0" w:color="auto"/>
                      </w:divBdr>
                    </w:div>
                  </w:divsChild>
                </w:div>
                <w:div w:id="1547522459">
                  <w:marLeft w:val="0"/>
                  <w:marRight w:val="0"/>
                  <w:marTop w:val="0"/>
                  <w:marBottom w:val="0"/>
                  <w:divBdr>
                    <w:top w:val="none" w:sz="0" w:space="0" w:color="auto"/>
                    <w:left w:val="none" w:sz="0" w:space="0" w:color="auto"/>
                    <w:bottom w:val="none" w:sz="0" w:space="0" w:color="auto"/>
                    <w:right w:val="none" w:sz="0" w:space="0" w:color="auto"/>
                  </w:divBdr>
                  <w:divsChild>
                    <w:div w:id="355233485">
                      <w:marLeft w:val="0"/>
                      <w:marRight w:val="0"/>
                      <w:marTop w:val="0"/>
                      <w:marBottom w:val="0"/>
                      <w:divBdr>
                        <w:top w:val="none" w:sz="0" w:space="0" w:color="auto"/>
                        <w:left w:val="none" w:sz="0" w:space="0" w:color="auto"/>
                        <w:bottom w:val="none" w:sz="0" w:space="0" w:color="auto"/>
                        <w:right w:val="none" w:sz="0" w:space="0" w:color="auto"/>
                      </w:divBdr>
                    </w:div>
                  </w:divsChild>
                </w:div>
                <w:div w:id="574318980">
                  <w:marLeft w:val="0"/>
                  <w:marRight w:val="0"/>
                  <w:marTop w:val="0"/>
                  <w:marBottom w:val="0"/>
                  <w:divBdr>
                    <w:top w:val="none" w:sz="0" w:space="0" w:color="auto"/>
                    <w:left w:val="none" w:sz="0" w:space="0" w:color="auto"/>
                    <w:bottom w:val="none" w:sz="0" w:space="0" w:color="auto"/>
                    <w:right w:val="none" w:sz="0" w:space="0" w:color="auto"/>
                  </w:divBdr>
                  <w:divsChild>
                    <w:div w:id="1124157787">
                      <w:marLeft w:val="0"/>
                      <w:marRight w:val="0"/>
                      <w:marTop w:val="0"/>
                      <w:marBottom w:val="0"/>
                      <w:divBdr>
                        <w:top w:val="none" w:sz="0" w:space="0" w:color="auto"/>
                        <w:left w:val="none" w:sz="0" w:space="0" w:color="auto"/>
                        <w:bottom w:val="none" w:sz="0" w:space="0" w:color="auto"/>
                        <w:right w:val="none" w:sz="0" w:space="0" w:color="auto"/>
                      </w:divBdr>
                    </w:div>
                    <w:div w:id="962887277">
                      <w:marLeft w:val="0"/>
                      <w:marRight w:val="0"/>
                      <w:marTop w:val="0"/>
                      <w:marBottom w:val="0"/>
                      <w:divBdr>
                        <w:top w:val="none" w:sz="0" w:space="0" w:color="auto"/>
                        <w:left w:val="none" w:sz="0" w:space="0" w:color="auto"/>
                        <w:bottom w:val="none" w:sz="0" w:space="0" w:color="auto"/>
                        <w:right w:val="none" w:sz="0" w:space="0" w:color="auto"/>
                      </w:divBdr>
                    </w:div>
                    <w:div w:id="1246649946">
                      <w:marLeft w:val="0"/>
                      <w:marRight w:val="0"/>
                      <w:marTop w:val="0"/>
                      <w:marBottom w:val="0"/>
                      <w:divBdr>
                        <w:top w:val="none" w:sz="0" w:space="0" w:color="auto"/>
                        <w:left w:val="none" w:sz="0" w:space="0" w:color="auto"/>
                        <w:bottom w:val="none" w:sz="0" w:space="0" w:color="auto"/>
                        <w:right w:val="none" w:sz="0" w:space="0" w:color="auto"/>
                      </w:divBdr>
                    </w:div>
                    <w:div w:id="924610787">
                      <w:marLeft w:val="0"/>
                      <w:marRight w:val="0"/>
                      <w:marTop w:val="0"/>
                      <w:marBottom w:val="0"/>
                      <w:divBdr>
                        <w:top w:val="none" w:sz="0" w:space="0" w:color="auto"/>
                        <w:left w:val="none" w:sz="0" w:space="0" w:color="auto"/>
                        <w:bottom w:val="none" w:sz="0" w:space="0" w:color="auto"/>
                        <w:right w:val="none" w:sz="0" w:space="0" w:color="auto"/>
                      </w:divBdr>
                    </w:div>
                    <w:div w:id="1574898856">
                      <w:marLeft w:val="0"/>
                      <w:marRight w:val="0"/>
                      <w:marTop w:val="0"/>
                      <w:marBottom w:val="0"/>
                      <w:divBdr>
                        <w:top w:val="none" w:sz="0" w:space="0" w:color="auto"/>
                        <w:left w:val="none" w:sz="0" w:space="0" w:color="auto"/>
                        <w:bottom w:val="none" w:sz="0" w:space="0" w:color="auto"/>
                        <w:right w:val="none" w:sz="0" w:space="0" w:color="auto"/>
                      </w:divBdr>
                    </w:div>
                    <w:div w:id="401950345">
                      <w:marLeft w:val="0"/>
                      <w:marRight w:val="0"/>
                      <w:marTop w:val="0"/>
                      <w:marBottom w:val="0"/>
                      <w:divBdr>
                        <w:top w:val="none" w:sz="0" w:space="0" w:color="auto"/>
                        <w:left w:val="none" w:sz="0" w:space="0" w:color="auto"/>
                        <w:bottom w:val="none" w:sz="0" w:space="0" w:color="auto"/>
                        <w:right w:val="none" w:sz="0" w:space="0" w:color="auto"/>
                      </w:divBdr>
                    </w:div>
                    <w:div w:id="12536447">
                      <w:marLeft w:val="0"/>
                      <w:marRight w:val="0"/>
                      <w:marTop w:val="0"/>
                      <w:marBottom w:val="0"/>
                      <w:divBdr>
                        <w:top w:val="none" w:sz="0" w:space="0" w:color="auto"/>
                        <w:left w:val="none" w:sz="0" w:space="0" w:color="auto"/>
                        <w:bottom w:val="none" w:sz="0" w:space="0" w:color="auto"/>
                        <w:right w:val="none" w:sz="0" w:space="0" w:color="auto"/>
                      </w:divBdr>
                    </w:div>
                    <w:div w:id="2064668233">
                      <w:marLeft w:val="0"/>
                      <w:marRight w:val="0"/>
                      <w:marTop w:val="0"/>
                      <w:marBottom w:val="0"/>
                      <w:divBdr>
                        <w:top w:val="none" w:sz="0" w:space="0" w:color="auto"/>
                        <w:left w:val="none" w:sz="0" w:space="0" w:color="auto"/>
                        <w:bottom w:val="none" w:sz="0" w:space="0" w:color="auto"/>
                        <w:right w:val="none" w:sz="0" w:space="0" w:color="auto"/>
                      </w:divBdr>
                    </w:div>
                    <w:div w:id="1127357380">
                      <w:marLeft w:val="0"/>
                      <w:marRight w:val="0"/>
                      <w:marTop w:val="0"/>
                      <w:marBottom w:val="0"/>
                      <w:divBdr>
                        <w:top w:val="none" w:sz="0" w:space="0" w:color="auto"/>
                        <w:left w:val="none" w:sz="0" w:space="0" w:color="auto"/>
                        <w:bottom w:val="none" w:sz="0" w:space="0" w:color="auto"/>
                        <w:right w:val="none" w:sz="0" w:space="0" w:color="auto"/>
                      </w:divBdr>
                    </w:div>
                    <w:div w:id="892931528">
                      <w:marLeft w:val="0"/>
                      <w:marRight w:val="0"/>
                      <w:marTop w:val="0"/>
                      <w:marBottom w:val="0"/>
                      <w:divBdr>
                        <w:top w:val="none" w:sz="0" w:space="0" w:color="auto"/>
                        <w:left w:val="none" w:sz="0" w:space="0" w:color="auto"/>
                        <w:bottom w:val="none" w:sz="0" w:space="0" w:color="auto"/>
                        <w:right w:val="none" w:sz="0" w:space="0" w:color="auto"/>
                      </w:divBdr>
                    </w:div>
                    <w:div w:id="972295260">
                      <w:marLeft w:val="0"/>
                      <w:marRight w:val="0"/>
                      <w:marTop w:val="0"/>
                      <w:marBottom w:val="0"/>
                      <w:divBdr>
                        <w:top w:val="none" w:sz="0" w:space="0" w:color="auto"/>
                        <w:left w:val="none" w:sz="0" w:space="0" w:color="auto"/>
                        <w:bottom w:val="none" w:sz="0" w:space="0" w:color="auto"/>
                        <w:right w:val="none" w:sz="0" w:space="0" w:color="auto"/>
                      </w:divBdr>
                    </w:div>
                    <w:div w:id="857541468">
                      <w:marLeft w:val="0"/>
                      <w:marRight w:val="0"/>
                      <w:marTop w:val="0"/>
                      <w:marBottom w:val="0"/>
                      <w:divBdr>
                        <w:top w:val="none" w:sz="0" w:space="0" w:color="auto"/>
                        <w:left w:val="none" w:sz="0" w:space="0" w:color="auto"/>
                        <w:bottom w:val="none" w:sz="0" w:space="0" w:color="auto"/>
                        <w:right w:val="none" w:sz="0" w:space="0" w:color="auto"/>
                      </w:divBdr>
                    </w:div>
                    <w:div w:id="1676685632">
                      <w:marLeft w:val="0"/>
                      <w:marRight w:val="0"/>
                      <w:marTop w:val="0"/>
                      <w:marBottom w:val="0"/>
                      <w:divBdr>
                        <w:top w:val="none" w:sz="0" w:space="0" w:color="auto"/>
                        <w:left w:val="none" w:sz="0" w:space="0" w:color="auto"/>
                        <w:bottom w:val="none" w:sz="0" w:space="0" w:color="auto"/>
                        <w:right w:val="none" w:sz="0" w:space="0" w:color="auto"/>
                      </w:divBdr>
                    </w:div>
                    <w:div w:id="1762019227">
                      <w:marLeft w:val="0"/>
                      <w:marRight w:val="0"/>
                      <w:marTop w:val="0"/>
                      <w:marBottom w:val="0"/>
                      <w:divBdr>
                        <w:top w:val="none" w:sz="0" w:space="0" w:color="auto"/>
                        <w:left w:val="none" w:sz="0" w:space="0" w:color="auto"/>
                        <w:bottom w:val="none" w:sz="0" w:space="0" w:color="auto"/>
                        <w:right w:val="none" w:sz="0" w:space="0" w:color="auto"/>
                      </w:divBdr>
                    </w:div>
                    <w:div w:id="679698469">
                      <w:marLeft w:val="0"/>
                      <w:marRight w:val="0"/>
                      <w:marTop w:val="0"/>
                      <w:marBottom w:val="0"/>
                      <w:divBdr>
                        <w:top w:val="none" w:sz="0" w:space="0" w:color="auto"/>
                        <w:left w:val="none" w:sz="0" w:space="0" w:color="auto"/>
                        <w:bottom w:val="none" w:sz="0" w:space="0" w:color="auto"/>
                        <w:right w:val="none" w:sz="0" w:space="0" w:color="auto"/>
                      </w:divBdr>
                    </w:div>
                  </w:divsChild>
                </w:div>
                <w:div w:id="1327588164">
                  <w:marLeft w:val="0"/>
                  <w:marRight w:val="0"/>
                  <w:marTop w:val="0"/>
                  <w:marBottom w:val="0"/>
                  <w:divBdr>
                    <w:top w:val="none" w:sz="0" w:space="0" w:color="auto"/>
                    <w:left w:val="none" w:sz="0" w:space="0" w:color="auto"/>
                    <w:bottom w:val="none" w:sz="0" w:space="0" w:color="auto"/>
                    <w:right w:val="none" w:sz="0" w:space="0" w:color="auto"/>
                  </w:divBdr>
                  <w:divsChild>
                    <w:div w:id="304162747">
                      <w:marLeft w:val="0"/>
                      <w:marRight w:val="0"/>
                      <w:marTop w:val="0"/>
                      <w:marBottom w:val="0"/>
                      <w:divBdr>
                        <w:top w:val="none" w:sz="0" w:space="0" w:color="auto"/>
                        <w:left w:val="none" w:sz="0" w:space="0" w:color="auto"/>
                        <w:bottom w:val="none" w:sz="0" w:space="0" w:color="auto"/>
                        <w:right w:val="none" w:sz="0" w:space="0" w:color="auto"/>
                      </w:divBdr>
                    </w:div>
                  </w:divsChild>
                </w:div>
                <w:div w:id="1788965142">
                  <w:marLeft w:val="0"/>
                  <w:marRight w:val="0"/>
                  <w:marTop w:val="0"/>
                  <w:marBottom w:val="0"/>
                  <w:divBdr>
                    <w:top w:val="none" w:sz="0" w:space="0" w:color="auto"/>
                    <w:left w:val="none" w:sz="0" w:space="0" w:color="auto"/>
                    <w:bottom w:val="none" w:sz="0" w:space="0" w:color="auto"/>
                    <w:right w:val="none" w:sz="0" w:space="0" w:color="auto"/>
                  </w:divBdr>
                  <w:divsChild>
                    <w:div w:id="1346251151">
                      <w:marLeft w:val="0"/>
                      <w:marRight w:val="0"/>
                      <w:marTop w:val="0"/>
                      <w:marBottom w:val="0"/>
                      <w:divBdr>
                        <w:top w:val="none" w:sz="0" w:space="0" w:color="auto"/>
                        <w:left w:val="none" w:sz="0" w:space="0" w:color="auto"/>
                        <w:bottom w:val="none" w:sz="0" w:space="0" w:color="auto"/>
                        <w:right w:val="none" w:sz="0" w:space="0" w:color="auto"/>
                      </w:divBdr>
                    </w:div>
                  </w:divsChild>
                </w:div>
                <w:div w:id="1058552920">
                  <w:marLeft w:val="0"/>
                  <w:marRight w:val="0"/>
                  <w:marTop w:val="0"/>
                  <w:marBottom w:val="0"/>
                  <w:divBdr>
                    <w:top w:val="none" w:sz="0" w:space="0" w:color="auto"/>
                    <w:left w:val="none" w:sz="0" w:space="0" w:color="auto"/>
                    <w:bottom w:val="none" w:sz="0" w:space="0" w:color="auto"/>
                    <w:right w:val="none" w:sz="0" w:space="0" w:color="auto"/>
                  </w:divBdr>
                  <w:divsChild>
                    <w:div w:id="1996832977">
                      <w:marLeft w:val="0"/>
                      <w:marRight w:val="0"/>
                      <w:marTop w:val="0"/>
                      <w:marBottom w:val="0"/>
                      <w:divBdr>
                        <w:top w:val="none" w:sz="0" w:space="0" w:color="auto"/>
                        <w:left w:val="none" w:sz="0" w:space="0" w:color="auto"/>
                        <w:bottom w:val="none" w:sz="0" w:space="0" w:color="auto"/>
                        <w:right w:val="none" w:sz="0" w:space="0" w:color="auto"/>
                      </w:divBdr>
                    </w:div>
                  </w:divsChild>
                </w:div>
                <w:div w:id="1786997351">
                  <w:marLeft w:val="0"/>
                  <w:marRight w:val="0"/>
                  <w:marTop w:val="0"/>
                  <w:marBottom w:val="0"/>
                  <w:divBdr>
                    <w:top w:val="none" w:sz="0" w:space="0" w:color="auto"/>
                    <w:left w:val="none" w:sz="0" w:space="0" w:color="auto"/>
                    <w:bottom w:val="none" w:sz="0" w:space="0" w:color="auto"/>
                    <w:right w:val="none" w:sz="0" w:space="0" w:color="auto"/>
                  </w:divBdr>
                  <w:divsChild>
                    <w:div w:id="229267889">
                      <w:marLeft w:val="0"/>
                      <w:marRight w:val="0"/>
                      <w:marTop w:val="0"/>
                      <w:marBottom w:val="0"/>
                      <w:divBdr>
                        <w:top w:val="none" w:sz="0" w:space="0" w:color="auto"/>
                        <w:left w:val="none" w:sz="0" w:space="0" w:color="auto"/>
                        <w:bottom w:val="none" w:sz="0" w:space="0" w:color="auto"/>
                        <w:right w:val="none" w:sz="0" w:space="0" w:color="auto"/>
                      </w:divBdr>
                    </w:div>
                    <w:div w:id="215895749">
                      <w:marLeft w:val="0"/>
                      <w:marRight w:val="0"/>
                      <w:marTop w:val="0"/>
                      <w:marBottom w:val="0"/>
                      <w:divBdr>
                        <w:top w:val="none" w:sz="0" w:space="0" w:color="auto"/>
                        <w:left w:val="none" w:sz="0" w:space="0" w:color="auto"/>
                        <w:bottom w:val="none" w:sz="0" w:space="0" w:color="auto"/>
                        <w:right w:val="none" w:sz="0" w:space="0" w:color="auto"/>
                      </w:divBdr>
                    </w:div>
                    <w:div w:id="1744135884">
                      <w:marLeft w:val="0"/>
                      <w:marRight w:val="0"/>
                      <w:marTop w:val="0"/>
                      <w:marBottom w:val="0"/>
                      <w:divBdr>
                        <w:top w:val="none" w:sz="0" w:space="0" w:color="auto"/>
                        <w:left w:val="none" w:sz="0" w:space="0" w:color="auto"/>
                        <w:bottom w:val="none" w:sz="0" w:space="0" w:color="auto"/>
                        <w:right w:val="none" w:sz="0" w:space="0" w:color="auto"/>
                      </w:divBdr>
                    </w:div>
                    <w:div w:id="1407728536">
                      <w:marLeft w:val="0"/>
                      <w:marRight w:val="0"/>
                      <w:marTop w:val="0"/>
                      <w:marBottom w:val="0"/>
                      <w:divBdr>
                        <w:top w:val="none" w:sz="0" w:space="0" w:color="auto"/>
                        <w:left w:val="none" w:sz="0" w:space="0" w:color="auto"/>
                        <w:bottom w:val="none" w:sz="0" w:space="0" w:color="auto"/>
                        <w:right w:val="none" w:sz="0" w:space="0" w:color="auto"/>
                      </w:divBdr>
                    </w:div>
                    <w:div w:id="1386758461">
                      <w:marLeft w:val="0"/>
                      <w:marRight w:val="0"/>
                      <w:marTop w:val="0"/>
                      <w:marBottom w:val="0"/>
                      <w:divBdr>
                        <w:top w:val="none" w:sz="0" w:space="0" w:color="auto"/>
                        <w:left w:val="none" w:sz="0" w:space="0" w:color="auto"/>
                        <w:bottom w:val="none" w:sz="0" w:space="0" w:color="auto"/>
                        <w:right w:val="none" w:sz="0" w:space="0" w:color="auto"/>
                      </w:divBdr>
                    </w:div>
                    <w:div w:id="1233613467">
                      <w:marLeft w:val="0"/>
                      <w:marRight w:val="0"/>
                      <w:marTop w:val="0"/>
                      <w:marBottom w:val="0"/>
                      <w:divBdr>
                        <w:top w:val="none" w:sz="0" w:space="0" w:color="auto"/>
                        <w:left w:val="none" w:sz="0" w:space="0" w:color="auto"/>
                        <w:bottom w:val="none" w:sz="0" w:space="0" w:color="auto"/>
                        <w:right w:val="none" w:sz="0" w:space="0" w:color="auto"/>
                      </w:divBdr>
                    </w:div>
                    <w:div w:id="1378700946">
                      <w:marLeft w:val="0"/>
                      <w:marRight w:val="0"/>
                      <w:marTop w:val="0"/>
                      <w:marBottom w:val="0"/>
                      <w:divBdr>
                        <w:top w:val="none" w:sz="0" w:space="0" w:color="auto"/>
                        <w:left w:val="none" w:sz="0" w:space="0" w:color="auto"/>
                        <w:bottom w:val="none" w:sz="0" w:space="0" w:color="auto"/>
                        <w:right w:val="none" w:sz="0" w:space="0" w:color="auto"/>
                      </w:divBdr>
                    </w:div>
                    <w:div w:id="1249386295">
                      <w:marLeft w:val="0"/>
                      <w:marRight w:val="0"/>
                      <w:marTop w:val="0"/>
                      <w:marBottom w:val="0"/>
                      <w:divBdr>
                        <w:top w:val="none" w:sz="0" w:space="0" w:color="auto"/>
                        <w:left w:val="none" w:sz="0" w:space="0" w:color="auto"/>
                        <w:bottom w:val="none" w:sz="0" w:space="0" w:color="auto"/>
                        <w:right w:val="none" w:sz="0" w:space="0" w:color="auto"/>
                      </w:divBdr>
                    </w:div>
                    <w:div w:id="257561250">
                      <w:marLeft w:val="0"/>
                      <w:marRight w:val="0"/>
                      <w:marTop w:val="0"/>
                      <w:marBottom w:val="0"/>
                      <w:divBdr>
                        <w:top w:val="none" w:sz="0" w:space="0" w:color="auto"/>
                        <w:left w:val="none" w:sz="0" w:space="0" w:color="auto"/>
                        <w:bottom w:val="none" w:sz="0" w:space="0" w:color="auto"/>
                        <w:right w:val="none" w:sz="0" w:space="0" w:color="auto"/>
                      </w:divBdr>
                    </w:div>
                  </w:divsChild>
                </w:div>
                <w:div w:id="533540951">
                  <w:marLeft w:val="0"/>
                  <w:marRight w:val="0"/>
                  <w:marTop w:val="0"/>
                  <w:marBottom w:val="0"/>
                  <w:divBdr>
                    <w:top w:val="none" w:sz="0" w:space="0" w:color="auto"/>
                    <w:left w:val="none" w:sz="0" w:space="0" w:color="auto"/>
                    <w:bottom w:val="none" w:sz="0" w:space="0" w:color="auto"/>
                    <w:right w:val="none" w:sz="0" w:space="0" w:color="auto"/>
                  </w:divBdr>
                  <w:divsChild>
                    <w:div w:id="192035905">
                      <w:marLeft w:val="0"/>
                      <w:marRight w:val="0"/>
                      <w:marTop w:val="0"/>
                      <w:marBottom w:val="0"/>
                      <w:divBdr>
                        <w:top w:val="none" w:sz="0" w:space="0" w:color="auto"/>
                        <w:left w:val="none" w:sz="0" w:space="0" w:color="auto"/>
                        <w:bottom w:val="none" w:sz="0" w:space="0" w:color="auto"/>
                        <w:right w:val="none" w:sz="0" w:space="0" w:color="auto"/>
                      </w:divBdr>
                    </w:div>
                  </w:divsChild>
                </w:div>
                <w:div w:id="229384277">
                  <w:marLeft w:val="0"/>
                  <w:marRight w:val="0"/>
                  <w:marTop w:val="0"/>
                  <w:marBottom w:val="0"/>
                  <w:divBdr>
                    <w:top w:val="none" w:sz="0" w:space="0" w:color="auto"/>
                    <w:left w:val="none" w:sz="0" w:space="0" w:color="auto"/>
                    <w:bottom w:val="none" w:sz="0" w:space="0" w:color="auto"/>
                    <w:right w:val="none" w:sz="0" w:space="0" w:color="auto"/>
                  </w:divBdr>
                  <w:divsChild>
                    <w:div w:id="147404527">
                      <w:marLeft w:val="0"/>
                      <w:marRight w:val="0"/>
                      <w:marTop w:val="0"/>
                      <w:marBottom w:val="0"/>
                      <w:divBdr>
                        <w:top w:val="none" w:sz="0" w:space="0" w:color="auto"/>
                        <w:left w:val="none" w:sz="0" w:space="0" w:color="auto"/>
                        <w:bottom w:val="none" w:sz="0" w:space="0" w:color="auto"/>
                        <w:right w:val="none" w:sz="0" w:space="0" w:color="auto"/>
                      </w:divBdr>
                    </w:div>
                  </w:divsChild>
                </w:div>
                <w:div w:id="1805000184">
                  <w:marLeft w:val="0"/>
                  <w:marRight w:val="0"/>
                  <w:marTop w:val="0"/>
                  <w:marBottom w:val="0"/>
                  <w:divBdr>
                    <w:top w:val="none" w:sz="0" w:space="0" w:color="auto"/>
                    <w:left w:val="none" w:sz="0" w:space="0" w:color="auto"/>
                    <w:bottom w:val="none" w:sz="0" w:space="0" w:color="auto"/>
                    <w:right w:val="none" w:sz="0" w:space="0" w:color="auto"/>
                  </w:divBdr>
                  <w:divsChild>
                    <w:div w:id="1728644486">
                      <w:marLeft w:val="0"/>
                      <w:marRight w:val="0"/>
                      <w:marTop w:val="0"/>
                      <w:marBottom w:val="0"/>
                      <w:divBdr>
                        <w:top w:val="none" w:sz="0" w:space="0" w:color="auto"/>
                        <w:left w:val="none" w:sz="0" w:space="0" w:color="auto"/>
                        <w:bottom w:val="none" w:sz="0" w:space="0" w:color="auto"/>
                        <w:right w:val="none" w:sz="0" w:space="0" w:color="auto"/>
                      </w:divBdr>
                    </w:div>
                  </w:divsChild>
                </w:div>
                <w:div w:id="527304616">
                  <w:marLeft w:val="0"/>
                  <w:marRight w:val="0"/>
                  <w:marTop w:val="0"/>
                  <w:marBottom w:val="0"/>
                  <w:divBdr>
                    <w:top w:val="none" w:sz="0" w:space="0" w:color="auto"/>
                    <w:left w:val="none" w:sz="0" w:space="0" w:color="auto"/>
                    <w:bottom w:val="none" w:sz="0" w:space="0" w:color="auto"/>
                    <w:right w:val="none" w:sz="0" w:space="0" w:color="auto"/>
                  </w:divBdr>
                  <w:divsChild>
                    <w:div w:id="1270312577">
                      <w:marLeft w:val="0"/>
                      <w:marRight w:val="0"/>
                      <w:marTop w:val="0"/>
                      <w:marBottom w:val="0"/>
                      <w:divBdr>
                        <w:top w:val="none" w:sz="0" w:space="0" w:color="auto"/>
                        <w:left w:val="none" w:sz="0" w:space="0" w:color="auto"/>
                        <w:bottom w:val="none" w:sz="0" w:space="0" w:color="auto"/>
                        <w:right w:val="none" w:sz="0" w:space="0" w:color="auto"/>
                      </w:divBdr>
                    </w:div>
                    <w:div w:id="1956596492">
                      <w:marLeft w:val="0"/>
                      <w:marRight w:val="0"/>
                      <w:marTop w:val="0"/>
                      <w:marBottom w:val="0"/>
                      <w:divBdr>
                        <w:top w:val="none" w:sz="0" w:space="0" w:color="auto"/>
                        <w:left w:val="none" w:sz="0" w:space="0" w:color="auto"/>
                        <w:bottom w:val="none" w:sz="0" w:space="0" w:color="auto"/>
                        <w:right w:val="none" w:sz="0" w:space="0" w:color="auto"/>
                      </w:divBdr>
                    </w:div>
                    <w:div w:id="940912950">
                      <w:marLeft w:val="0"/>
                      <w:marRight w:val="0"/>
                      <w:marTop w:val="0"/>
                      <w:marBottom w:val="0"/>
                      <w:divBdr>
                        <w:top w:val="none" w:sz="0" w:space="0" w:color="auto"/>
                        <w:left w:val="none" w:sz="0" w:space="0" w:color="auto"/>
                        <w:bottom w:val="none" w:sz="0" w:space="0" w:color="auto"/>
                        <w:right w:val="none" w:sz="0" w:space="0" w:color="auto"/>
                      </w:divBdr>
                    </w:div>
                    <w:div w:id="2049446240">
                      <w:marLeft w:val="0"/>
                      <w:marRight w:val="0"/>
                      <w:marTop w:val="0"/>
                      <w:marBottom w:val="0"/>
                      <w:divBdr>
                        <w:top w:val="none" w:sz="0" w:space="0" w:color="auto"/>
                        <w:left w:val="none" w:sz="0" w:space="0" w:color="auto"/>
                        <w:bottom w:val="none" w:sz="0" w:space="0" w:color="auto"/>
                        <w:right w:val="none" w:sz="0" w:space="0" w:color="auto"/>
                      </w:divBdr>
                    </w:div>
                    <w:div w:id="586235015">
                      <w:marLeft w:val="0"/>
                      <w:marRight w:val="0"/>
                      <w:marTop w:val="0"/>
                      <w:marBottom w:val="0"/>
                      <w:divBdr>
                        <w:top w:val="none" w:sz="0" w:space="0" w:color="auto"/>
                        <w:left w:val="none" w:sz="0" w:space="0" w:color="auto"/>
                        <w:bottom w:val="none" w:sz="0" w:space="0" w:color="auto"/>
                        <w:right w:val="none" w:sz="0" w:space="0" w:color="auto"/>
                      </w:divBdr>
                    </w:div>
                    <w:div w:id="353847767">
                      <w:marLeft w:val="0"/>
                      <w:marRight w:val="0"/>
                      <w:marTop w:val="0"/>
                      <w:marBottom w:val="0"/>
                      <w:divBdr>
                        <w:top w:val="none" w:sz="0" w:space="0" w:color="auto"/>
                        <w:left w:val="none" w:sz="0" w:space="0" w:color="auto"/>
                        <w:bottom w:val="none" w:sz="0" w:space="0" w:color="auto"/>
                        <w:right w:val="none" w:sz="0" w:space="0" w:color="auto"/>
                      </w:divBdr>
                    </w:div>
                    <w:div w:id="1457721970">
                      <w:marLeft w:val="0"/>
                      <w:marRight w:val="0"/>
                      <w:marTop w:val="0"/>
                      <w:marBottom w:val="0"/>
                      <w:divBdr>
                        <w:top w:val="none" w:sz="0" w:space="0" w:color="auto"/>
                        <w:left w:val="none" w:sz="0" w:space="0" w:color="auto"/>
                        <w:bottom w:val="none" w:sz="0" w:space="0" w:color="auto"/>
                        <w:right w:val="none" w:sz="0" w:space="0" w:color="auto"/>
                      </w:divBdr>
                    </w:div>
                    <w:div w:id="774908648">
                      <w:marLeft w:val="0"/>
                      <w:marRight w:val="0"/>
                      <w:marTop w:val="0"/>
                      <w:marBottom w:val="0"/>
                      <w:divBdr>
                        <w:top w:val="none" w:sz="0" w:space="0" w:color="auto"/>
                        <w:left w:val="none" w:sz="0" w:space="0" w:color="auto"/>
                        <w:bottom w:val="none" w:sz="0" w:space="0" w:color="auto"/>
                        <w:right w:val="none" w:sz="0" w:space="0" w:color="auto"/>
                      </w:divBdr>
                    </w:div>
                    <w:div w:id="461195036">
                      <w:marLeft w:val="0"/>
                      <w:marRight w:val="0"/>
                      <w:marTop w:val="0"/>
                      <w:marBottom w:val="0"/>
                      <w:divBdr>
                        <w:top w:val="none" w:sz="0" w:space="0" w:color="auto"/>
                        <w:left w:val="none" w:sz="0" w:space="0" w:color="auto"/>
                        <w:bottom w:val="none" w:sz="0" w:space="0" w:color="auto"/>
                        <w:right w:val="none" w:sz="0" w:space="0" w:color="auto"/>
                      </w:divBdr>
                    </w:div>
                  </w:divsChild>
                </w:div>
                <w:div w:id="1836530035">
                  <w:marLeft w:val="0"/>
                  <w:marRight w:val="0"/>
                  <w:marTop w:val="0"/>
                  <w:marBottom w:val="0"/>
                  <w:divBdr>
                    <w:top w:val="none" w:sz="0" w:space="0" w:color="auto"/>
                    <w:left w:val="none" w:sz="0" w:space="0" w:color="auto"/>
                    <w:bottom w:val="none" w:sz="0" w:space="0" w:color="auto"/>
                    <w:right w:val="none" w:sz="0" w:space="0" w:color="auto"/>
                  </w:divBdr>
                  <w:divsChild>
                    <w:div w:id="1295985436">
                      <w:marLeft w:val="0"/>
                      <w:marRight w:val="0"/>
                      <w:marTop w:val="0"/>
                      <w:marBottom w:val="0"/>
                      <w:divBdr>
                        <w:top w:val="none" w:sz="0" w:space="0" w:color="auto"/>
                        <w:left w:val="none" w:sz="0" w:space="0" w:color="auto"/>
                        <w:bottom w:val="none" w:sz="0" w:space="0" w:color="auto"/>
                        <w:right w:val="none" w:sz="0" w:space="0" w:color="auto"/>
                      </w:divBdr>
                    </w:div>
                  </w:divsChild>
                </w:div>
                <w:div w:id="1069495623">
                  <w:marLeft w:val="0"/>
                  <w:marRight w:val="0"/>
                  <w:marTop w:val="0"/>
                  <w:marBottom w:val="0"/>
                  <w:divBdr>
                    <w:top w:val="none" w:sz="0" w:space="0" w:color="auto"/>
                    <w:left w:val="none" w:sz="0" w:space="0" w:color="auto"/>
                    <w:bottom w:val="none" w:sz="0" w:space="0" w:color="auto"/>
                    <w:right w:val="none" w:sz="0" w:space="0" w:color="auto"/>
                  </w:divBdr>
                  <w:divsChild>
                    <w:div w:id="88548439">
                      <w:marLeft w:val="0"/>
                      <w:marRight w:val="0"/>
                      <w:marTop w:val="0"/>
                      <w:marBottom w:val="0"/>
                      <w:divBdr>
                        <w:top w:val="none" w:sz="0" w:space="0" w:color="auto"/>
                        <w:left w:val="none" w:sz="0" w:space="0" w:color="auto"/>
                        <w:bottom w:val="none" w:sz="0" w:space="0" w:color="auto"/>
                        <w:right w:val="none" w:sz="0" w:space="0" w:color="auto"/>
                      </w:divBdr>
                    </w:div>
                  </w:divsChild>
                </w:div>
                <w:div w:id="1860046028">
                  <w:marLeft w:val="0"/>
                  <w:marRight w:val="0"/>
                  <w:marTop w:val="0"/>
                  <w:marBottom w:val="0"/>
                  <w:divBdr>
                    <w:top w:val="none" w:sz="0" w:space="0" w:color="auto"/>
                    <w:left w:val="none" w:sz="0" w:space="0" w:color="auto"/>
                    <w:bottom w:val="none" w:sz="0" w:space="0" w:color="auto"/>
                    <w:right w:val="none" w:sz="0" w:space="0" w:color="auto"/>
                  </w:divBdr>
                  <w:divsChild>
                    <w:div w:id="1893105622">
                      <w:marLeft w:val="0"/>
                      <w:marRight w:val="0"/>
                      <w:marTop w:val="0"/>
                      <w:marBottom w:val="0"/>
                      <w:divBdr>
                        <w:top w:val="none" w:sz="0" w:space="0" w:color="auto"/>
                        <w:left w:val="none" w:sz="0" w:space="0" w:color="auto"/>
                        <w:bottom w:val="none" w:sz="0" w:space="0" w:color="auto"/>
                        <w:right w:val="none" w:sz="0" w:space="0" w:color="auto"/>
                      </w:divBdr>
                    </w:div>
                  </w:divsChild>
                </w:div>
                <w:div w:id="1009991627">
                  <w:marLeft w:val="0"/>
                  <w:marRight w:val="0"/>
                  <w:marTop w:val="0"/>
                  <w:marBottom w:val="0"/>
                  <w:divBdr>
                    <w:top w:val="none" w:sz="0" w:space="0" w:color="auto"/>
                    <w:left w:val="none" w:sz="0" w:space="0" w:color="auto"/>
                    <w:bottom w:val="none" w:sz="0" w:space="0" w:color="auto"/>
                    <w:right w:val="none" w:sz="0" w:space="0" w:color="auto"/>
                  </w:divBdr>
                  <w:divsChild>
                    <w:div w:id="51732537">
                      <w:marLeft w:val="0"/>
                      <w:marRight w:val="0"/>
                      <w:marTop w:val="0"/>
                      <w:marBottom w:val="0"/>
                      <w:divBdr>
                        <w:top w:val="none" w:sz="0" w:space="0" w:color="auto"/>
                        <w:left w:val="none" w:sz="0" w:space="0" w:color="auto"/>
                        <w:bottom w:val="none" w:sz="0" w:space="0" w:color="auto"/>
                        <w:right w:val="none" w:sz="0" w:space="0" w:color="auto"/>
                      </w:divBdr>
                    </w:div>
                    <w:div w:id="17588016">
                      <w:marLeft w:val="0"/>
                      <w:marRight w:val="0"/>
                      <w:marTop w:val="0"/>
                      <w:marBottom w:val="0"/>
                      <w:divBdr>
                        <w:top w:val="none" w:sz="0" w:space="0" w:color="auto"/>
                        <w:left w:val="none" w:sz="0" w:space="0" w:color="auto"/>
                        <w:bottom w:val="none" w:sz="0" w:space="0" w:color="auto"/>
                        <w:right w:val="none" w:sz="0" w:space="0" w:color="auto"/>
                      </w:divBdr>
                    </w:div>
                    <w:div w:id="1203788864">
                      <w:marLeft w:val="0"/>
                      <w:marRight w:val="0"/>
                      <w:marTop w:val="0"/>
                      <w:marBottom w:val="0"/>
                      <w:divBdr>
                        <w:top w:val="none" w:sz="0" w:space="0" w:color="auto"/>
                        <w:left w:val="none" w:sz="0" w:space="0" w:color="auto"/>
                        <w:bottom w:val="none" w:sz="0" w:space="0" w:color="auto"/>
                        <w:right w:val="none" w:sz="0" w:space="0" w:color="auto"/>
                      </w:divBdr>
                    </w:div>
                    <w:div w:id="701133697">
                      <w:marLeft w:val="0"/>
                      <w:marRight w:val="0"/>
                      <w:marTop w:val="0"/>
                      <w:marBottom w:val="0"/>
                      <w:divBdr>
                        <w:top w:val="none" w:sz="0" w:space="0" w:color="auto"/>
                        <w:left w:val="none" w:sz="0" w:space="0" w:color="auto"/>
                        <w:bottom w:val="none" w:sz="0" w:space="0" w:color="auto"/>
                        <w:right w:val="none" w:sz="0" w:space="0" w:color="auto"/>
                      </w:divBdr>
                    </w:div>
                  </w:divsChild>
                </w:div>
                <w:div w:id="827599674">
                  <w:marLeft w:val="0"/>
                  <w:marRight w:val="0"/>
                  <w:marTop w:val="0"/>
                  <w:marBottom w:val="0"/>
                  <w:divBdr>
                    <w:top w:val="none" w:sz="0" w:space="0" w:color="auto"/>
                    <w:left w:val="none" w:sz="0" w:space="0" w:color="auto"/>
                    <w:bottom w:val="none" w:sz="0" w:space="0" w:color="auto"/>
                    <w:right w:val="none" w:sz="0" w:space="0" w:color="auto"/>
                  </w:divBdr>
                  <w:divsChild>
                    <w:div w:id="2091731197">
                      <w:marLeft w:val="0"/>
                      <w:marRight w:val="0"/>
                      <w:marTop w:val="0"/>
                      <w:marBottom w:val="0"/>
                      <w:divBdr>
                        <w:top w:val="none" w:sz="0" w:space="0" w:color="auto"/>
                        <w:left w:val="none" w:sz="0" w:space="0" w:color="auto"/>
                        <w:bottom w:val="none" w:sz="0" w:space="0" w:color="auto"/>
                        <w:right w:val="none" w:sz="0" w:space="0" w:color="auto"/>
                      </w:divBdr>
                    </w:div>
                  </w:divsChild>
                </w:div>
                <w:div w:id="1934699348">
                  <w:marLeft w:val="0"/>
                  <w:marRight w:val="0"/>
                  <w:marTop w:val="0"/>
                  <w:marBottom w:val="0"/>
                  <w:divBdr>
                    <w:top w:val="none" w:sz="0" w:space="0" w:color="auto"/>
                    <w:left w:val="none" w:sz="0" w:space="0" w:color="auto"/>
                    <w:bottom w:val="none" w:sz="0" w:space="0" w:color="auto"/>
                    <w:right w:val="none" w:sz="0" w:space="0" w:color="auto"/>
                  </w:divBdr>
                  <w:divsChild>
                    <w:div w:id="1919905409">
                      <w:marLeft w:val="0"/>
                      <w:marRight w:val="0"/>
                      <w:marTop w:val="0"/>
                      <w:marBottom w:val="0"/>
                      <w:divBdr>
                        <w:top w:val="none" w:sz="0" w:space="0" w:color="auto"/>
                        <w:left w:val="none" w:sz="0" w:space="0" w:color="auto"/>
                        <w:bottom w:val="none" w:sz="0" w:space="0" w:color="auto"/>
                        <w:right w:val="none" w:sz="0" w:space="0" w:color="auto"/>
                      </w:divBdr>
                    </w:div>
                  </w:divsChild>
                </w:div>
                <w:div w:id="1542091646">
                  <w:marLeft w:val="0"/>
                  <w:marRight w:val="0"/>
                  <w:marTop w:val="0"/>
                  <w:marBottom w:val="0"/>
                  <w:divBdr>
                    <w:top w:val="none" w:sz="0" w:space="0" w:color="auto"/>
                    <w:left w:val="none" w:sz="0" w:space="0" w:color="auto"/>
                    <w:bottom w:val="none" w:sz="0" w:space="0" w:color="auto"/>
                    <w:right w:val="none" w:sz="0" w:space="0" w:color="auto"/>
                  </w:divBdr>
                  <w:divsChild>
                    <w:div w:id="1042940230">
                      <w:marLeft w:val="0"/>
                      <w:marRight w:val="0"/>
                      <w:marTop w:val="0"/>
                      <w:marBottom w:val="0"/>
                      <w:divBdr>
                        <w:top w:val="none" w:sz="0" w:space="0" w:color="auto"/>
                        <w:left w:val="none" w:sz="0" w:space="0" w:color="auto"/>
                        <w:bottom w:val="none" w:sz="0" w:space="0" w:color="auto"/>
                        <w:right w:val="none" w:sz="0" w:space="0" w:color="auto"/>
                      </w:divBdr>
                    </w:div>
                  </w:divsChild>
                </w:div>
                <w:div w:id="998850094">
                  <w:marLeft w:val="0"/>
                  <w:marRight w:val="0"/>
                  <w:marTop w:val="0"/>
                  <w:marBottom w:val="0"/>
                  <w:divBdr>
                    <w:top w:val="none" w:sz="0" w:space="0" w:color="auto"/>
                    <w:left w:val="none" w:sz="0" w:space="0" w:color="auto"/>
                    <w:bottom w:val="none" w:sz="0" w:space="0" w:color="auto"/>
                    <w:right w:val="none" w:sz="0" w:space="0" w:color="auto"/>
                  </w:divBdr>
                  <w:divsChild>
                    <w:div w:id="1114209535">
                      <w:marLeft w:val="0"/>
                      <w:marRight w:val="0"/>
                      <w:marTop w:val="0"/>
                      <w:marBottom w:val="0"/>
                      <w:divBdr>
                        <w:top w:val="none" w:sz="0" w:space="0" w:color="auto"/>
                        <w:left w:val="none" w:sz="0" w:space="0" w:color="auto"/>
                        <w:bottom w:val="none" w:sz="0" w:space="0" w:color="auto"/>
                        <w:right w:val="none" w:sz="0" w:space="0" w:color="auto"/>
                      </w:divBdr>
                    </w:div>
                    <w:div w:id="1782531592">
                      <w:marLeft w:val="0"/>
                      <w:marRight w:val="0"/>
                      <w:marTop w:val="0"/>
                      <w:marBottom w:val="0"/>
                      <w:divBdr>
                        <w:top w:val="none" w:sz="0" w:space="0" w:color="auto"/>
                        <w:left w:val="none" w:sz="0" w:space="0" w:color="auto"/>
                        <w:bottom w:val="none" w:sz="0" w:space="0" w:color="auto"/>
                        <w:right w:val="none" w:sz="0" w:space="0" w:color="auto"/>
                      </w:divBdr>
                    </w:div>
                    <w:div w:id="774129427">
                      <w:marLeft w:val="0"/>
                      <w:marRight w:val="0"/>
                      <w:marTop w:val="0"/>
                      <w:marBottom w:val="0"/>
                      <w:divBdr>
                        <w:top w:val="none" w:sz="0" w:space="0" w:color="auto"/>
                        <w:left w:val="none" w:sz="0" w:space="0" w:color="auto"/>
                        <w:bottom w:val="none" w:sz="0" w:space="0" w:color="auto"/>
                        <w:right w:val="none" w:sz="0" w:space="0" w:color="auto"/>
                      </w:divBdr>
                    </w:div>
                    <w:div w:id="940914568">
                      <w:marLeft w:val="0"/>
                      <w:marRight w:val="0"/>
                      <w:marTop w:val="0"/>
                      <w:marBottom w:val="0"/>
                      <w:divBdr>
                        <w:top w:val="none" w:sz="0" w:space="0" w:color="auto"/>
                        <w:left w:val="none" w:sz="0" w:space="0" w:color="auto"/>
                        <w:bottom w:val="none" w:sz="0" w:space="0" w:color="auto"/>
                        <w:right w:val="none" w:sz="0" w:space="0" w:color="auto"/>
                      </w:divBdr>
                    </w:div>
                    <w:div w:id="2084910871">
                      <w:marLeft w:val="0"/>
                      <w:marRight w:val="0"/>
                      <w:marTop w:val="0"/>
                      <w:marBottom w:val="0"/>
                      <w:divBdr>
                        <w:top w:val="none" w:sz="0" w:space="0" w:color="auto"/>
                        <w:left w:val="none" w:sz="0" w:space="0" w:color="auto"/>
                        <w:bottom w:val="none" w:sz="0" w:space="0" w:color="auto"/>
                        <w:right w:val="none" w:sz="0" w:space="0" w:color="auto"/>
                      </w:divBdr>
                    </w:div>
                    <w:div w:id="300885020">
                      <w:marLeft w:val="0"/>
                      <w:marRight w:val="0"/>
                      <w:marTop w:val="0"/>
                      <w:marBottom w:val="0"/>
                      <w:divBdr>
                        <w:top w:val="none" w:sz="0" w:space="0" w:color="auto"/>
                        <w:left w:val="none" w:sz="0" w:space="0" w:color="auto"/>
                        <w:bottom w:val="none" w:sz="0" w:space="0" w:color="auto"/>
                        <w:right w:val="none" w:sz="0" w:space="0" w:color="auto"/>
                      </w:divBdr>
                    </w:div>
                    <w:div w:id="1408961085">
                      <w:marLeft w:val="0"/>
                      <w:marRight w:val="0"/>
                      <w:marTop w:val="0"/>
                      <w:marBottom w:val="0"/>
                      <w:divBdr>
                        <w:top w:val="none" w:sz="0" w:space="0" w:color="auto"/>
                        <w:left w:val="none" w:sz="0" w:space="0" w:color="auto"/>
                        <w:bottom w:val="none" w:sz="0" w:space="0" w:color="auto"/>
                        <w:right w:val="none" w:sz="0" w:space="0" w:color="auto"/>
                      </w:divBdr>
                    </w:div>
                    <w:div w:id="1503620579">
                      <w:marLeft w:val="0"/>
                      <w:marRight w:val="0"/>
                      <w:marTop w:val="0"/>
                      <w:marBottom w:val="0"/>
                      <w:divBdr>
                        <w:top w:val="none" w:sz="0" w:space="0" w:color="auto"/>
                        <w:left w:val="none" w:sz="0" w:space="0" w:color="auto"/>
                        <w:bottom w:val="none" w:sz="0" w:space="0" w:color="auto"/>
                        <w:right w:val="none" w:sz="0" w:space="0" w:color="auto"/>
                      </w:divBdr>
                    </w:div>
                  </w:divsChild>
                </w:div>
                <w:div w:id="144198961">
                  <w:marLeft w:val="0"/>
                  <w:marRight w:val="0"/>
                  <w:marTop w:val="0"/>
                  <w:marBottom w:val="0"/>
                  <w:divBdr>
                    <w:top w:val="none" w:sz="0" w:space="0" w:color="auto"/>
                    <w:left w:val="none" w:sz="0" w:space="0" w:color="auto"/>
                    <w:bottom w:val="none" w:sz="0" w:space="0" w:color="auto"/>
                    <w:right w:val="none" w:sz="0" w:space="0" w:color="auto"/>
                  </w:divBdr>
                  <w:divsChild>
                    <w:div w:id="47146855">
                      <w:marLeft w:val="0"/>
                      <w:marRight w:val="0"/>
                      <w:marTop w:val="0"/>
                      <w:marBottom w:val="0"/>
                      <w:divBdr>
                        <w:top w:val="none" w:sz="0" w:space="0" w:color="auto"/>
                        <w:left w:val="none" w:sz="0" w:space="0" w:color="auto"/>
                        <w:bottom w:val="none" w:sz="0" w:space="0" w:color="auto"/>
                        <w:right w:val="none" w:sz="0" w:space="0" w:color="auto"/>
                      </w:divBdr>
                    </w:div>
                  </w:divsChild>
                </w:div>
                <w:div w:id="486945119">
                  <w:marLeft w:val="0"/>
                  <w:marRight w:val="0"/>
                  <w:marTop w:val="0"/>
                  <w:marBottom w:val="0"/>
                  <w:divBdr>
                    <w:top w:val="none" w:sz="0" w:space="0" w:color="auto"/>
                    <w:left w:val="none" w:sz="0" w:space="0" w:color="auto"/>
                    <w:bottom w:val="none" w:sz="0" w:space="0" w:color="auto"/>
                    <w:right w:val="none" w:sz="0" w:space="0" w:color="auto"/>
                  </w:divBdr>
                  <w:divsChild>
                    <w:div w:id="2113864368">
                      <w:marLeft w:val="0"/>
                      <w:marRight w:val="0"/>
                      <w:marTop w:val="0"/>
                      <w:marBottom w:val="0"/>
                      <w:divBdr>
                        <w:top w:val="none" w:sz="0" w:space="0" w:color="auto"/>
                        <w:left w:val="none" w:sz="0" w:space="0" w:color="auto"/>
                        <w:bottom w:val="none" w:sz="0" w:space="0" w:color="auto"/>
                        <w:right w:val="none" w:sz="0" w:space="0" w:color="auto"/>
                      </w:divBdr>
                    </w:div>
                  </w:divsChild>
                </w:div>
                <w:div w:id="1465612764">
                  <w:marLeft w:val="0"/>
                  <w:marRight w:val="0"/>
                  <w:marTop w:val="0"/>
                  <w:marBottom w:val="0"/>
                  <w:divBdr>
                    <w:top w:val="none" w:sz="0" w:space="0" w:color="auto"/>
                    <w:left w:val="none" w:sz="0" w:space="0" w:color="auto"/>
                    <w:bottom w:val="none" w:sz="0" w:space="0" w:color="auto"/>
                    <w:right w:val="none" w:sz="0" w:space="0" w:color="auto"/>
                  </w:divBdr>
                  <w:divsChild>
                    <w:div w:id="506024391">
                      <w:marLeft w:val="0"/>
                      <w:marRight w:val="0"/>
                      <w:marTop w:val="0"/>
                      <w:marBottom w:val="0"/>
                      <w:divBdr>
                        <w:top w:val="none" w:sz="0" w:space="0" w:color="auto"/>
                        <w:left w:val="none" w:sz="0" w:space="0" w:color="auto"/>
                        <w:bottom w:val="none" w:sz="0" w:space="0" w:color="auto"/>
                        <w:right w:val="none" w:sz="0" w:space="0" w:color="auto"/>
                      </w:divBdr>
                    </w:div>
                  </w:divsChild>
                </w:div>
                <w:div w:id="646788713">
                  <w:marLeft w:val="0"/>
                  <w:marRight w:val="0"/>
                  <w:marTop w:val="0"/>
                  <w:marBottom w:val="0"/>
                  <w:divBdr>
                    <w:top w:val="none" w:sz="0" w:space="0" w:color="auto"/>
                    <w:left w:val="none" w:sz="0" w:space="0" w:color="auto"/>
                    <w:bottom w:val="none" w:sz="0" w:space="0" w:color="auto"/>
                    <w:right w:val="none" w:sz="0" w:space="0" w:color="auto"/>
                  </w:divBdr>
                  <w:divsChild>
                    <w:div w:id="552546828">
                      <w:marLeft w:val="0"/>
                      <w:marRight w:val="0"/>
                      <w:marTop w:val="0"/>
                      <w:marBottom w:val="0"/>
                      <w:divBdr>
                        <w:top w:val="none" w:sz="0" w:space="0" w:color="auto"/>
                        <w:left w:val="none" w:sz="0" w:space="0" w:color="auto"/>
                        <w:bottom w:val="none" w:sz="0" w:space="0" w:color="auto"/>
                        <w:right w:val="none" w:sz="0" w:space="0" w:color="auto"/>
                      </w:divBdr>
                    </w:div>
                    <w:div w:id="73555019">
                      <w:marLeft w:val="0"/>
                      <w:marRight w:val="0"/>
                      <w:marTop w:val="0"/>
                      <w:marBottom w:val="0"/>
                      <w:divBdr>
                        <w:top w:val="none" w:sz="0" w:space="0" w:color="auto"/>
                        <w:left w:val="none" w:sz="0" w:space="0" w:color="auto"/>
                        <w:bottom w:val="none" w:sz="0" w:space="0" w:color="auto"/>
                        <w:right w:val="none" w:sz="0" w:space="0" w:color="auto"/>
                      </w:divBdr>
                    </w:div>
                    <w:div w:id="1209300409">
                      <w:marLeft w:val="0"/>
                      <w:marRight w:val="0"/>
                      <w:marTop w:val="0"/>
                      <w:marBottom w:val="0"/>
                      <w:divBdr>
                        <w:top w:val="none" w:sz="0" w:space="0" w:color="auto"/>
                        <w:left w:val="none" w:sz="0" w:space="0" w:color="auto"/>
                        <w:bottom w:val="none" w:sz="0" w:space="0" w:color="auto"/>
                        <w:right w:val="none" w:sz="0" w:space="0" w:color="auto"/>
                      </w:divBdr>
                    </w:div>
                    <w:div w:id="2016956080">
                      <w:marLeft w:val="0"/>
                      <w:marRight w:val="0"/>
                      <w:marTop w:val="0"/>
                      <w:marBottom w:val="0"/>
                      <w:divBdr>
                        <w:top w:val="none" w:sz="0" w:space="0" w:color="auto"/>
                        <w:left w:val="none" w:sz="0" w:space="0" w:color="auto"/>
                        <w:bottom w:val="none" w:sz="0" w:space="0" w:color="auto"/>
                        <w:right w:val="none" w:sz="0" w:space="0" w:color="auto"/>
                      </w:divBdr>
                    </w:div>
                    <w:div w:id="1740129310">
                      <w:marLeft w:val="0"/>
                      <w:marRight w:val="0"/>
                      <w:marTop w:val="0"/>
                      <w:marBottom w:val="0"/>
                      <w:divBdr>
                        <w:top w:val="none" w:sz="0" w:space="0" w:color="auto"/>
                        <w:left w:val="none" w:sz="0" w:space="0" w:color="auto"/>
                        <w:bottom w:val="none" w:sz="0" w:space="0" w:color="auto"/>
                        <w:right w:val="none" w:sz="0" w:space="0" w:color="auto"/>
                      </w:divBdr>
                    </w:div>
                    <w:div w:id="1051272661">
                      <w:marLeft w:val="0"/>
                      <w:marRight w:val="0"/>
                      <w:marTop w:val="0"/>
                      <w:marBottom w:val="0"/>
                      <w:divBdr>
                        <w:top w:val="none" w:sz="0" w:space="0" w:color="auto"/>
                        <w:left w:val="none" w:sz="0" w:space="0" w:color="auto"/>
                        <w:bottom w:val="none" w:sz="0" w:space="0" w:color="auto"/>
                        <w:right w:val="none" w:sz="0" w:space="0" w:color="auto"/>
                      </w:divBdr>
                    </w:div>
                    <w:div w:id="2123721513">
                      <w:marLeft w:val="0"/>
                      <w:marRight w:val="0"/>
                      <w:marTop w:val="0"/>
                      <w:marBottom w:val="0"/>
                      <w:divBdr>
                        <w:top w:val="none" w:sz="0" w:space="0" w:color="auto"/>
                        <w:left w:val="none" w:sz="0" w:space="0" w:color="auto"/>
                        <w:bottom w:val="none" w:sz="0" w:space="0" w:color="auto"/>
                        <w:right w:val="none" w:sz="0" w:space="0" w:color="auto"/>
                      </w:divBdr>
                    </w:div>
                    <w:div w:id="446317490">
                      <w:marLeft w:val="0"/>
                      <w:marRight w:val="0"/>
                      <w:marTop w:val="0"/>
                      <w:marBottom w:val="0"/>
                      <w:divBdr>
                        <w:top w:val="none" w:sz="0" w:space="0" w:color="auto"/>
                        <w:left w:val="none" w:sz="0" w:space="0" w:color="auto"/>
                        <w:bottom w:val="none" w:sz="0" w:space="0" w:color="auto"/>
                        <w:right w:val="none" w:sz="0" w:space="0" w:color="auto"/>
                      </w:divBdr>
                    </w:div>
                    <w:div w:id="424424420">
                      <w:marLeft w:val="0"/>
                      <w:marRight w:val="0"/>
                      <w:marTop w:val="0"/>
                      <w:marBottom w:val="0"/>
                      <w:divBdr>
                        <w:top w:val="none" w:sz="0" w:space="0" w:color="auto"/>
                        <w:left w:val="none" w:sz="0" w:space="0" w:color="auto"/>
                        <w:bottom w:val="none" w:sz="0" w:space="0" w:color="auto"/>
                        <w:right w:val="none" w:sz="0" w:space="0" w:color="auto"/>
                      </w:divBdr>
                    </w:div>
                    <w:div w:id="1124613295">
                      <w:marLeft w:val="0"/>
                      <w:marRight w:val="0"/>
                      <w:marTop w:val="0"/>
                      <w:marBottom w:val="0"/>
                      <w:divBdr>
                        <w:top w:val="none" w:sz="0" w:space="0" w:color="auto"/>
                        <w:left w:val="none" w:sz="0" w:space="0" w:color="auto"/>
                        <w:bottom w:val="none" w:sz="0" w:space="0" w:color="auto"/>
                        <w:right w:val="none" w:sz="0" w:space="0" w:color="auto"/>
                      </w:divBdr>
                    </w:div>
                  </w:divsChild>
                </w:div>
                <w:div w:id="1316959285">
                  <w:marLeft w:val="0"/>
                  <w:marRight w:val="0"/>
                  <w:marTop w:val="0"/>
                  <w:marBottom w:val="0"/>
                  <w:divBdr>
                    <w:top w:val="none" w:sz="0" w:space="0" w:color="auto"/>
                    <w:left w:val="none" w:sz="0" w:space="0" w:color="auto"/>
                    <w:bottom w:val="none" w:sz="0" w:space="0" w:color="auto"/>
                    <w:right w:val="none" w:sz="0" w:space="0" w:color="auto"/>
                  </w:divBdr>
                  <w:divsChild>
                    <w:div w:id="87233856">
                      <w:marLeft w:val="0"/>
                      <w:marRight w:val="0"/>
                      <w:marTop w:val="0"/>
                      <w:marBottom w:val="0"/>
                      <w:divBdr>
                        <w:top w:val="none" w:sz="0" w:space="0" w:color="auto"/>
                        <w:left w:val="none" w:sz="0" w:space="0" w:color="auto"/>
                        <w:bottom w:val="none" w:sz="0" w:space="0" w:color="auto"/>
                        <w:right w:val="none" w:sz="0" w:space="0" w:color="auto"/>
                      </w:divBdr>
                    </w:div>
                  </w:divsChild>
                </w:div>
                <w:div w:id="849413703">
                  <w:marLeft w:val="0"/>
                  <w:marRight w:val="0"/>
                  <w:marTop w:val="0"/>
                  <w:marBottom w:val="0"/>
                  <w:divBdr>
                    <w:top w:val="none" w:sz="0" w:space="0" w:color="auto"/>
                    <w:left w:val="none" w:sz="0" w:space="0" w:color="auto"/>
                    <w:bottom w:val="none" w:sz="0" w:space="0" w:color="auto"/>
                    <w:right w:val="none" w:sz="0" w:space="0" w:color="auto"/>
                  </w:divBdr>
                  <w:divsChild>
                    <w:div w:id="1598902492">
                      <w:marLeft w:val="0"/>
                      <w:marRight w:val="0"/>
                      <w:marTop w:val="0"/>
                      <w:marBottom w:val="0"/>
                      <w:divBdr>
                        <w:top w:val="none" w:sz="0" w:space="0" w:color="auto"/>
                        <w:left w:val="none" w:sz="0" w:space="0" w:color="auto"/>
                        <w:bottom w:val="none" w:sz="0" w:space="0" w:color="auto"/>
                        <w:right w:val="none" w:sz="0" w:space="0" w:color="auto"/>
                      </w:divBdr>
                    </w:div>
                  </w:divsChild>
                </w:div>
                <w:div w:id="1853059641">
                  <w:marLeft w:val="0"/>
                  <w:marRight w:val="0"/>
                  <w:marTop w:val="0"/>
                  <w:marBottom w:val="0"/>
                  <w:divBdr>
                    <w:top w:val="none" w:sz="0" w:space="0" w:color="auto"/>
                    <w:left w:val="none" w:sz="0" w:space="0" w:color="auto"/>
                    <w:bottom w:val="none" w:sz="0" w:space="0" w:color="auto"/>
                    <w:right w:val="none" w:sz="0" w:space="0" w:color="auto"/>
                  </w:divBdr>
                  <w:divsChild>
                    <w:div w:id="1488668430">
                      <w:marLeft w:val="0"/>
                      <w:marRight w:val="0"/>
                      <w:marTop w:val="0"/>
                      <w:marBottom w:val="0"/>
                      <w:divBdr>
                        <w:top w:val="none" w:sz="0" w:space="0" w:color="auto"/>
                        <w:left w:val="none" w:sz="0" w:space="0" w:color="auto"/>
                        <w:bottom w:val="none" w:sz="0" w:space="0" w:color="auto"/>
                        <w:right w:val="none" w:sz="0" w:space="0" w:color="auto"/>
                      </w:divBdr>
                    </w:div>
                  </w:divsChild>
                </w:div>
                <w:div w:id="75714358">
                  <w:marLeft w:val="0"/>
                  <w:marRight w:val="0"/>
                  <w:marTop w:val="0"/>
                  <w:marBottom w:val="0"/>
                  <w:divBdr>
                    <w:top w:val="none" w:sz="0" w:space="0" w:color="auto"/>
                    <w:left w:val="none" w:sz="0" w:space="0" w:color="auto"/>
                    <w:bottom w:val="none" w:sz="0" w:space="0" w:color="auto"/>
                    <w:right w:val="none" w:sz="0" w:space="0" w:color="auto"/>
                  </w:divBdr>
                  <w:divsChild>
                    <w:div w:id="269164616">
                      <w:marLeft w:val="0"/>
                      <w:marRight w:val="0"/>
                      <w:marTop w:val="0"/>
                      <w:marBottom w:val="0"/>
                      <w:divBdr>
                        <w:top w:val="none" w:sz="0" w:space="0" w:color="auto"/>
                        <w:left w:val="none" w:sz="0" w:space="0" w:color="auto"/>
                        <w:bottom w:val="none" w:sz="0" w:space="0" w:color="auto"/>
                        <w:right w:val="none" w:sz="0" w:space="0" w:color="auto"/>
                      </w:divBdr>
                    </w:div>
                    <w:div w:id="203254093">
                      <w:marLeft w:val="0"/>
                      <w:marRight w:val="0"/>
                      <w:marTop w:val="0"/>
                      <w:marBottom w:val="0"/>
                      <w:divBdr>
                        <w:top w:val="none" w:sz="0" w:space="0" w:color="auto"/>
                        <w:left w:val="none" w:sz="0" w:space="0" w:color="auto"/>
                        <w:bottom w:val="none" w:sz="0" w:space="0" w:color="auto"/>
                        <w:right w:val="none" w:sz="0" w:space="0" w:color="auto"/>
                      </w:divBdr>
                    </w:div>
                    <w:div w:id="1416365228">
                      <w:marLeft w:val="0"/>
                      <w:marRight w:val="0"/>
                      <w:marTop w:val="0"/>
                      <w:marBottom w:val="0"/>
                      <w:divBdr>
                        <w:top w:val="none" w:sz="0" w:space="0" w:color="auto"/>
                        <w:left w:val="none" w:sz="0" w:space="0" w:color="auto"/>
                        <w:bottom w:val="none" w:sz="0" w:space="0" w:color="auto"/>
                        <w:right w:val="none" w:sz="0" w:space="0" w:color="auto"/>
                      </w:divBdr>
                    </w:div>
                    <w:div w:id="1236402429">
                      <w:marLeft w:val="0"/>
                      <w:marRight w:val="0"/>
                      <w:marTop w:val="0"/>
                      <w:marBottom w:val="0"/>
                      <w:divBdr>
                        <w:top w:val="none" w:sz="0" w:space="0" w:color="auto"/>
                        <w:left w:val="none" w:sz="0" w:space="0" w:color="auto"/>
                        <w:bottom w:val="none" w:sz="0" w:space="0" w:color="auto"/>
                        <w:right w:val="none" w:sz="0" w:space="0" w:color="auto"/>
                      </w:divBdr>
                    </w:div>
                    <w:div w:id="1991202929">
                      <w:marLeft w:val="0"/>
                      <w:marRight w:val="0"/>
                      <w:marTop w:val="0"/>
                      <w:marBottom w:val="0"/>
                      <w:divBdr>
                        <w:top w:val="none" w:sz="0" w:space="0" w:color="auto"/>
                        <w:left w:val="none" w:sz="0" w:space="0" w:color="auto"/>
                        <w:bottom w:val="none" w:sz="0" w:space="0" w:color="auto"/>
                        <w:right w:val="none" w:sz="0" w:space="0" w:color="auto"/>
                      </w:divBdr>
                    </w:div>
                    <w:div w:id="67004222">
                      <w:marLeft w:val="0"/>
                      <w:marRight w:val="0"/>
                      <w:marTop w:val="0"/>
                      <w:marBottom w:val="0"/>
                      <w:divBdr>
                        <w:top w:val="none" w:sz="0" w:space="0" w:color="auto"/>
                        <w:left w:val="none" w:sz="0" w:space="0" w:color="auto"/>
                        <w:bottom w:val="none" w:sz="0" w:space="0" w:color="auto"/>
                        <w:right w:val="none" w:sz="0" w:space="0" w:color="auto"/>
                      </w:divBdr>
                    </w:div>
                    <w:div w:id="1718696336">
                      <w:marLeft w:val="0"/>
                      <w:marRight w:val="0"/>
                      <w:marTop w:val="0"/>
                      <w:marBottom w:val="0"/>
                      <w:divBdr>
                        <w:top w:val="none" w:sz="0" w:space="0" w:color="auto"/>
                        <w:left w:val="none" w:sz="0" w:space="0" w:color="auto"/>
                        <w:bottom w:val="none" w:sz="0" w:space="0" w:color="auto"/>
                        <w:right w:val="none" w:sz="0" w:space="0" w:color="auto"/>
                      </w:divBdr>
                    </w:div>
                    <w:div w:id="1513647501">
                      <w:marLeft w:val="0"/>
                      <w:marRight w:val="0"/>
                      <w:marTop w:val="0"/>
                      <w:marBottom w:val="0"/>
                      <w:divBdr>
                        <w:top w:val="none" w:sz="0" w:space="0" w:color="auto"/>
                        <w:left w:val="none" w:sz="0" w:space="0" w:color="auto"/>
                        <w:bottom w:val="none" w:sz="0" w:space="0" w:color="auto"/>
                        <w:right w:val="none" w:sz="0" w:space="0" w:color="auto"/>
                      </w:divBdr>
                    </w:div>
                    <w:div w:id="1955861308">
                      <w:marLeft w:val="0"/>
                      <w:marRight w:val="0"/>
                      <w:marTop w:val="0"/>
                      <w:marBottom w:val="0"/>
                      <w:divBdr>
                        <w:top w:val="none" w:sz="0" w:space="0" w:color="auto"/>
                        <w:left w:val="none" w:sz="0" w:space="0" w:color="auto"/>
                        <w:bottom w:val="none" w:sz="0" w:space="0" w:color="auto"/>
                        <w:right w:val="none" w:sz="0" w:space="0" w:color="auto"/>
                      </w:divBdr>
                    </w:div>
                    <w:div w:id="2780519">
                      <w:marLeft w:val="0"/>
                      <w:marRight w:val="0"/>
                      <w:marTop w:val="0"/>
                      <w:marBottom w:val="0"/>
                      <w:divBdr>
                        <w:top w:val="none" w:sz="0" w:space="0" w:color="auto"/>
                        <w:left w:val="none" w:sz="0" w:space="0" w:color="auto"/>
                        <w:bottom w:val="none" w:sz="0" w:space="0" w:color="auto"/>
                        <w:right w:val="none" w:sz="0" w:space="0" w:color="auto"/>
                      </w:divBdr>
                    </w:div>
                    <w:div w:id="1070034762">
                      <w:marLeft w:val="0"/>
                      <w:marRight w:val="0"/>
                      <w:marTop w:val="0"/>
                      <w:marBottom w:val="0"/>
                      <w:divBdr>
                        <w:top w:val="none" w:sz="0" w:space="0" w:color="auto"/>
                        <w:left w:val="none" w:sz="0" w:space="0" w:color="auto"/>
                        <w:bottom w:val="none" w:sz="0" w:space="0" w:color="auto"/>
                        <w:right w:val="none" w:sz="0" w:space="0" w:color="auto"/>
                      </w:divBdr>
                    </w:div>
                  </w:divsChild>
                </w:div>
                <w:div w:id="1700006027">
                  <w:marLeft w:val="0"/>
                  <w:marRight w:val="0"/>
                  <w:marTop w:val="0"/>
                  <w:marBottom w:val="0"/>
                  <w:divBdr>
                    <w:top w:val="none" w:sz="0" w:space="0" w:color="auto"/>
                    <w:left w:val="none" w:sz="0" w:space="0" w:color="auto"/>
                    <w:bottom w:val="none" w:sz="0" w:space="0" w:color="auto"/>
                    <w:right w:val="none" w:sz="0" w:space="0" w:color="auto"/>
                  </w:divBdr>
                  <w:divsChild>
                    <w:div w:id="1558010335">
                      <w:marLeft w:val="0"/>
                      <w:marRight w:val="0"/>
                      <w:marTop w:val="0"/>
                      <w:marBottom w:val="0"/>
                      <w:divBdr>
                        <w:top w:val="none" w:sz="0" w:space="0" w:color="auto"/>
                        <w:left w:val="none" w:sz="0" w:space="0" w:color="auto"/>
                        <w:bottom w:val="none" w:sz="0" w:space="0" w:color="auto"/>
                        <w:right w:val="none" w:sz="0" w:space="0" w:color="auto"/>
                      </w:divBdr>
                    </w:div>
                  </w:divsChild>
                </w:div>
                <w:div w:id="1527520257">
                  <w:marLeft w:val="0"/>
                  <w:marRight w:val="0"/>
                  <w:marTop w:val="0"/>
                  <w:marBottom w:val="0"/>
                  <w:divBdr>
                    <w:top w:val="none" w:sz="0" w:space="0" w:color="auto"/>
                    <w:left w:val="none" w:sz="0" w:space="0" w:color="auto"/>
                    <w:bottom w:val="none" w:sz="0" w:space="0" w:color="auto"/>
                    <w:right w:val="none" w:sz="0" w:space="0" w:color="auto"/>
                  </w:divBdr>
                  <w:divsChild>
                    <w:div w:id="1059209219">
                      <w:marLeft w:val="0"/>
                      <w:marRight w:val="0"/>
                      <w:marTop w:val="0"/>
                      <w:marBottom w:val="0"/>
                      <w:divBdr>
                        <w:top w:val="none" w:sz="0" w:space="0" w:color="auto"/>
                        <w:left w:val="none" w:sz="0" w:space="0" w:color="auto"/>
                        <w:bottom w:val="none" w:sz="0" w:space="0" w:color="auto"/>
                        <w:right w:val="none" w:sz="0" w:space="0" w:color="auto"/>
                      </w:divBdr>
                    </w:div>
                  </w:divsChild>
                </w:div>
                <w:div w:id="483282402">
                  <w:marLeft w:val="0"/>
                  <w:marRight w:val="0"/>
                  <w:marTop w:val="0"/>
                  <w:marBottom w:val="0"/>
                  <w:divBdr>
                    <w:top w:val="none" w:sz="0" w:space="0" w:color="auto"/>
                    <w:left w:val="none" w:sz="0" w:space="0" w:color="auto"/>
                    <w:bottom w:val="none" w:sz="0" w:space="0" w:color="auto"/>
                    <w:right w:val="none" w:sz="0" w:space="0" w:color="auto"/>
                  </w:divBdr>
                  <w:divsChild>
                    <w:div w:id="1905066191">
                      <w:marLeft w:val="0"/>
                      <w:marRight w:val="0"/>
                      <w:marTop w:val="0"/>
                      <w:marBottom w:val="0"/>
                      <w:divBdr>
                        <w:top w:val="none" w:sz="0" w:space="0" w:color="auto"/>
                        <w:left w:val="none" w:sz="0" w:space="0" w:color="auto"/>
                        <w:bottom w:val="none" w:sz="0" w:space="0" w:color="auto"/>
                        <w:right w:val="none" w:sz="0" w:space="0" w:color="auto"/>
                      </w:divBdr>
                    </w:div>
                  </w:divsChild>
                </w:div>
                <w:div w:id="309750119">
                  <w:marLeft w:val="0"/>
                  <w:marRight w:val="0"/>
                  <w:marTop w:val="0"/>
                  <w:marBottom w:val="0"/>
                  <w:divBdr>
                    <w:top w:val="none" w:sz="0" w:space="0" w:color="auto"/>
                    <w:left w:val="none" w:sz="0" w:space="0" w:color="auto"/>
                    <w:bottom w:val="none" w:sz="0" w:space="0" w:color="auto"/>
                    <w:right w:val="none" w:sz="0" w:space="0" w:color="auto"/>
                  </w:divBdr>
                  <w:divsChild>
                    <w:div w:id="19475447">
                      <w:marLeft w:val="0"/>
                      <w:marRight w:val="0"/>
                      <w:marTop w:val="0"/>
                      <w:marBottom w:val="0"/>
                      <w:divBdr>
                        <w:top w:val="none" w:sz="0" w:space="0" w:color="auto"/>
                        <w:left w:val="none" w:sz="0" w:space="0" w:color="auto"/>
                        <w:bottom w:val="none" w:sz="0" w:space="0" w:color="auto"/>
                        <w:right w:val="none" w:sz="0" w:space="0" w:color="auto"/>
                      </w:divBdr>
                    </w:div>
                    <w:div w:id="1020862161">
                      <w:marLeft w:val="0"/>
                      <w:marRight w:val="0"/>
                      <w:marTop w:val="0"/>
                      <w:marBottom w:val="0"/>
                      <w:divBdr>
                        <w:top w:val="none" w:sz="0" w:space="0" w:color="auto"/>
                        <w:left w:val="none" w:sz="0" w:space="0" w:color="auto"/>
                        <w:bottom w:val="none" w:sz="0" w:space="0" w:color="auto"/>
                        <w:right w:val="none" w:sz="0" w:space="0" w:color="auto"/>
                      </w:divBdr>
                    </w:div>
                    <w:div w:id="1475177717">
                      <w:marLeft w:val="0"/>
                      <w:marRight w:val="0"/>
                      <w:marTop w:val="0"/>
                      <w:marBottom w:val="0"/>
                      <w:divBdr>
                        <w:top w:val="none" w:sz="0" w:space="0" w:color="auto"/>
                        <w:left w:val="none" w:sz="0" w:space="0" w:color="auto"/>
                        <w:bottom w:val="none" w:sz="0" w:space="0" w:color="auto"/>
                        <w:right w:val="none" w:sz="0" w:space="0" w:color="auto"/>
                      </w:divBdr>
                    </w:div>
                    <w:div w:id="310335741">
                      <w:marLeft w:val="0"/>
                      <w:marRight w:val="0"/>
                      <w:marTop w:val="0"/>
                      <w:marBottom w:val="0"/>
                      <w:divBdr>
                        <w:top w:val="none" w:sz="0" w:space="0" w:color="auto"/>
                        <w:left w:val="none" w:sz="0" w:space="0" w:color="auto"/>
                        <w:bottom w:val="none" w:sz="0" w:space="0" w:color="auto"/>
                        <w:right w:val="none" w:sz="0" w:space="0" w:color="auto"/>
                      </w:divBdr>
                    </w:div>
                  </w:divsChild>
                </w:div>
                <w:div w:id="26950298">
                  <w:marLeft w:val="0"/>
                  <w:marRight w:val="0"/>
                  <w:marTop w:val="0"/>
                  <w:marBottom w:val="0"/>
                  <w:divBdr>
                    <w:top w:val="none" w:sz="0" w:space="0" w:color="auto"/>
                    <w:left w:val="none" w:sz="0" w:space="0" w:color="auto"/>
                    <w:bottom w:val="none" w:sz="0" w:space="0" w:color="auto"/>
                    <w:right w:val="none" w:sz="0" w:space="0" w:color="auto"/>
                  </w:divBdr>
                  <w:divsChild>
                    <w:div w:id="727536386">
                      <w:marLeft w:val="0"/>
                      <w:marRight w:val="0"/>
                      <w:marTop w:val="0"/>
                      <w:marBottom w:val="0"/>
                      <w:divBdr>
                        <w:top w:val="none" w:sz="0" w:space="0" w:color="auto"/>
                        <w:left w:val="none" w:sz="0" w:space="0" w:color="auto"/>
                        <w:bottom w:val="none" w:sz="0" w:space="0" w:color="auto"/>
                        <w:right w:val="none" w:sz="0" w:space="0" w:color="auto"/>
                      </w:divBdr>
                    </w:div>
                  </w:divsChild>
                </w:div>
                <w:div w:id="939332683">
                  <w:marLeft w:val="0"/>
                  <w:marRight w:val="0"/>
                  <w:marTop w:val="0"/>
                  <w:marBottom w:val="0"/>
                  <w:divBdr>
                    <w:top w:val="none" w:sz="0" w:space="0" w:color="auto"/>
                    <w:left w:val="none" w:sz="0" w:space="0" w:color="auto"/>
                    <w:bottom w:val="none" w:sz="0" w:space="0" w:color="auto"/>
                    <w:right w:val="none" w:sz="0" w:space="0" w:color="auto"/>
                  </w:divBdr>
                  <w:divsChild>
                    <w:div w:id="1041050758">
                      <w:marLeft w:val="0"/>
                      <w:marRight w:val="0"/>
                      <w:marTop w:val="0"/>
                      <w:marBottom w:val="0"/>
                      <w:divBdr>
                        <w:top w:val="none" w:sz="0" w:space="0" w:color="auto"/>
                        <w:left w:val="none" w:sz="0" w:space="0" w:color="auto"/>
                        <w:bottom w:val="none" w:sz="0" w:space="0" w:color="auto"/>
                        <w:right w:val="none" w:sz="0" w:space="0" w:color="auto"/>
                      </w:divBdr>
                    </w:div>
                  </w:divsChild>
                </w:div>
                <w:div w:id="1377045879">
                  <w:marLeft w:val="0"/>
                  <w:marRight w:val="0"/>
                  <w:marTop w:val="0"/>
                  <w:marBottom w:val="0"/>
                  <w:divBdr>
                    <w:top w:val="none" w:sz="0" w:space="0" w:color="auto"/>
                    <w:left w:val="none" w:sz="0" w:space="0" w:color="auto"/>
                    <w:bottom w:val="none" w:sz="0" w:space="0" w:color="auto"/>
                    <w:right w:val="none" w:sz="0" w:space="0" w:color="auto"/>
                  </w:divBdr>
                  <w:divsChild>
                    <w:div w:id="490682127">
                      <w:marLeft w:val="0"/>
                      <w:marRight w:val="0"/>
                      <w:marTop w:val="0"/>
                      <w:marBottom w:val="0"/>
                      <w:divBdr>
                        <w:top w:val="none" w:sz="0" w:space="0" w:color="auto"/>
                        <w:left w:val="none" w:sz="0" w:space="0" w:color="auto"/>
                        <w:bottom w:val="none" w:sz="0" w:space="0" w:color="auto"/>
                        <w:right w:val="none" w:sz="0" w:space="0" w:color="auto"/>
                      </w:divBdr>
                    </w:div>
                  </w:divsChild>
                </w:div>
                <w:div w:id="952520422">
                  <w:marLeft w:val="0"/>
                  <w:marRight w:val="0"/>
                  <w:marTop w:val="0"/>
                  <w:marBottom w:val="0"/>
                  <w:divBdr>
                    <w:top w:val="none" w:sz="0" w:space="0" w:color="auto"/>
                    <w:left w:val="none" w:sz="0" w:space="0" w:color="auto"/>
                    <w:bottom w:val="none" w:sz="0" w:space="0" w:color="auto"/>
                    <w:right w:val="none" w:sz="0" w:space="0" w:color="auto"/>
                  </w:divBdr>
                  <w:divsChild>
                    <w:div w:id="521019372">
                      <w:marLeft w:val="0"/>
                      <w:marRight w:val="0"/>
                      <w:marTop w:val="0"/>
                      <w:marBottom w:val="0"/>
                      <w:divBdr>
                        <w:top w:val="none" w:sz="0" w:space="0" w:color="auto"/>
                        <w:left w:val="none" w:sz="0" w:space="0" w:color="auto"/>
                        <w:bottom w:val="none" w:sz="0" w:space="0" w:color="auto"/>
                        <w:right w:val="none" w:sz="0" w:space="0" w:color="auto"/>
                      </w:divBdr>
                    </w:div>
                    <w:div w:id="1121218384">
                      <w:marLeft w:val="0"/>
                      <w:marRight w:val="0"/>
                      <w:marTop w:val="0"/>
                      <w:marBottom w:val="0"/>
                      <w:divBdr>
                        <w:top w:val="none" w:sz="0" w:space="0" w:color="auto"/>
                        <w:left w:val="none" w:sz="0" w:space="0" w:color="auto"/>
                        <w:bottom w:val="none" w:sz="0" w:space="0" w:color="auto"/>
                        <w:right w:val="none" w:sz="0" w:space="0" w:color="auto"/>
                      </w:divBdr>
                    </w:div>
                    <w:div w:id="1917594335">
                      <w:marLeft w:val="0"/>
                      <w:marRight w:val="0"/>
                      <w:marTop w:val="0"/>
                      <w:marBottom w:val="0"/>
                      <w:divBdr>
                        <w:top w:val="none" w:sz="0" w:space="0" w:color="auto"/>
                        <w:left w:val="none" w:sz="0" w:space="0" w:color="auto"/>
                        <w:bottom w:val="none" w:sz="0" w:space="0" w:color="auto"/>
                        <w:right w:val="none" w:sz="0" w:space="0" w:color="auto"/>
                      </w:divBdr>
                    </w:div>
                    <w:div w:id="1066686193">
                      <w:marLeft w:val="0"/>
                      <w:marRight w:val="0"/>
                      <w:marTop w:val="0"/>
                      <w:marBottom w:val="0"/>
                      <w:divBdr>
                        <w:top w:val="none" w:sz="0" w:space="0" w:color="auto"/>
                        <w:left w:val="none" w:sz="0" w:space="0" w:color="auto"/>
                        <w:bottom w:val="none" w:sz="0" w:space="0" w:color="auto"/>
                        <w:right w:val="none" w:sz="0" w:space="0" w:color="auto"/>
                      </w:divBdr>
                    </w:div>
                    <w:div w:id="1851092829">
                      <w:marLeft w:val="0"/>
                      <w:marRight w:val="0"/>
                      <w:marTop w:val="0"/>
                      <w:marBottom w:val="0"/>
                      <w:divBdr>
                        <w:top w:val="none" w:sz="0" w:space="0" w:color="auto"/>
                        <w:left w:val="none" w:sz="0" w:space="0" w:color="auto"/>
                        <w:bottom w:val="none" w:sz="0" w:space="0" w:color="auto"/>
                        <w:right w:val="none" w:sz="0" w:space="0" w:color="auto"/>
                      </w:divBdr>
                    </w:div>
                    <w:div w:id="1600484726">
                      <w:marLeft w:val="0"/>
                      <w:marRight w:val="0"/>
                      <w:marTop w:val="0"/>
                      <w:marBottom w:val="0"/>
                      <w:divBdr>
                        <w:top w:val="none" w:sz="0" w:space="0" w:color="auto"/>
                        <w:left w:val="none" w:sz="0" w:space="0" w:color="auto"/>
                        <w:bottom w:val="none" w:sz="0" w:space="0" w:color="auto"/>
                        <w:right w:val="none" w:sz="0" w:space="0" w:color="auto"/>
                      </w:divBdr>
                    </w:div>
                    <w:div w:id="1301350084">
                      <w:marLeft w:val="0"/>
                      <w:marRight w:val="0"/>
                      <w:marTop w:val="0"/>
                      <w:marBottom w:val="0"/>
                      <w:divBdr>
                        <w:top w:val="none" w:sz="0" w:space="0" w:color="auto"/>
                        <w:left w:val="none" w:sz="0" w:space="0" w:color="auto"/>
                        <w:bottom w:val="none" w:sz="0" w:space="0" w:color="auto"/>
                        <w:right w:val="none" w:sz="0" w:space="0" w:color="auto"/>
                      </w:divBdr>
                    </w:div>
                    <w:div w:id="348682419">
                      <w:marLeft w:val="0"/>
                      <w:marRight w:val="0"/>
                      <w:marTop w:val="0"/>
                      <w:marBottom w:val="0"/>
                      <w:divBdr>
                        <w:top w:val="none" w:sz="0" w:space="0" w:color="auto"/>
                        <w:left w:val="none" w:sz="0" w:space="0" w:color="auto"/>
                        <w:bottom w:val="none" w:sz="0" w:space="0" w:color="auto"/>
                        <w:right w:val="none" w:sz="0" w:space="0" w:color="auto"/>
                      </w:divBdr>
                    </w:div>
                    <w:div w:id="320889242">
                      <w:marLeft w:val="0"/>
                      <w:marRight w:val="0"/>
                      <w:marTop w:val="0"/>
                      <w:marBottom w:val="0"/>
                      <w:divBdr>
                        <w:top w:val="none" w:sz="0" w:space="0" w:color="auto"/>
                        <w:left w:val="none" w:sz="0" w:space="0" w:color="auto"/>
                        <w:bottom w:val="none" w:sz="0" w:space="0" w:color="auto"/>
                        <w:right w:val="none" w:sz="0" w:space="0" w:color="auto"/>
                      </w:divBdr>
                    </w:div>
                    <w:div w:id="1661889752">
                      <w:marLeft w:val="0"/>
                      <w:marRight w:val="0"/>
                      <w:marTop w:val="0"/>
                      <w:marBottom w:val="0"/>
                      <w:divBdr>
                        <w:top w:val="none" w:sz="0" w:space="0" w:color="auto"/>
                        <w:left w:val="none" w:sz="0" w:space="0" w:color="auto"/>
                        <w:bottom w:val="none" w:sz="0" w:space="0" w:color="auto"/>
                        <w:right w:val="none" w:sz="0" w:space="0" w:color="auto"/>
                      </w:divBdr>
                    </w:div>
                  </w:divsChild>
                </w:div>
                <w:div w:id="1668440705">
                  <w:marLeft w:val="0"/>
                  <w:marRight w:val="0"/>
                  <w:marTop w:val="0"/>
                  <w:marBottom w:val="0"/>
                  <w:divBdr>
                    <w:top w:val="none" w:sz="0" w:space="0" w:color="auto"/>
                    <w:left w:val="none" w:sz="0" w:space="0" w:color="auto"/>
                    <w:bottom w:val="none" w:sz="0" w:space="0" w:color="auto"/>
                    <w:right w:val="none" w:sz="0" w:space="0" w:color="auto"/>
                  </w:divBdr>
                  <w:divsChild>
                    <w:div w:id="1805076661">
                      <w:marLeft w:val="0"/>
                      <w:marRight w:val="0"/>
                      <w:marTop w:val="0"/>
                      <w:marBottom w:val="0"/>
                      <w:divBdr>
                        <w:top w:val="none" w:sz="0" w:space="0" w:color="auto"/>
                        <w:left w:val="none" w:sz="0" w:space="0" w:color="auto"/>
                        <w:bottom w:val="none" w:sz="0" w:space="0" w:color="auto"/>
                        <w:right w:val="none" w:sz="0" w:space="0" w:color="auto"/>
                      </w:divBdr>
                    </w:div>
                  </w:divsChild>
                </w:div>
                <w:div w:id="2046446196">
                  <w:marLeft w:val="0"/>
                  <w:marRight w:val="0"/>
                  <w:marTop w:val="0"/>
                  <w:marBottom w:val="0"/>
                  <w:divBdr>
                    <w:top w:val="none" w:sz="0" w:space="0" w:color="auto"/>
                    <w:left w:val="none" w:sz="0" w:space="0" w:color="auto"/>
                    <w:bottom w:val="none" w:sz="0" w:space="0" w:color="auto"/>
                    <w:right w:val="none" w:sz="0" w:space="0" w:color="auto"/>
                  </w:divBdr>
                  <w:divsChild>
                    <w:div w:id="580338519">
                      <w:marLeft w:val="0"/>
                      <w:marRight w:val="0"/>
                      <w:marTop w:val="0"/>
                      <w:marBottom w:val="0"/>
                      <w:divBdr>
                        <w:top w:val="none" w:sz="0" w:space="0" w:color="auto"/>
                        <w:left w:val="none" w:sz="0" w:space="0" w:color="auto"/>
                        <w:bottom w:val="none" w:sz="0" w:space="0" w:color="auto"/>
                        <w:right w:val="none" w:sz="0" w:space="0" w:color="auto"/>
                      </w:divBdr>
                    </w:div>
                  </w:divsChild>
                </w:div>
                <w:div w:id="1704556286">
                  <w:marLeft w:val="0"/>
                  <w:marRight w:val="0"/>
                  <w:marTop w:val="0"/>
                  <w:marBottom w:val="0"/>
                  <w:divBdr>
                    <w:top w:val="none" w:sz="0" w:space="0" w:color="auto"/>
                    <w:left w:val="none" w:sz="0" w:space="0" w:color="auto"/>
                    <w:bottom w:val="none" w:sz="0" w:space="0" w:color="auto"/>
                    <w:right w:val="none" w:sz="0" w:space="0" w:color="auto"/>
                  </w:divBdr>
                  <w:divsChild>
                    <w:div w:id="1597205137">
                      <w:marLeft w:val="0"/>
                      <w:marRight w:val="0"/>
                      <w:marTop w:val="0"/>
                      <w:marBottom w:val="0"/>
                      <w:divBdr>
                        <w:top w:val="none" w:sz="0" w:space="0" w:color="auto"/>
                        <w:left w:val="none" w:sz="0" w:space="0" w:color="auto"/>
                        <w:bottom w:val="none" w:sz="0" w:space="0" w:color="auto"/>
                        <w:right w:val="none" w:sz="0" w:space="0" w:color="auto"/>
                      </w:divBdr>
                    </w:div>
                  </w:divsChild>
                </w:div>
                <w:div w:id="2143883485">
                  <w:marLeft w:val="0"/>
                  <w:marRight w:val="0"/>
                  <w:marTop w:val="0"/>
                  <w:marBottom w:val="0"/>
                  <w:divBdr>
                    <w:top w:val="none" w:sz="0" w:space="0" w:color="auto"/>
                    <w:left w:val="none" w:sz="0" w:space="0" w:color="auto"/>
                    <w:bottom w:val="none" w:sz="0" w:space="0" w:color="auto"/>
                    <w:right w:val="none" w:sz="0" w:space="0" w:color="auto"/>
                  </w:divBdr>
                  <w:divsChild>
                    <w:div w:id="537938019">
                      <w:marLeft w:val="0"/>
                      <w:marRight w:val="0"/>
                      <w:marTop w:val="0"/>
                      <w:marBottom w:val="0"/>
                      <w:divBdr>
                        <w:top w:val="none" w:sz="0" w:space="0" w:color="auto"/>
                        <w:left w:val="none" w:sz="0" w:space="0" w:color="auto"/>
                        <w:bottom w:val="none" w:sz="0" w:space="0" w:color="auto"/>
                        <w:right w:val="none" w:sz="0" w:space="0" w:color="auto"/>
                      </w:divBdr>
                    </w:div>
                    <w:div w:id="623192223">
                      <w:marLeft w:val="0"/>
                      <w:marRight w:val="0"/>
                      <w:marTop w:val="0"/>
                      <w:marBottom w:val="0"/>
                      <w:divBdr>
                        <w:top w:val="none" w:sz="0" w:space="0" w:color="auto"/>
                        <w:left w:val="none" w:sz="0" w:space="0" w:color="auto"/>
                        <w:bottom w:val="none" w:sz="0" w:space="0" w:color="auto"/>
                        <w:right w:val="none" w:sz="0" w:space="0" w:color="auto"/>
                      </w:divBdr>
                    </w:div>
                    <w:div w:id="7874428">
                      <w:marLeft w:val="0"/>
                      <w:marRight w:val="0"/>
                      <w:marTop w:val="0"/>
                      <w:marBottom w:val="0"/>
                      <w:divBdr>
                        <w:top w:val="none" w:sz="0" w:space="0" w:color="auto"/>
                        <w:left w:val="none" w:sz="0" w:space="0" w:color="auto"/>
                        <w:bottom w:val="none" w:sz="0" w:space="0" w:color="auto"/>
                        <w:right w:val="none" w:sz="0" w:space="0" w:color="auto"/>
                      </w:divBdr>
                    </w:div>
                    <w:div w:id="1251503632">
                      <w:marLeft w:val="0"/>
                      <w:marRight w:val="0"/>
                      <w:marTop w:val="0"/>
                      <w:marBottom w:val="0"/>
                      <w:divBdr>
                        <w:top w:val="none" w:sz="0" w:space="0" w:color="auto"/>
                        <w:left w:val="none" w:sz="0" w:space="0" w:color="auto"/>
                        <w:bottom w:val="none" w:sz="0" w:space="0" w:color="auto"/>
                        <w:right w:val="none" w:sz="0" w:space="0" w:color="auto"/>
                      </w:divBdr>
                    </w:div>
                  </w:divsChild>
                </w:div>
                <w:div w:id="2086102010">
                  <w:marLeft w:val="0"/>
                  <w:marRight w:val="0"/>
                  <w:marTop w:val="0"/>
                  <w:marBottom w:val="0"/>
                  <w:divBdr>
                    <w:top w:val="none" w:sz="0" w:space="0" w:color="auto"/>
                    <w:left w:val="none" w:sz="0" w:space="0" w:color="auto"/>
                    <w:bottom w:val="none" w:sz="0" w:space="0" w:color="auto"/>
                    <w:right w:val="none" w:sz="0" w:space="0" w:color="auto"/>
                  </w:divBdr>
                  <w:divsChild>
                    <w:div w:id="1972243250">
                      <w:marLeft w:val="0"/>
                      <w:marRight w:val="0"/>
                      <w:marTop w:val="0"/>
                      <w:marBottom w:val="0"/>
                      <w:divBdr>
                        <w:top w:val="none" w:sz="0" w:space="0" w:color="auto"/>
                        <w:left w:val="none" w:sz="0" w:space="0" w:color="auto"/>
                        <w:bottom w:val="none" w:sz="0" w:space="0" w:color="auto"/>
                        <w:right w:val="none" w:sz="0" w:space="0" w:color="auto"/>
                      </w:divBdr>
                    </w:div>
                  </w:divsChild>
                </w:div>
                <w:div w:id="835192702">
                  <w:marLeft w:val="0"/>
                  <w:marRight w:val="0"/>
                  <w:marTop w:val="0"/>
                  <w:marBottom w:val="0"/>
                  <w:divBdr>
                    <w:top w:val="none" w:sz="0" w:space="0" w:color="auto"/>
                    <w:left w:val="none" w:sz="0" w:space="0" w:color="auto"/>
                    <w:bottom w:val="none" w:sz="0" w:space="0" w:color="auto"/>
                    <w:right w:val="none" w:sz="0" w:space="0" w:color="auto"/>
                  </w:divBdr>
                  <w:divsChild>
                    <w:div w:id="474760952">
                      <w:marLeft w:val="0"/>
                      <w:marRight w:val="0"/>
                      <w:marTop w:val="0"/>
                      <w:marBottom w:val="0"/>
                      <w:divBdr>
                        <w:top w:val="none" w:sz="0" w:space="0" w:color="auto"/>
                        <w:left w:val="none" w:sz="0" w:space="0" w:color="auto"/>
                        <w:bottom w:val="none" w:sz="0" w:space="0" w:color="auto"/>
                        <w:right w:val="none" w:sz="0" w:space="0" w:color="auto"/>
                      </w:divBdr>
                    </w:div>
                  </w:divsChild>
                </w:div>
                <w:div w:id="2100172090">
                  <w:marLeft w:val="0"/>
                  <w:marRight w:val="0"/>
                  <w:marTop w:val="0"/>
                  <w:marBottom w:val="0"/>
                  <w:divBdr>
                    <w:top w:val="none" w:sz="0" w:space="0" w:color="auto"/>
                    <w:left w:val="none" w:sz="0" w:space="0" w:color="auto"/>
                    <w:bottom w:val="none" w:sz="0" w:space="0" w:color="auto"/>
                    <w:right w:val="none" w:sz="0" w:space="0" w:color="auto"/>
                  </w:divBdr>
                  <w:divsChild>
                    <w:div w:id="125008060">
                      <w:marLeft w:val="0"/>
                      <w:marRight w:val="0"/>
                      <w:marTop w:val="0"/>
                      <w:marBottom w:val="0"/>
                      <w:divBdr>
                        <w:top w:val="none" w:sz="0" w:space="0" w:color="auto"/>
                        <w:left w:val="none" w:sz="0" w:space="0" w:color="auto"/>
                        <w:bottom w:val="none" w:sz="0" w:space="0" w:color="auto"/>
                        <w:right w:val="none" w:sz="0" w:space="0" w:color="auto"/>
                      </w:divBdr>
                    </w:div>
                  </w:divsChild>
                </w:div>
                <w:div w:id="452133993">
                  <w:marLeft w:val="0"/>
                  <w:marRight w:val="0"/>
                  <w:marTop w:val="0"/>
                  <w:marBottom w:val="0"/>
                  <w:divBdr>
                    <w:top w:val="none" w:sz="0" w:space="0" w:color="auto"/>
                    <w:left w:val="none" w:sz="0" w:space="0" w:color="auto"/>
                    <w:bottom w:val="none" w:sz="0" w:space="0" w:color="auto"/>
                    <w:right w:val="none" w:sz="0" w:space="0" w:color="auto"/>
                  </w:divBdr>
                  <w:divsChild>
                    <w:div w:id="1468012445">
                      <w:marLeft w:val="0"/>
                      <w:marRight w:val="0"/>
                      <w:marTop w:val="0"/>
                      <w:marBottom w:val="0"/>
                      <w:divBdr>
                        <w:top w:val="none" w:sz="0" w:space="0" w:color="auto"/>
                        <w:left w:val="none" w:sz="0" w:space="0" w:color="auto"/>
                        <w:bottom w:val="none" w:sz="0" w:space="0" w:color="auto"/>
                        <w:right w:val="none" w:sz="0" w:space="0" w:color="auto"/>
                      </w:divBdr>
                    </w:div>
                    <w:div w:id="2066100271">
                      <w:marLeft w:val="0"/>
                      <w:marRight w:val="0"/>
                      <w:marTop w:val="0"/>
                      <w:marBottom w:val="0"/>
                      <w:divBdr>
                        <w:top w:val="none" w:sz="0" w:space="0" w:color="auto"/>
                        <w:left w:val="none" w:sz="0" w:space="0" w:color="auto"/>
                        <w:bottom w:val="none" w:sz="0" w:space="0" w:color="auto"/>
                        <w:right w:val="none" w:sz="0" w:space="0" w:color="auto"/>
                      </w:divBdr>
                    </w:div>
                    <w:div w:id="597837526">
                      <w:marLeft w:val="0"/>
                      <w:marRight w:val="0"/>
                      <w:marTop w:val="0"/>
                      <w:marBottom w:val="0"/>
                      <w:divBdr>
                        <w:top w:val="none" w:sz="0" w:space="0" w:color="auto"/>
                        <w:left w:val="none" w:sz="0" w:space="0" w:color="auto"/>
                        <w:bottom w:val="none" w:sz="0" w:space="0" w:color="auto"/>
                        <w:right w:val="none" w:sz="0" w:space="0" w:color="auto"/>
                      </w:divBdr>
                    </w:div>
                    <w:div w:id="162819504">
                      <w:marLeft w:val="0"/>
                      <w:marRight w:val="0"/>
                      <w:marTop w:val="0"/>
                      <w:marBottom w:val="0"/>
                      <w:divBdr>
                        <w:top w:val="none" w:sz="0" w:space="0" w:color="auto"/>
                        <w:left w:val="none" w:sz="0" w:space="0" w:color="auto"/>
                        <w:bottom w:val="none" w:sz="0" w:space="0" w:color="auto"/>
                        <w:right w:val="none" w:sz="0" w:space="0" w:color="auto"/>
                      </w:divBdr>
                    </w:div>
                  </w:divsChild>
                </w:div>
                <w:div w:id="698699846">
                  <w:marLeft w:val="0"/>
                  <w:marRight w:val="0"/>
                  <w:marTop w:val="0"/>
                  <w:marBottom w:val="0"/>
                  <w:divBdr>
                    <w:top w:val="none" w:sz="0" w:space="0" w:color="auto"/>
                    <w:left w:val="none" w:sz="0" w:space="0" w:color="auto"/>
                    <w:bottom w:val="none" w:sz="0" w:space="0" w:color="auto"/>
                    <w:right w:val="none" w:sz="0" w:space="0" w:color="auto"/>
                  </w:divBdr>
                  <w:divsChild>
                    <w:div w:id="811677991">
                      <w:marLeft w:val="0"/>
                      <w:marRight w:val="0"/>
                      <w:marTop w:val="0"/>
                      <w:marBottom w:val="0"/>
                      <w:divBdr>
                        <w:top w:val="none" w:sz="0" w:space="0" w:color="auto"/>
                        <w:left w:val="none" w:sz="0" w:space="0" w:color="auto"/>
                        <w:bottom w:val="none" w:sz="0" w:space="0" w:color="auto"/>
                        <w:right w:val="none" w:sz="0" w:space="0" w:color="auto"/>
                      </w:divBdr>
                    </w:div>
                  </w:divsChild>
                </w:div>
                <w:div w:id="1475368097">
                  <w:marLeft w:val="0"/>
                  <w:marRight w:val="0"/>
                  <w:marTop w:val="0"/>
                  <w:marBottom w:val="0"/>
                  <w:divBdr>
                    <w:top w:val="none" w:sz="0" w:space="0" w:color="auto"/>
                    <w:left w:val="none" w:sz="0" w:space="0" w:color="auto"/>
                    <w:bottom w:val="none" w:sz="0" w:space="0" w:color="auto"/>
                    <w:right w:val="none" w:sz="0" w:space="0" w:color="auto"/>
                  </w:divBdr>
                  <w:divsChild>
                    <w:div w:id="999038697">
                      <w:marLeft w:val="0"/>
                      <w:marRight w:val="0"/>
                      <w:marTop w:val="0"/>
                      <w:marBottom w:val="0"/>
                      <w:divBdr>
                        <w:top w:val="none" w:sz="0" w:space="0" w:color="auto"/>
                        <w:left w:val="none" w:sz="0" w:space="0" w:color="auto"/>
                        <w:bottom w:val="none" w:sz="0" w:space="0" w:color="auto"/>
                        <w:right w:val="none" w:sz="0" w:space="0" w:color="auto"/>
                      </w:divBdr>
                    </w:div>
                  </w:divsChild>
                </w:div>
                <w:div w:id="1967930989">
                  <w:marLeft w:val="0"/>
                  <w:marRight w:val="0"/>
                  <w:marTop w:val="0"/>
                  <w:marBottom w:val="0"/>
                  <w:divBdr>
                    <w:top w:val="none" w:sz="0" w:space="0" w:color="auto"/>
                    <w:left w:val="none" w:sz="0" w:space="0" w:color="auto"/>
                    <w:bottom w:val="none" w:sz="0" w:space="0" w:color="auto"/>
                    <w:right w:val="none" w:sz="0" w:space="0" w:color="auto"/>
                  </w:divBdr>
                  <w:divsChild>
                    <w:div w:id="1259018575">
                      <w:marLeft w:val="0"/>
                      <w:marRight w:val="0"/>
                      <w:marTop w:val="0"/>
                      <w:marBottom w:val="0"/>
                      <w:divBdr>
                        <w:top w:val="none" w:sz="0" w:space="0" w:color="auto"/>
                        <w:left w:val="none" w:sz="0" w:space="0" w:color="auto"/>
                        <w:bottom w:val="none" w:sz="0" w:space="0" w:color="auto"/>
                        <w:right w:val="none" w:sz="0" w:space="0" w:color="auto"/>
                      </w:divBdr>
                    </w:div>
                  </w:divsChild>
                </w:div>
                <w:div w:id="1891383977">
                  <w:marLeft w:val="0"/>
                  <w:marRight w:val="0"/>
                  <w:marTop w:val="0"/>
                  <w:marBottom w:val="0"/>
                  <w:divBdr>
                    <w:top w:val="none" w:sz="0" w:space="0" w:color="auto"/>
                    <w:left w:val="none" w:sz="0" w:space="0" w:color="auto"/>
                    <w:bottom w:val="none" w:sz="0" w:space="0" w:color="auto"/>
                    <w:right w:val="none" w:sz="0" w:space="0" w:color="auto"/>
                  </w:divBdr>
                  <w:divsChild>
                    <w:div w:id="107627264">
                      <w:marLeft w:val="0"/>
                      <w:marRight w:val="0"/>
                      <w:marTop w:val="0"/>
                      <w:marBottom w:val="0"/>
                      <w:divBdr>
                        <w:top w:val="none" w:sz="0" w:space="0" w:color="auto"/>
                        <w:left w:val="none" w:sz="0" w:space="0" w:color="auto"/>
                        <w:bottom w:val="none" w:sz="0" w:space="0" w:color="auto"/>
                        <w:right w:val="none" w:sz="0" w:space="0" w:color="auto"/>
                      </w:divBdr>
                    </w:div>
                    <w:div w:id="1875533626">
                      <w:marLeft w:val="0"/>
                      <w:marRight w:val="0"/>
                      <w:marTop w:val="0"/>
                      <w:marBottom w:val="0"/>
                      <w:divBdr>
                        <w:top w:val="none" w:sz="0" w:space="0" w:color="auto"/>
                        <w:left w:val="none" w:sz="0" w:space="0" w:color="auto"/>
                        <w:bottom w:val="none" w:sz="0" w:space="0" w:color="auto"/>
                        <w:right w:val="none" w:sz="0" w:space="0" w:color="auto"/>
                      </w:divBdr>
                    </w:div>
                    <w:div w:id="1484347602">
                      <w:marLeft w:val="0"/>
                      <w:marRight w:val="0"/>
                      <w:marTop w:val="0"/>
                      <w:marBottom w:val="0"/>
                      <w:divBdr>
                        <w:top w:val="none" w:sz="0" w:space="0" w:color="auto"/>
                        <w:left w:val="none" w:sz="0" w:space="0" w:color="auto"/>
                        <w:bottom w:val="none" w:sz="0" w:space="0" w:color="auto"/>
                        <w:right w:val="none" w:sz="0" w:space="0" w:color="auto"/>
                      </w:divBdr>
                    </w:div>
                    <w:div w:id="170219150">
                      <w:marLeft w:val="0"/>
                      <w:marRight w:val="0"/>
                      <w:marTop w:val="0"/>
                      <w:marBottom w:val="0"/>
                      <w:divBdr>
                        <w:top w:val="none" w:sz="0" w:space="0" w:color="auto"/>
                        <w:left w:val="none" w:sz="0" w:space="0" w:color="auto"/>
                        <w:bottom w:val="none" w:sz="0" w:space="0" w:color="auto"/>
                        <w:right w:val="none" w:sz="0" w:space="0" w:color="auto"/>
                      </w:divBdr>
                    </w:div>
                    <w:div w:id="473373744">
                      <w:marLeft w:val="0"/>
                      <w:marRight w:val="0"/>
                      <w:marTop w:val="0"/>
                      <w:marBottom w:val="0"/>
                      <w:divBdr>
                        <w:top w:val="none" w:sz="0" w:space="0" w:color="auto"/>
                        <w:left w:val="none" w:sz="0" w:space="0" w:color="auto"/>
                        <w:bottom w:val="none" w:sz="0" w:space="0" w:color="auto"/>
                        <w:right w:val="none" w:sz="0" w:space="0" w:color="auto"/>
                      </w:divBdr>
                    </w:div>
                    <w:div w:id="1955594737">
                      <w:marLeft w:val="0"/>
                      <w:marRight w:val="0"/>
                      <w:marTop w:val="0"/>
                      <w:marBottom w:val="0"/>
                      <w:divBdr>
                        <w:top w:val="none" w:sz="0" w:space="0" w:color="auto"/>
                        <w:left w:val="none" w:sz="0" w:space="0" w:color="auto"/>
                        <w:bottom w:val="none" w:sz="0" w:space="0" w:color="auto"/>
                        <w:right w:val="none" w:sz="0" w:space="0" w:color="auto"/>
                      </w:divBdr>
                    </w:div>
                    <w:div w:id="2118912124">
                      <w:marLeft w:val="0"/>
                      <w:marRight w:val="0"/>
                      <w:marTop w:val="0"/>
                      <w:marBottom w:val="0"/>
                      <w:divBdr>
                        <w:top w:val="none" w:sz="0" w:space="0" w:color="auto"/>
                        <w:left w:val="none" w:sz="0" w:space="0" w:color="auto"/>
                        <w:bottom w:val="none" w:sz="0" w:space="0" w:color="auto"/>
                        <w:right w:val="none" w:sz="0" w:space="0" w:color="auto"/>
                      </w:divBdr>
                    </w:div>
                    <w:div w:id="307370556">
                      <w:marLeft w:val="0"/>
                      <w:marRight w:val="0"/>
                      <w:marTop w:val="0"/>
                      <w:marBottom w:val="0"/>
                      <w:divBdr>
                        <w:top w:val="none" w:sz="0" w:space="0" w:color="auto"/>
                        <w:left w:val="none" w:sz="0" w:space="0" w:color="auto"/>
                        <w:bottom w:val="none" w:sz="0" w:space="0" w:color="auto"/>
                        <w:right w:val="none" w:sz="0" w:space="0" w:color="auto"/>
                      </w:divBdr>
                    </w:div>
                    <w:div w:id="2109108328">
                      <w:marLeft w:val="0"/>
                      <w:marRight w:val="0"/>
                      <w:marTop w:val="0"/>
                      <w:marBottom w:val="0"/>
                      <w:divBdr>
                        <w:top w:val="none" w:sz="0" w:space="0" w:color="auto"/>
                        <w:left w:val="none" w:sz="0" w:space="0" w:color="auto"/>
                        <w:bottom w:val="none" w:sz="0" w:space="0" w:color="auto"/>
                        <w:right w:val="none" w:sz="0" w:space="0" w:color="auto"/>
                      </w:divBdr>
                    </w:div>
                  </w:divsChild>
                </w:div>
                <w:div w:id="893084826">
                  <w:marLeft w:val="0"/>
                  <w:marRight w:val="0"/>
                  <w:marTop w:val="0"/>
                  <w:marBottom w:val="0"/>
                  <w:divBdr>
                    <w:top w:val="none" w:sz="0" w:space="0" w:color="auto"/>
                    <w:left w:val="none" w:sz="0" w:space="0" w:color="auto"/>
                    <w:bottom w:val="none" w:sz="0" w:space="0" w:color="auto"/>
                    <w:right w:val="none" w:sz="0" w:space="0" w:color="auto"/>
                  </w:divBdr>
                  <w:divsChild>
                    <w:div w:id="1870332943">
                      <w:marLeft w:val="0"/>
                      <w:marRight w:val="0"/>
                      <w:marTop w:val="0"/>
                      <w:marBottom w:val="0"/>
                      <w:divBdr>
                        <w:top w:val="none" w:sz="0" w:space="0" w:color="auto"/>
                        <w:left w:val="none" w:sz="0" w:space="0" w:color="auto"/>
                        <w:bottom w:val="none" w:sz="0" w:space="0" w:color="auto"/>
                        <w:right w:val="none" w:sz="0" w:space="0" w:color="auto"/>
                      </w:divBdr>
                    </w:div>
                  </w:divsChild>
                </w:div>
                <w:div w:id="1789663942">
                  <w:marLeft w:val="0"/>
                  <w:marRight w:val="0"/>
                  <w:marTop w:val="0"/>
                  <w:marBottom w:val="0"/>
                  <w:divBdr>
                    <w:top w:val="none" w:sz="0" w:space="0" w:color="auto"/>
                    <w:left w:val="none" w:sz="0" w:space="0" w:color="auto"/>
                    <w:bottom w:val="none" w:sz="0" w:space="0" w:color="auto"/>
                    <w:right w:val="none" w:sz="0" w:space="0" w:color="auto"/>
                  </w:divBdr>
                  <w:divsChild>
                    <w:div w:id="2111897843">
                      <w:marLeft w:val="0"/>
                      <w:marRight w:val="0"/>
                      <w:marTop w:val="0"/>
                      <w:marBottom w:val="0"/>
                      <w:divBdr>
                        <w:top w:val="none" w:sz="0" w:space="0" w:color="auto"/>
                        <w:left w:val="none" w:sz="0" w:space="0" w:color="auto"/>
                        <w:bottom w:val="none" w:sz="0" w:space="0" w:color="auto"/>
                        <w:right w:val="none" w:sz="0" w:space="0" w:color="auto"/>
                      </w:divBdr>
                    </w:div>
                  </w:divsChild>
                </w:div>
                <w:div w:id="339503882">
                  <w:marLeft w:val="0"/>
                  <w:marRight w:val="0"/>
                  <w:marTop w:val="0"/>
                  <w:marBottom w:val="0"/>
                  <w:divBdr>
                    <w:top w:val="none" w:sz="0" w:space="0" w:color="auto"/>
                    <w:left w:val="none" w:sz="0" w:space="0" w:color="auto"/>
                    <w:bottom w:val="none" w:sz="0" w:space="0" w:color="auto"/>
                    <w:right w:val="none" w:sz="0" w:space="0" w:color="auto"/>
                  </w:divBdr>
                  <w:divsChild>
                    <w:div w:id="839928147">
                      <w:marLeft w:val="0"/>
                      <w:marRight w:val="0"/>
                      <w:marTop w:val="0"/>
                      <w:marBottom w:val="0"/>
                      <w:divBdr>
                        <w:top w:val="none" w:sz="0" w:space="0" w:color="auto"/>
                        <w:left w:val="none" w:sz="0" w:space="0" w:color="auto"/>
                        <w:bottom w:val="none" w:sz="0" w:space="0" w:color="auto"/>
                        <w:right w:val="none" w:sz="0" w:space="0" w:color="auto"/>
                      </w:divBdr>
                    </w:div>
                  </w:divsChild>
                </w:div>
                <w:div w:id="639774960">
                  <w:marLeft w:val="0"/>
                  <w:marRight w:val="0"/>
                  <w:marTop w:val="0"/>
                  <w:marBottom w:val="0"/>
                  <w:divBdr>
                    <w:top w:val="none" w:sz="0" w:space="0" w:color="auto"/>
                    <w:left w:val="none" w:sz="0" w:space="0" w:color="auto"/>
                    <w:bottom w:val="none" w:sz="0" w:space="0" w:color="auto"/>
                    <w:right w:val="none" w:sz="0" w:space="0" w:color="auto"/>
                  </w:divBdr>
                  <w:divsChild>
                    <w:div w:id="294414643">
                      <w:marLeft w:val="0"/>
                      <w:marRight w:val="0"/>
                      <w:marTop w:val="0"/>
                      <w:marBottom w:val="0"/>
                      <w:divBdr>
                        <w:top w:val="none" w:sz="0" w:space="0" w:color="auto"/>
                        <w:left w:val="none" w:sz="0" w:space="0" w:color="auto"/>
                        <w:bottom w:val="none" w:sz="0" w:space="0" w:color="auto"/>
                        <w:right w:val="none" w:sz="0" w:space="0" w:color="auto"/>
                      </w:divBdr>
                    </w:div>
                    <w:div w:id="1951469685">
                      <w:marLeft w:val="0"/>
                      <w:marRight w:val="0"/>
                      <w:marTop w:val="0"/>
                      <w:marBottom w:val="0"/>
                      <w:divBdr>
                        <w:top w:val="none" w:sz="0" w:space="0" w:color="auto"/>
                        <w:left w:val="none" w:sz="0" w:space="0" w:color="auto"/>
                        <w:bottom w:val="none" w:sz="0" w:space="0" w:color="auto"/>
                        <w:right w:val="none" w:sz="0" w:space="0" w:color="auto"/>
                      </w:divBdr>
                    </w:div>
                    <w:div w:id="1703162583">
                      <w:marLeft w:val="0"/>
                      <w:marRight w:val="0"/>
                      <w:marTop w:val="0"/>
                      <w:marBottom w:val="0"/>
                      <w:divBdr>
                        <w:top w:val="none" w:sz="0" w:space="0" w:color="auto"/>
                        <w:left w:val="none" w:sz="0" w:space="0" w:color="auto"/>
                        <w:bottom w:val="none" w:sz="0" w:space="0" w:color="auto"/>
                        <w:right w:val="none" w:sz="0" w:space="0" w:color="auto"/>
                      </w:divBdr>
                    </w:div>
                    <w:div w:id="82727352">
                      <w:marLeft w:val="0"/>
                      <w:marRight w:val="0"/>
                      <w:marTop w:val="0"/>
                      <w:marBottom w:val="0"/>
                      <w:divBdr>
                        <w:top w:val="none" w:sz="0" w:space="0" w:color="auto"/>
                        <w:left w:val="none" w:sz="0" w:space="0" w:color="auto"/>
                        <w:bottom w:val="none" w:sz="0" w:space="0" w:color="auto"/>
                        <w:right w:val="none" w:sz="0" w:space="0" w:color="auto"/>
                      </w:divBdr>
                    </w:div>
                  </w:divsChild>
                </w:div>
                <w:div w:id="807089405">
                  <w:marLeft w:val="0"/>
                  <w:marRight w:val="0"/>
                  <w:marTop w:val="0"/>
                  <w:marBottom w:val="0"/>
                  <w:divBdr>
                    <w:top w:val="none" w:sz="0" w:space="0" w:color="auto"/>
                    <w:left w:val="none" w:sz="0" w:space="0" w:color="auto"/>
                    <w:bottom w:val="none" w:sz="0" w:space="0" w:color="auto"/>
                    <w:right w:val="none" w:sz="0" w:space="0" w:color="auto"/>
                  </w:divBdr>
                  <w:divsChild>
                    <w:div w:id="60492452">
                      <w:marLeft w:val="0"/>
                      <w:marRight w:val="0"/>
                      <w:marTop w:val="0"/>
                      <w:marBottom w:val="0"/>
                      <w:divBdr>
                        <w:top w:val="none" w:sz="0" w:space="0" w:color="auto"/>
                        <w:left w:val="none" w:sz="0" w:space="0" w:color="auto"/>
                        <w:bottom w:val="none" w:sz="0" w:space="0" w:color="auto"/>
                        <w:right w:val="none" w:sz="0" w:space="0" w:color="auto"/>
                      </w:divBdr>
                    </w:div>
                  </w:divsChild>
                </w:div>
                <w:div w:id="841428280">
                  <w:marLeft w:val="0"/>
                  <w:marRight w:val="0"/>
                  <w:marTop w:val="0"/>
                  <w:marBottom w:val="0"/>
                  <w:divBdr>
                    <w:top w:val="none" w:sz="0" w:space="0" w:color="auto"/>
                    <w:left w:val="none" w:sz="0" w:space="0" w:color="auto"/>
                    <w:bottom w:val="none" w:sz="0" w:space="0" w:color="auto"/>
                    <w:right w:val="none" w:sz="0" w:space="0" w:color="auto"/>
                  </w:divBdr>
                  <w:divsChild>
                    <w:div w:id="1532064724">
                      <w:marLeft w:val="0"/>
                      <w:marRight w:val="0"/>
                      <w:marTop w:val="0"/>
                      <w:marBottom w:val="0"/>
                      <w:divBdr>
                        <w:top w:val="none" w:sz="0" w:space="0" w:color="auto"/>
                        <w:left w:val="none" w:sz="0" w:space="0" w:color="auto"/>
                        <w:bottom w:val="none" w:sz="0" w:space="0" w:color="auto"/>
                        <w:right w:val="none" w:sz="0" w:space="0" w:color="auto"/>
                      </w:divBdr>
                    </w:div>
                  </w:divsChild>
                </w:div>
                <w:div w:id="490029987">
                  <w:marLeft w:val="0"/>
                  <w:marRight w:val="0"/>
                  <w:marTop w:val="0"/>
                  <w:marBottom w:val="0"/>
                  <w:divBdr>
                    <w:top w:val="none" w:sz="0" w:space="0" w:color="auto"/>
                    <w:left w:val="none" w:sz="0" w:space="0" w:color="auto"/>
                    <w:bottom w:val="none" w:sz="0" w:space="0" w:color="auto"/>
                    <w:right w:val="none" w:sz="0" w:space="0" w:color="auto"/>
                  </w:divBdr>
                  <w:divsChild>
                    <w:div w:id="1334067108">
                      <w:marLeft w:val="0"/>
                      <w:marRight w:val="0"/>
                      <w:marTop w:val="0"/>
                      <w:marBottom w:val="0"/>
                      <w:divBdr>
                        <w:top w:val="none" w:sz="0" w:space="0" w:color="auto"/>
                        <w:left w:val="none" w:sz="0" w:space="0" w:color="auto"/>
                        <w:bottom w:val="none" w:sz="0" w:space="0" w:color="auto"/>
                        <w:right w:val="none" w:sz="0" w:space="0" w:color="auto"/>
                      </w:divBdr>
                    </w:div>
                  </w:divsChild>
                </w:div>
                <w:div w:id="1013800499">
                  <w:marLeft w:val="0"/>
                  <w:marRight w:val="0"/>
                  <w:marTop w:val="0"/>
                  <w:marBottom w:val="0"/>
                  <w:divBdr>
                    <w:top w:val="none" w:sz="0" w:space="0" w:color="auto"/>
                    <w:left w:val="none" w:sz="0" w:space="0" w:color="auto"/>
                    <w:bottom w:val="none" w:sz="0" w:space="0" w:color="auto"/>
                    <w:right w:val="none" w:sz="0" w:space="0" w:color="auto"/>
                  </w:divBdr>
                  <w:divsChild>
                    <w:div w:id="1471631230">
                      <w:marLeft w:val="0"/>
                      <w:marRight w:val="0"/>
                      <w:marTop w:val="0"/>
                      <w:marBottom w:val="0"/>
                      <w:divBdr>
                        <w:top w:val="none" w:sz="0" w:space="0" w:color="auto"/>
                        <w:left w:val="none" w:sz="0" w:space="0" w:color="auto"/>
                        <w:bottom w:val="none" w:sz="0" w:space="0" w:color="auto"/>
                        <w:right w:val="none" w:sz="0" w:space="0" w:color="auto"/>
                      </w:divBdr>
                    </w:div>
                    <w:div w:id="682630889">
                      <w:marLeft w:val="0"/>
                      <w:marRight w:val="0"/>
                      <w:marTop w:val="0"/>
                      <w:marBottom w:val="0"/>
                      <w:divBdr>
                        <w:top w:val="none" w:sz="0" w:space="0" w:color="auto"/>
                        <w:left w:val="none" w:sz="0" w:space="0" w:color="auto"/>
                        <w:bottom w:val="none" w:sz="0" w:space="0" w:color="auto"/>
                        <w:right w:val="none" w:sz="0" w:space="0" w:color="auto"/>
                      </w:divBdr>
                    </w:div>
                    <w:div w:id="1404641958">
                      <w:marLeft w:val="0"/>
                      <w:marRight w:val="0"/>
                      <w:marTop w:val="0"/>
                      <w:marBottom w:val="0"/>
                      <w:divBdr>
                        <w:top w:val="none" w:sz="0" w:space="0" w:color="auto"/>
                        <w:left w:val="none" w:sz="0" w:space="0" w:color="auto"/>
                        <w:bottom w:val="none" w:sz="0" w:space="0" w:color="auto"/>
                        <w:right w:val="none" w:sz="0" w:space="0" w:color="auto"/>
                      </w:divBdr>
                    </w:div>
                    <w:div w:id="12060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699735">
          <w:marLeft w:val="0"/>
          <w:marRight w:val="0"/>
          <w:marTop w:val="0"/>
          <w:marBottom w:val="0"/>
          <w:divBdr>
            <w:top w:val="none" w:sz="0" w:space="0" w:color="auto"/>
            <w:left w:val="none" w:sz="0" w:space="0" w:color="auto"/>
            <w:bottom w:val="none" w:sz="0" w:space="0" w:color="auto"/>
            <w:right w:val="none" w:sz="0" w:space="0" w:color="auto"/>
          </w:divBdr>
        </w:div>
      </w:divsChild>
    </w:div>
    <w:div w:id="764158597">
      <w:bodyDiv w:val="1"/>
      <w:marLeft w:val="0"/>
      <w:marRight w:val="0"/>
      <w:marTop w:val="0"/>
      <w:marBottom w:val="0"/>
      <w:divBdr>
        <w:top w:val="none" w:sz="0" w:space="0" w:color="auto"/>
        <w:left w:val="none" w:sz="0" w:space="0" w:color="auto"/>
        <w:bottom w:val="none" w:sz="0" w:space="0" w:color="auto"/>
        <w:right w:val="none" w:sz="0" w:space="0" w:color="auto"/>
      </w:divBdr>
    </w:div>
    <w:div w:id="764616245">
      <w:bodyDiv w:val="1"/>
      <w:marLeft w:val="0"/>
      <w:marRight w:val="0"/>
      <w:marTop w:val="0"/>
      <w:marBottom w:val="0"/>
      <w:divBdr>
        <w:top w:val="none" w:sz="0" w:space="0" w:color="auto"/>
        <w:left w:val="none" w:sz="0" w:space="0" w:color="auto"/>
        <w:bottom w:val="none" w:sz="0" w:space="0" w:color="auto"/>
        <w:right w:val="none" w:sz="0" w:space="0" w:color="auto"/>
      </w:divBdr>
    </w:div>
    <w:div w:id="793252683">
      <w:bodyDiv w:val="1"/>
      <w:marLeft w:val="0"/>
      <w:marRight w:val="0"/>
      <w:marTop w:val="0"/>
      <w:marBottom w:val="0"/>
      <w:divBdr>
        <w:top w:val="none" w:sz="0" w:space="0" w:color="auto"/>
        <w:left w:val="none" w:sz="0" w:space="0" w:color="auto"/>
        <w:bottom w:val="none" w:sz="0" w:space="0" w:color="auto"/>
        <w:right w:val="none" w:sz="0" w:space="0" w:color="auto"/>
      </w:divBdr>
    </w:div>
    <w:div w:id="832909759">
      <w:bodyDiv w:val="1"/>
      <w:marLeft w:val="0"/>
      <w:marRight w:val="0"/>
      <w:marTop w:val="0"/>
      <w:marBottom w:val="0"/>
      <w:divBdr>
        <w:top w:val="none" w:sz="0" w:space="0" w:color="auto"/>
        <w:left w:val="none" w:sz="0" w:space="0" w:color="auto"/>
        <w:bottom w:val="none" w:sz="0" w:space="0" w:color="auto"/>
        <w:right w:val="none" w:sz="0" w:space="0" w:color="auto"/>
      </w:divBdr>
    </w:div>
    <w:div w:id="860506465">
      <w:bodyDiv w:val="1"/>
      <w:marLeft w:val="0"/>
      <w:marRight w:val="0"/>
      <w:marTop w:val="0"/>
      <w:marBottom w:val="0"/>
      <w:divBdr>
        <w:top w:val="none" w:sz="0" w:space="0" w:color="auto"/>
        <w:left w:val="none" w:sz="0" w:space="0" w:color="auto"/>
        <w:bottom w:val="none" w:sz="0" w:space="0" w:color="auto"/>
        <w:right w:val="none" w:sz="0" w:space="0" w:color="auto"/>
      </w:divBdr>
    </w:div>
    <w:div w:id="867790532">
      <w:bodyDiv w:val="1"/>
      <w:marLeft w:val="0"/>
      <w:marRight w:val="0"/>
      <w:marTop w:val="0"/>
      <w:marBottom w:val="0"/>
      <w:divBdr>
        <w:top w:val="none" w:sz="0" w:space="0" w:color="auto"/>
        <w:left w:val="none" w:sz="0" w:space="0" w:color="auto"/>
        <w:bottom w:val="none" w:sz="0" w:space="0" w:color="auto"/>
        <w:right w:val="none" w:sz="0" w:space="0" w:color="auto"/>
      </w:divBdr>
    </w:div>
    <w:div w:id="909733931">
      <w:bodyDiv w:val="1"/>
      <w:marLeft w:val="0"/>
      <w:marRight w:val="0"/>
      <w:marTop w:val="0"/>
      <w:marBottom w:val="0"/>
      <w:divBdr>
        <w:top w:val="none" w:sz="0" w:space="0" w:color="auto"/>
        <w:left w:val="none" w:sz="0" w:space="0" w:color="auto"/>
        <w:bottom w:val="none" w:sz="0" w:space="0" w:color="auto"/>
        <w:right w:val="none" w:sz="0" w:space="0" w:color="auto"/>
      </w:divBdr>
    </w:div>
    <w:div w:id="931010253">
      <w:bodyDiv w:val="1"/>
      <w:marLeft w:val="0"/>
      <w:marRight w:val="0"/>
      <w:marTop w:val="0"/>
      <w:marBottom w:val="0"/>
      <w:divBdr>
        <w:top w:val="none" w:sz="0" w:space="0" w:color="auto"/>
        <w:left w:val="none" w:sz="0" w:space="0" w:color="auto"/>
        <w:bottom w:val="none" w:sz="0" w:space="0" w:color="auto"/>
        <w:right w:val="none" w:sz="0" w:space="0" w:color="auto"/>
      </w:divBdr>
    </w:div>
    <w:div w:id="932588817">
      <w:bodyDiv w:val="1"/>
      <w:marLeft w:val="0"/>
      <w:marRight w:val="0"/>
      <w:marTop w:val="0"/>
      <w:marBottom w:val="0"/>
      <w:divBdr>
        <w:top w:val="none" w:sz="0" w:space="0" w:color="auto"/>
        <w:left w:val="none" w:sz="0" w:space="0" w:color="auto"/>
        <w:bottom w:val="none" w:sz="0" w:space="0" w:color="auto"/>
        <w:right w:val="none" w:sz="0" w:space="0" w:color="auto"/>
      </w:divBdr>
      <w:divsChild>
        <w:div w:id="1921016819">
          <w:marLeft w:val="0"/>
          <w:marRight w:val="0"/>
          <w:marTop w:val="0"/>
          <w:marBottom w:val="0"/>
          <w:divBdr>
            <w:top w:val="none" w:sz="0" w:space="0" w:color="auto"/>
            <w:left w:val="none" w:sz="0" w:space="0" w:color="auto"/>
            <w:bottom w:val="none" w:sz="0" w:space="0" w:color="auto"/>
            <w:right w:val="none" w:sz="0" w:space="0" w:color="auto"/>
          </w:divBdr>
        </w:div>
        <w:div w:id="110439996">
          <w:marLeft w:val="0"/>
          <w:marRight w:val="0"/>
          <w:marTop w:val="0"/>
          <w:marBottom w:val="0"/>
          <w:divBdr>
            <w:top w:val="none" w:sz="0" w:space="0" w:color="auto"/>
            <w:left w:val="none" w:sz="0" w:space="0" w:color="auto"/>
            <w:bottom w:val="none" w:sz="0" w:space="0" w:color="auto"/>
            <w:right w:val="none" w:sz="0" w:space="0" w:color="auto"/>
          </w:divBdr>
        </w:div>
        <w:div w:id="1070495864">
          <w:marLeft w:val="0"/>
          <w:marRight w:val="0"/>
          <w:marTop w:val="0"/>
          <w:marBottom w:val="0"/>
          <w:divBdr>
            <w:top w:val="none" w:sz="0" w:space="0" w:color="auto"/>
            <w:left w:val="none" w:sz="0" w:space="0" w:color="auto"/>
            <w:bottom w:val="none" w:sz="0" w:space="0" w:color="auto"/>
            <w:right w:val="none" w:sz="0" w:space="0" w:color="auto"/>
          </w:divBdr>
        </w:div>
        <w:div w:id="1059137874">
          <w:marLeft w:val="0"/>
          <w:marRight w:val="0"/>
          <w:marTop w:val="0"/>
          <w:marBottom w:val="0"/>
          <w:divBdr>
            <w:top w:val="none" w:sz="0" w:space="0" w:color="auto"/>
            <w:left w:val="none" w:sz="0" w:space="0" w:color="auto"/>
            <w:bottom w:val="none" w:sz="0" w:space="0" w:color="auto"/>
            <w:right w:val="none" w:sz="0" w:space="0" w:color="auto"/>
          </w:divBdr>
        </w:div>
        <w:div w:id="811336949">
          <w:marLeft w:val="0"/>
          <w:marRight w:val="0"/>
          <w:marTop w:val="0"/>
          <w:marBottom w:val="0"/>
          <w:divBdr>
            <w:top w:val="none" w:sz="0" w:space="0" w:color="auto"/>
            <w:left w:val="none" w:sz="0" w:space="0" w:color="auto"/>
            <w:bottom w:val="none" w:sz="0" w:space="0" w:color="auto"/>
            <w:right w:val="none" w:sz="0" w:space="0" w:color="auto"/>
          </w:divBdr>
        </w:div>
        <w:div w:id="675889054">
          <w:marLeft w:val="0"/>
          <w:marRight w:val="0"/>
          <w:marTop w:val="0"/>
          <w:marBottom w:val="0"/>
          <w:divBdr>
            <w:top w:val="none" w:sz="0" w:space="0" w:color="auto"/>
            <w:left w:val="none" w:sz="0" w:space="0" w:color="auto"/>
            <w:bottom w:val="none" w:sz="0" w:space="0" w:color="auto"/>
            <w:right w:val="none" w:sz="0" w:space="0" w:color="auto"/>
          </w:divBdr>
        </w:div>
      </w:divsChild>
    </w:div>
    <w:div w:id="936600440">
      <w:bodyDiv w:val="1"/>
      <w:marLeft w:val="0"/>
      <w:marRight w:val="0"/>
      <w:marTop w:val="0"/>
      <w:marBottom w:val="0"/>
      <w:divBdr>
        <w:top w:val="none" w:sz="0" w:space="0" w:color="auto"/>
        <w:left w:val="none" w:sz="0" w:space="0" w:color="auto"/>
        <w:bottom w:val="none" w:sz="0" w:space="0" w:color="auto"/>
        <w:right w:val="none" w:sz="0" w:space="0" w:color="auto"/>
      </w:divBdr>
    </w:div>
    <w:div w:id="981737351">
      <w:bodyDiv w:val="1"/>
      <w:marLeft w:val="0"/>
      <w:marRight w:val="0"/>
      <w:marTop w:val="0"/>
      <w:marBottom w:val="0"/>
      <w:divBdr>
        <w:top w:val="none" w:sz="0" w:space="0" w:color="auto"/>
        <w:left w:val="none" w:sz="0" w:space="0" w:color="auto"/>
        <w:bottom w:val="none" w:sz="0" w:space="0" w:color="auto"/>
        <w:right w:val="none" w:sz="0" w:space="0" w:color="auto"/>
      </w:divBdr>
    </w:div>
    <w:div w:id="995181830">
      <w:bodyDiv w:val="1"/>
      <w:marLeft w:val="0"/>
      <w:marRight w:val="0"/>
      <w:marTop w:val="0"/>
      <w:marBottom w:val="0"/>
      <w:divBdr>
        <w:top w:val="none" w:sz="0" w:space="0" w:color="auto"/>
        <w:left w:val="none" w:sz="0" w:space="0" w:color="auto"/>
        <w:bottom w:val="none" w:sz="0" w:space="0" w:color="auto"/>
        <w:right w:val="none" w:sz="0" w:space="0" w:color="auto"/>
      </w:divBdr>
    </w:div>
    <w:div w:id="1014307617">
      <w:bodyDiv w:val="1"/>
      <w:marLeft w:val="0"/>
      <w:marRight w:val="0"/>
      <w:marTop w:val="0"/>
      <w:marBottom w:val="0"/>
      <w:divBdr>
        <w:top w:val="none" w:sz="0" w:space="0" w:color="auto"/>
        <w:left w:val="none" w:sz="0" w:space="0" w:color="auto"/>
        <w:bottom w:val="none" w:sz="0" w:space="0" w:color="auto"/>
        <w:right w:val="none" w:sz="0" w:space="0" w:color="auto"/>
      </w:divBdr>
    </w:div>
    <w:div w:id="1021709229">
      <w:bodyDiv w:val="1"/>
      <w:marLeft w:val="0"/>
      <w:marRight w:val="0"/>
      <w:marTop w:val="0"/>
      <w:marBottom w:val="0"/>
      <w:divBdr>
        <w:top w:val="none" w:sz="0" w:space="0" w:color="auto"/>
        <w:left w:val="none" w:sz="0" w:space="0" w:color="auto"/>
        <w:bottom w:val="none" w:sz="0" w:space="0" w:color="auto"/>
        <w:right w:val="none" w:sz="0" w:space="0" w:color="auto"/>
      </w:divBdr>
    </w:div>
    <w:div w:id="1029641217">
      <w:bodyDiv w:val="1"/>
      <w:marLeft w:val="0"/>
      <w:marRight w:val="0"/>
      <w:marTop w:val="0"/>
      <w:marBottom w:val="0"/>
      <w:divBdr>
        <w:top w:val="none" w:sz="0" w:space="0" w:color="auto"/>
        <w:left w:val="none" w:sz="0" w:space="0" w:color="auto"/>
        <w:bottom w:val="none" w:sz="0" w:space="0" w:color="auto"/>
        <w:right w:val="none" w:sz="0" w:space="0" w:color="auto"/>
      </w:divBdr>
    </w:div>
    <w:div w:id="1042632489">
      <w:bodyDiv w:val="1"/>
      <w:marLeft w:val="0"/>
      <w:marRight w:val="0"/>
      <w:marTop w:val="0"/>
      <w:marBottom w:val="0"/>
      <w:divBdr>
        <w:top w:val="none" w:sz="0" w:space="0" w:color="auto"/>
        <w:left w:val="none" w:sz="0" w:space="0" w:color="auto"/>
        <w:bottom w:val="none" w:sz="0" w:space="0" w:color="auto"/>
        <w:right w:val="none" w:sz="0" w:space="0" w:color="auto"/>
      </w:divBdr>
      <w:divsChild>
        <w:div w:id="945117415">
          <w:marLeft w:val="0"/>
          <w:marRight w:val="0"/>
          <w:marTop w:val="0"/>
          <w:marBottom w:val="0"/>
          <w:divBdr>
            <w:top w:val="none" w:sz="0" w:space="0" w:color="auto"/>
            <w:left w:val="none" w:sz="0" w:space="0" w:color="auto"/>
            <w:bottom w:val="none" w:sz="0" w:space="0" w:color="auto"/>
            <w:right w:val="none" w:sz="0" w:space="0" w:color="auto"/>
          </w:divBdr>
          <w:divsChild>
            <w:div w:id="1128208223">
              <w:marLeft w:val="-75"/>
              <w:marRight w:val="0"/>
              <w:marTop w:val="30"/>
              <w:marBottom w:val="30"/>
              <w:divBdr>
                <w:top w:val="none" w:sz="0" w:space="0" w:color="auto"/>
                <w:left w:val="none" w:sz="0" w:space="0" w:color="auto"/>
                <w:bottom w:val="none" w:sz="0" w:space="0" w:color="auto"/>
                <w:right w:val="none" w:sz="0" w:space="0" w:color="auto"/>
              </w:divBdr>
              <w:divsChild>
                <w:div w:id="1986082666">
                  <w:marLeft w:val="0"/>
                  <w:marRight w:val="0"/>
                  <w:marTop w:val="0"/>
                  <w:marBottom w:val="0"/>
                  <w:divBdr>
                    <w:top w:val="none" w:sz="0" w:space="0" w:color="auto"/>
                    <w:left w:val="none" w:sz="0" w:space="0" w:color="auto"/>
                    <w:bottom w:val="none" w:sz="0" w:space="0" w:color="auto"/>
                    <w:right w:val="none" w:sz="0" w:space="0" w:color="auto"/>
                  </w:divBdr>
                  <w:divsChild>
                    <w:div w:id="1601914831">
                      <w:marLeft w:val="0"/>
                      <w:marRight w:val="0"/>
                      <w:marTop w:val="0"/>
                      <w:marBottom w:val="0"/>
                      <w:divBdr>
                        <w:top w:val="none" w:sz="0" w:space="0" w:color="auto"/>
                        <w:left w:val="none" w:sz="0" w:space="0" w:color="auto"/>
                        <w:bottom w:val="none" w:sz="0" w:space="0" w:color="auto"/>
                        <w:right w:val="none" w:sz="0" w:space="0" w:color="auto"/>
                      </w:divBdr>
                    </w:div>
                  </w:divsChild>
                </w:div>
                <w:div w:id="1267611974">
                  <w:marLeft w:val="0"/>
                  <w:marRight w:val="0"/>
                  <w:marTop w:val="0"/>
                  <w:marBottom w:val="0"/>
                  <w:divBdr>
                    <w:top w:val="none" w:sz="0" w:space="0" w:color="auto"/>
                    <w:left w:val="none" w:sz="0" w:space="0" w:color="auto"/>
                    <w:bottom w:val="none" w:sz="0" w:space="0" w:color="auto"/>
                    <w:right w:val="none" w:sz="0" w:space="0" w:color="auto"/>
                  </w:divBdr>
                  <w:divsChild>
                    <w:div w:id="2014258754">
                      <w:marLeft w:val="0"/>
                      <w:marRight w:val="0"/>
                      <w:marTop w:val="0"/>
                      <w:marBottom w:val="0"/>
                      <w:divBdr>
                        <w:top w:val="none" w:sz="0" w:space="0" w:color="auto"/>
                        <w:left w:val="none" w:sz="0" w:space="0" w:color="auto"/>
                        <w:bottom w:val="none" w:sz="0" w:space="0" w:color="auto"/>
                        <w:right w:val="none" w:sz="0" w:space="0" w:color="auto"/>
                      </w:divBdr>
                    </w:div>
                  </w:divsChild>
                </w:div>
                <w:div w:id="807432804">
                  <w:marLeft w:val="0"/>
                  <w:marRight w:val="0"/>
                  <w:marTop w:val="0"/>
                  <w:marBottom w:val="0"/>
                  <w:divBdr>
                    <w:top w:val="none" w:sz="0" w:space="0" w:color="auto"/>
                    <w:left w:val="none" w:sz="0" w:space="0" w:color="auto"/>
                    <w:bottom w:val="none" w:sz="0" w:space="0" w:color="auto"/>
                    <w:right w:val="none" w:sz="0" w:space="0" w:color="auto"/>
                  </w:divBdr>
                  <w:divsChild>
                    <w:div w:id="1138765925">
                      <w:marLeft w:val="0"/>
                      <w:marRight w:val="0"/>
                      <w:marTop w:val="0"/>
                      <w:marBottom w:val="0"/>
                      <w:divBdr>
                        <w:top w:val="none" w:sz="0" w:space="0" w:color="auto"/>
                        <w:left w:val="none" w:sz="0" w:space="0" w:color="auto"/>
                        <w:bottom w:val="none" w:sz="0" w:space="0" w:color="auto"/>
                        <w:right w:val="none" w:sz="0" w:space="0" w:color="auto"/>
                      </w:divBdr>
                    </w:div>
                  </w:divsChild>
                </w:div>
                <w:div w:id="1814324928">
                  <w:marLeft w:val="0"/>
                  <w:marRight w:val="0"/>
                  <w:marTop w:val="0"/>
                  <w:marBottom w:val="0"/>
                  <w:divBdr>
                    <w:top w:val="none" w:sz="0" w:space="0" w:color="auto"/>
                    <w:left w:val="none" w:sz="0" w:space="0" w:color="auto"/>
                    <w:bottom w:val="none" w:sz="0" w:space="0" w:color="auto"/>
                    <w:right w:val="none" w:sz="0" w:space="0" w:color="auto"/>
                  </w:divBdr>
                  <w:divsChild>
                    <w:div w:id="350568569">
                      <w:marLeft w:val="0"/>
                      <w:marRight w:val="0"/>
                      <w:marTop w:val="0"/>
                      <w:marBottom w:val="0"/>
                      <w:divBdr>
                        <w:top w:val="none" w:sz="0" w:space="0" w:color="auto"/>
                        <w:left w:val="none" w:sz="0" w:space="0" w:color="auto"/>
                        <w:bottom w:val="none" w:sz="0" w:space="0" w:color="auto"/>
                        <w:right w:val="none" w:sz="0" w:space="0" w:color="auto"/>
                      </w:divBdr>
                    </w:div>
                  </w:divsChild>
                </w:div>
                <w:div w:id="1492481066">
                  <w:marLeft w:val="0"/>
                  <w:marRight w:val="0"/>
                  <w:marTop w:val="0"/>
                  <w:marBottom w:val="0"/>
                  <w:divBdr>
                    <w:top w:val="none" w:sz="0" w:space="0" w:color="auto"/>
                    <w:left w:val="none" w:sz="0" w:space="0" w:color="auto"/>
                    <w:bottom w:val="none" w:sz="0" w:space="0" w:color="auto"/>
                    <w:right w:val="none" w:sz="0" w:space="0" w:color="auto"/>
                  </w:divBdr>
                  <w:divsChild>
                    <w:div w:id="2127890471">
                      <w:marLeft w:val="0"/>
                      <w:marRight w:val="0"/>
                      <w:marTop w:val="0"/>
                      <w:marBottom w:val="0"/>
                      <w:divBdr>
                        <w:top w:val="none" w:sz="0" w:space="0" w:color="auto"/>
                        <w:left w:val="none" w:sz="0" w:space="0" w:color="auto"/>
                        <w:bottom w:val="none" w:sz="0" w:space="0" w:color="auto"/>
                        <w:right w:val="none" w:sz="0" w:space="0" w:color="auto"/>
                      </w:divBdr>
                    </w:div>
                  </w:divsChild>
                </w:div>
                <w:div w:id="1359235512">
                  <w:marLeft w:val="0"/>
                  <w:marRight w:val="0"/>
                  <w:marTop w:val="0"/>
                  <w:marBottom w:val="0"/>
                  <w:divBdr>
                    <w:top w:val="none" w:sz="0" w:space="0" w:color="auto"/>
                    <w:left w:val="none" w:sz="0" w:space="0" w:color="auto"/>
                    <w:bottom w:val="none" w:sz="0" w:space="0" w:color="auto"/>
                    <w:right w:val="none" w:sz="0" w:space="0" w:color="auto"/>
                  </w:divBdr>
                  <w:divsChild>
                    <w:div w:id="217714674">
                      <w:marLeft w:val="0"/>
                      <w:marRight w:val="0"/>
                      <w:marTop w:val="0"/>
                      <w:marBottom w:val="0"/>
                      <w:divBdr>
                        <w:top w:val="none" w:sz="0" w:space="0" w:color="auto"/>
                        <w:left w:val="none" w:sz="0" w:space="0" w:color="auto"/>
                        <w:bottom w:val="none" w:sz="0" w:space="0" w:color="auto"/>
                        <w:right w:val="none" w:sz="0" w:space="0" w:color="auto"/>
                      </w:divBdr>
                    </w:div>
                  </w:divsChild>
                </w:div>
                <w:div w:id="1653824570">
                  <w:marLeft w:val="0"/>
                  <w:marRight w:val="0"/>
                  <w:marTop w:val="0"/>
                  <w:marBottom w:val="0"/>
                  <w:divBdr>
                    <w:top w:val="none" w:sz="0" w:space="0" w:color="auto"/>
                    <w:left w:val="none" w:sz="0" w:space="0" w:color="auto"/>
                    <w:bottom w:val="none" w:sz="0" w:space="0" w:color="auto"/>
                    <w:right w:val="none" w:sz="0" w:space="0" w:color="auto"/>
                  </w:divBdr>
                  <w:divsChild>
                    <w:div w:id="915213609">
                      <w:marLeft w:val="0"/>
                      <w:marRight w:val="0"/>
                      <w:marTop w:val="0"/>
                      <w:marBottom w:val="0"/>
                      <w:divBdr>
                        <w:top w:val="none" w:sz="0" w:space="0" w:color="auto"/>
                        <w:left w:val="none" w:sz="0" w:space="0" w:color="auto"/>
                        <w:bottom w:val="none" w:sz="0" w:space="0" w:color="auto"/>
                        <w:right w:val="none" w:sz="0" w:space="0" w:color="auto"/>
                      </w:divBdr>
                    </w:div>
                  </w:divsChild>
                </w:div>
                <w:div w:id="1633360991">
                  <w:marLeft w:val="0"/>
                  <w:marRight w:val="0"/>
                  <w:marTop w:val="0"/>
                  <w:marBottom w:val="0"/>
                  <w:divBdr>
                    <w:top w:val="none" w:sz="0" w:space="0" w:color="auto"/>
                    <w:left w:val="none" w:sz="0" w:space="0" w:color="auto"/>
                    <w:bottom w:val="none" w:sz="0" w:space="0" w:color="auto"/>
                    <w:right w:val="none" w:sz="0" w:space="0" w:color="auto"/>
                  </w:divBdr>
                  <w:divsChild>
                    <w:div w:id="1156148028">
                      <w:marLeft w:val="0"/>
                      <w:marRight w:val="0"/>
                      <w:marTop w:val="0"/>
                      <w:marBottom w:val="0"/>
                      <w:divBdr>
                        <w:top w:val="none" w:sz="0" w:space="0" w:color="auto"/>
                        <w:left w:val="none" w:sz="0" w:space="0" w:color="auto"/>
                        <w:bottom w:val="none" w:sz="0" w:space="0" w:color="auto"/>
                        <w:right w:val="none" w:sz="0" w:space="0" w:color="auto"/>
                      </w:divBdr>
                    </w:div>
                    <w:div w:id="249585499">
                      <w:marLeft w:val="0"/>
                      <w:marRight w:val="0"/>
                      <w:marTop w:val="0"/>
                      <w:marBottom w:val="0"/>
                      <w:divBdr>
                        <w:top w:val="none" w:sz="0" w:space="0" w:color="auto"/>
                        <w:left w:val="none" w:sz="0" w:space="0" w:color="auto"/>
                        <w:bottom w:val="none" w:sz="0" w:space="0" w:color="auto"/>
                        <w:right w:val="none" w:sz="0" w:space="0" w:color="auto"/>
                      </w:divBdr>
                    </w:div>
                    <w:div w:id="1377970325">
                      <w:marLeft w:val="0"/>
                      <w:marRight w:val="0"/>
                      <w:marTop w:val="0"/>
                      <w:marBottom w:val="0"/>
                      <w:divBdr>
                        <w:top w:val="none" w:sz="0" w:space="0" w:color="auto"/>
                        <w:left w:val="none" w:sz="0" w:space="0" w:color="auto"/>
                        <w:bottom w:val="none" w:sz="0" w:space="0" w:color="auto"/>
                        <w:right w:val="none" w:sz="0" w:space="0" w:color="auto"/>
                      </w:divBdr>
                    </w:div>
                    <w:div w:id="1618218110">
                      <w:marLeft w:val="0"/>
                      <w:marRight w:val="0"/>
                      <w:marTop w:val="0"/>
                      <w:marBottom w:val="0"/>
                      <w:divBdr>
                        <w:top w:val="none" w:sz="0" w:space="0" w:color="auto"/>
                        <w:left w:val="none" w:sz="0" w:space="0" w:color="auto"/>
                        <w:bottom w:val="none" w:sz="0" w:space="0" w:color="auto"/>
                        <w:right w:val="none" w:sz="0" w:space="0" w:color="auto"/>
                      </w:divBdr>
                    </w:div>
                    <w:div w:id="1297419388">
                      <w:marLeft w:val="0"/>
                      <w:marRight w:val="0"/>
                      <w:marTop w:val="0"/>
                      <w:marBottom w:val="0"/>
                      <w:divBdr>
                        <w:top w:val="none" w:sz="0" w:space="0" w:color="auto"/>
                        <w:left w:val="none" w:sz="0" w:space="0" w:color="auto"/>
                        <w:bottom w:val="none" w:sz="0" w:space="0" w:color="auto"/>
                        <w:right w:val="none" w:sz="0" w:space="0" w:color="auto"/>
                      </w:divBdr>
                    </w:div>
                    <w:div w:id="162206040">
                      <w:marLeft w:val="0"/>
                      <w:marRight w:val="0"/>
                      <w:marTop w:val="0"/>
                      <w:marBottom w:val="0"/>
                      <w:divBdr>
                        <w:top w:val="none" w:sz="0" w:space="0" w:color="auto"/>
                        <w:left w:val="none" w:sz="0" w:space="0" w:color="auto"/>
                        <w:bottom w:val="none" w:sz="0" w:space="0" w:color="auto"/>
                        <w:right w:val="none" w:sz="0" w:space="0" w:color="auto"/>
                      </w:divBdr>
                    </w:div>
                    <w:div w:id="1553036896">
                      <w:marLeft w:val="0"/>
                      <w:marRight w:val="0"/>
                      <w:marTop w:val="0"/>
                      <w:marBottom w:val="0"/>
                      <w:divBdr>
                        <w:top w:val="none" w:sz="0" w:space="0" w:color="auto"/>
                        <w:left w:val="none" w:sz="0" w:space="0" w:color="auto"/>
                        <w:bottom w:val="none" w:sz="0" w:space="0" w:color="auto"/>
                        <w:right w:val="none" w:sz="0" w:space="0" w:color="auto"/>
                      </w:divBdr>
                    </w:div>
                    <w:div w:id="1647929987">
                      <w:marLeft w:val="0"/>
                      <w:marRight w:val="0"/>
                      <w:marTop w:val="0"/>
                      <w:marBottom w:val="0"/>
                      <w:divBdr>
                        <w:top w:val="none" w:sz="0" w:space="0" w:color="auto"/>
                        <w:left w:val="none" w:sz="0" w:space="0" w:color="auto"/>
                        <w:bottom w:val="none" w:sz="0" w:space="0" w:color="auto"/>
                        <w:right w:val="none" w:sz="0" w:space="0" w:color="auto"/>
                      </w:divBdr>
                    </w:div>
                    <w:div w:id="1539925785">
                      <w:marLeft w:val="0"/>
                      <w:marRight w:val="0"/>
                      <w:marTop w:val="0"/>
                      <w:marBottom w:val="0"/>
                      <w:divBdr>
                        <w:top w:val="none" w:sz="0" w:space="0" w:color="auto"/>
                        <w:left w:val="none" w:sz="0" w:space="0" w:color="auto"/>
                        <w:bottom w:val="none" w:sz="0" w:space="0" w:color="auto"/>
                        <w:right w:val="none" w:sz="0" w:space="0" w:color="auto"/>
                      </w:divBdr>
                    </w:div>
                  </w:divsChild>
                </w:div>
                <w:div w:id="1885557108">
                  <w:marLeft w:val="0"/>
                  <w:marRight w:val="0"/>
                  <w:marTop w:val="0"/>
                  <w:marBottom w:val="0"/>
                  <w:divBdr>
                    <w:top w:val="none" w:sz="0" w:space="0" w:color="auto"/>
                    <w:left w:val="none" w:sz="0" w:space="0" w:color="auto"/>
                    <w:bottom w:val="none" w:sz="0" w:space="0" w:color="auto"/>
                    <w:right w:val="none" w:sz="0" w:space="0" w:color="auto"/>
                  </w:divBdr>
                  <w:divsChild>
                    <w:div w:id="1998220866">
                      <w:marLeft w:val="0"/>
                      <w:marRight w:val="0"/>
                      <w:marTop w:val="0"/>
                      <w:marBottom w:val="0"/>
                      <w:divBdr>
                        <w:top w:val="none" w:sz="0" w:space="0" w:color="auto"/>
                        <w:left w:val="none" w:sz="0" w:space="0" w:color="auto"/>
                        <w:bottom w:val="none" w:sz="0" w:space="0" w:color="auto"/>
                        <w:right w:val="none" w:sz="0" w:space="0" w:color="auto"/>
                      </w:divBdr>
                    </w:div>
                  </w:divsChild>
                </w:div>
                <w:div w:id="40331825">
                  <w:marLeft w:val="0"/>
                  <w:marRight w:val="0"/>
                  <w:marTop w:val="0"/>
                  <w:marBottom w:val="0"/>
                  <w:divBdr>
                    <w:top w:val="none" w:sz="0" w:space="0" w:color="auto"/>
                    <w:left w:val="none" w:sz="0" w:space="0" w:color="auto"/>
                    <w:bottom w:val="none" w:sz="0" w:space="0" w:color="auto"/>
                    <w:right w:val="none" w:sz="0" w:space="0" w:color="auto"/>
                  </w:divBdr>
                  <w:divsChild>
                    <w:div w:id="1888569409">
                      <w:marLeft w:val="0"/>
                      <w:marRight w:val="0"/>
                      <w:marTop w:val="0"/>
                      <w:marBottom w:val="0"/>
                      <w:divBdr>
                        <w:top w:val="none" w:sz="0" w:space="0" w:color="auto"/>
                        <w:left w:val="none" w:sz="0" w:space="0" w:color="auto"/>
                        <w:bottom w:val="none" w:sz="0" w:space="0" w:color="auto"/>
                        <w:right w:val="none" w:sz="0" w:space="0" w:color="auto"/>
                      </w:divBdr>
                    </w:div>
                  </w:divsChild>
                </w:div>
                <w:div w:id="2022967564">
                  <w:marLeft w:val="0"/>
                  <w:marRight w:val="0"/>
                  <w:marTop w:val="0"/>
                  <w:marBottom w:val="0"/>
                  <w:divBdr>
                    <w:top w:val="none" w:sz="0" w:space="0" w:color="auto"/>
                    <w:left w:val="none" w:sz="0" w:space="0" w:color="auto"/>
                    <w:bottom w:val="none" w:sz="0" w:space="0" w:color="auto"/>
                    <w:right w:val="none" w:sz="0" w:space="0" w:color="auto"/>
                  </w:divBdr>
                  <w:divsChild>
                    <w:div w:id="1862432452">
                      <w:marLeft w:val="0"/>
                      <w:marRight w:val="0"/>
                      <w:marTop w:val="0"/>
                      <w:marBottom w:val="0"/>
                      <w:divBdr>
                        <w:top w:val="none" w:sz="0" w:space="0" w:color="auto"/>
                        <w:left w:val="none" w:sz="0" w:space="0" w:color="auto"/>
                        <w:bottom w:val="none" w:sz="0" w:space="0" w:color="auto"/>
                        <w:right w:val="none" w:sz="0" w:space="0" w:color="auto"/>
                      </w:divBdr>
                    </w:div>
                  </w:divsChild>
                </w:div>
                <w:div w:id="32117028">
                  <w:marLeft w:val="0"/>
                  <w:marRight w:val="0"/>
                  <w:marTop w:val="0"/>
                  <w:marBottom w:val="0"/>
                  <w:divBdr>
                    <w:top w:val="none" w:sz="0" w:space="0" w:color="auto"/>
                    <w:left w:val="none" w:sz="0" w:space="0" w:color="auto"/>
                    <w:bottom w:val="none" w:sz="0" w:space="0" w:color="auto"/>
                    <w:right w:val="none" w:sz="0" w:space="0" w:color="auto"/>
                  </w:divBdr>
                  <w:divsChild>
                    <w:div w:id="546768598">
                      <w:marLeft w:val="0"/>
                      <w:marRight w:val="0"/>
                      <w:marTop w:val="0"/>
                      <w:marBottom w:val="0"/>
                      <w:divBdr>
                        <w:top w:val="none" w:sz="0" w:space="0" w:color="auto"/>
                        <w:left w:val="none" w:sz="0" w:space="0" w:color="auto"/>
                        <w:bottom w:val="none" w:sz="0" w:space="0" w:color="auto"/>
                        <w:right w:val="none" w:sz="0" w:space="0" w:color="auto"/>
                      </w:divBdr>
                    </w:div>
                    <w:div w:id="1551067192">
                      <w:marLeft w:val="0"/>
                      <w:marRight w:val="0"/>
                      <w:marTop w:val="0"/>
                      <w:marBottom w:val="0"/>
                      <w:divBdr>
                        <w:top w:val="none" w:sz="0" w:space="0" w:color="auto"/>
                        <w:left w:val="none" w:sz="0" w:space="0" w:color="auto"/>
                        <w:bottom w:val="none" w:sz="0" w:space="0" w:color="auto"/>
                        <w:right w:val="none" w:sz="0" w:space="0" w:color="auto"/>
                      </w:divBdr>
                    </w:div>
                    <w:div w:id="1428506234">
                      <w:marLeft w:val="0"/>
                      <w:marRight w:val="0"/>
                      <w:marTop w:val="0"/>
                      <w:marBottom w:val="0"/>
                      <w:divBdr>
                        <w:top w:val="none" w:sz="0" w:space="0" w:color="auto"/>
                        <w:left w:val="none" w:sz="0" w:space="0" w:color="auto"/>
                        <w:bottom w:val="none" w:sz="0" w:space="0" w:color="auto"/>
                        <w:right w:val="none" w:sz="0" w:space="0" w:color="auto"/>
                      </w:divBdr>
                    </w:div>
                    <w:div w:id="1542547153">
                      <w:marLeft w:val="0"/>
                      <w:marRight w:val="0"/>
                      <w:marTop w:val="0"/>
                      <w:marBottom w:val="0"/>
                      <w:divBdr>
                        <w:top w:val="none" w:sz="0" w:space="0" w:color="auto"/>
                        <w:left w:val="none" w:sz="0" w:space="0" w:color="auto"/>
                        <w:bottom w:val="none" w:sz="0" w:space="0" w:color="auto"/>
                        <w:right w:val="none" w:sz="0" w:space="0" w:color="auto"/>
                      </w:divBdr>
                    </w:div>
                    <w:div w:id="182867184">
                      <w:marLeft w:val="0"/>
                      <w:marRight w:val="0"/>
                      <w:marTop w:val="0"/>
                      <w:marBottom w:val="0"/>
                      <w:divBdr>
                        <w:top w:val="none" w:sz="0" w:space="0" w:color="auto"/>
                        <w:left w:val="none" w:sz="0" w:space="0" w:color="auto"/>
                        <w:bottom w:val="none" w:sz="0" w:space="0" w:color="auto"/>
                        <w:right w:val="none" w:sz="0" w:space="0" w:color="auto"/>
                      </w:divBdr>
                    </w:div>
                    <w:div w:id="695694422">
                      <w:marLeft w:val="0"/>
                      <w:marRight w:val="0"/>
                      <w:marTop w:val="0"/>
                      <w:marBottom w:val="0"/>
                      <w:divBdr>
                        <w:top w:val="none" w:sz="0" w:space="0" w:color="auto"/>
                        <w:left w:val="none" w:sz="0" w:space="0" w:color="auto"/>
                        <w:bottom w:val="none" w:sz="0" w:space="0" w:color="auto"/>
                        <w:right w:val="none" w:sz="0" w:space="0" w:color="auto"/>
                      </w:divBdr>
                    </w:div>
                    <w:div w:id="650446475">
                      <w:marLeft w:val="0"/>
                      <w:marRight w:val="0"/>
                      <w:marTop w:val="0"/>
                      <w:marBottom w:val="0"/>
                      <w:divBdr>
                        <w:top w:val="none" w:sz="0" w:space="0" w:color="auto"/>
                        <w:left w:val="none" w:sz="0" w:space="0" w:color="auto"/>
                        <w:bottom w:val="none" w:sz="0" w:space="0" w:color="auto"/>
                        <w:right w:val="none" w:sz="0" w:space="0" w:color="auto"/>
                      </w:divBdr>
                    </w:div>
                    <w:div w:id="203635833">
                      <w:marLeft w:val="0"/>
                      <w:marRight w:val="0"/>
                      <w:marTop w:val="0"/>
                      <w:marBottom w:val="0"/>
                      <w:divBdr>
                        <w:top w:val="none" w:sz="0" w:space="0" w:color="auto"/>
                        <w:left w:val="none" w:sz="0" w:space="0" w:color="auto"/>
                        <w:bottom w:val="none" w:sz="0" w:space="0" w:color="auto"/>
                        <w:right w:val="none" w:sz="0" w:space="0" w:color="auto"/>
                      </w:divBdr>
                    </w:div>
                    <w:div w:id="278032899">
                      <w:marLeft w:val="0"/>
                      <w:marRight w:val="0"/>
                      <w:marTop w:val="0"/>
                      <w:marBottom w:val="0"/>
                      <w:divBdr>
                        <w:top w:val="none" w:sz="0" w:space="0" w:color="auto"/>
                        <w:left w:val="none" w:sz="0" w:space="0" w:color="auto"/>
                        <w:bottom w:val="none" w:sz="0" w:space="0" w:color="auto"/>
                        <w:right w:val="none" w:sz="0" w:space="0" w:color="auto"/>
                      </w:divBdr>
                    </w:div>
                  </w:divsChild>
                </w:div>
                <w:div w:id="297078838">
                  <w:marLeft w:val="0"/>
                  <w:marRight w:val="0"/>
                  <w:marTop w:val="0"/>
                  <w:marBottom w:val="0"/>
                  <w:divBdr>
                    <w:top w:val="none" w:sz="0" w:space="0" w:color="auto"/>
                    <w:left w:val="none" w:sz="0" w:space="0" w:color="auto"/>
                    <w:bottom w:val="none" w:sz="0" w:space="0" w:color="auto"/>
                    <w:right w:val="none" w:sz="0" w:space="0" w:color="auto"/>
                  </w:divBdr>
                  <w:divsChild>
                    <w:div w:id="393241924">
                      <w:marLeft w:val="0"/>
                      <w:marRight w:val="0"/>
                      <w:marTop w:val="0"/>
                      <w:marBottom w:val="0"/>
                      <w:divBdr>
                        <w:top w:val="none" w:sz="0" w:space="0" w:color="auto"/>
                        <w:left w:val="none" w:sz="0" w:space="0" w:color="auto"/>
                        <w:bottom w:val="none" w:sz="0" w:space="0" w:color="auto"/>
                        <w:right w:val="none" w:sz="0" w:space="0" w:color="auto"/>
                      </w:divBdr>
                    </w:div>
                  </w:divsChild>
                </w:div>
                <w:div w:id="2140612628">
                  <w:marLeft w:val="0"/>
                  <w:marRight w:val="0"/>
                  <w:marTop w:val="0"/>
                  <w:marBottom w:val="0"/>
                  <w:divBdr>
                    <w:top w:val="none" w:sz="0" w:space="0" w:color="auto"/>
                    <w:left w:val="none" w:sz="0" w:space="0" w:color="auto"/>
                    <w:bottom w:val="none" w:sz="0" w:space="0" w:color="auto"/>
                    <w:right w:val="none" w:sz="0" w:space="0" w:color="auto"/>
                  </w:divBdr>
                  <w:divsChild>
                    <w:div w:id="1906526069">
                      <w:marLeft w:val="0"/>
                      <w:marRight w:val="0"/>
                      <w:marTop w:val="0"/>
                      <w:marBottom w:val="0"/>
                      <w:divBdr>
                        <w:top w:val="none" w:sz="0" w:space="0" w:color="auto"/>
                        <w:left w:val="none" w:sz="0" w:space="0" w:color="auto"/>
                        <w:bottom w:val="none" w:sz="0" w:space="0" w:color="auto"/>
                        <w:right w:val="none" w:sz="0" w:space="0" w:color="auto"/>
                      </w:divBdr>
                    </w:div>
                  </w:divsChild>
                </w:div>
                <w:div w:id="772476678">
                  <w:marLeft w:val="0"/>
                  <w:marRight w:val="0"/>
                  <w:marTop w:val="0"/>
                  <w:marBottom w:val="0"/>
                  <w:divBdr>
                    <w:top w:val="none" w:sz="0" w:space="0" w:color="auto"/>
                    <w:left w:val="none" w:sz="0" w:space="0" w:color="auto"/>
                    <w:bottom w:val="none" w:sz="0" w:space="0" w:color="auto"/>
                    <w:right w:val="none" w:sz="0" w:space="0" w:color="auto"/>
                  </w:divBdr>
                  <w:divsChild>
                    <w:div w:id="418215545">
                      <w:marLeft w:val="0"/>
                      <w:marRight w:val="0"/>
                      <w:marTop w:val="0"/>
                      <w:marBottom w:val="0"/>
                      <w:divBdr>
                        <w:top w:val="none" w:sz="0" w:space="0" w:color="auto"/>
                        <w:left w:val="none" w:sz="0" w:space="0" w:color="auto"/>
                        <w:bottom w:val="none" w:sz="0" w:space="0" w:color="auto"/>
                        <w:right w:val="none" w:sz="0" w:space="0" w:color="auto"/>
                      </w:divBdr>
                    </w:div>
                  </w:divsChild>
                </w:div>
                <w:div w:id="1404255114">
                  <w:marLeft w:val="0"/>
                  <w:marRight w:val="0"/>
                  <w:marTop w:val="0"/>
                  <w:marBottom w:val="0"/>
                  <w:divBdr>
                    <w:top w:val="none" w:sz="0" w:space="0" w:color="auto"/>
                    <w:left w:val="none" w:sz="0" w:space="0" w:color="auto"/>
                    <w:bottom w:val="none" w:sz="0" w:space="0" w:color="auto"/>
                    <w:right w:val="none" w:sz="0" w:space="0" w:color="auto"/>
                  </w:divBdr>
                  <w:divsChild>
                    <w:div w:id="1634140916">
                      <w:marLeft w:val="0"/>
                      <w:marRight w:val="0"/>
                      <w:marTop w:val="0"/>
                      <w:marBottom w:val="0"/>
                      <w:divBdr>
                        <w:top w:val="none" w:sz="0" w:space="0" w:color="auto"/>
                        <w:left w:val="none" w:sz="0" w:space="0" w:color="auto"/>
                        <w:bottom w:val="none" w:sz="0" w:space="0" w:color="auto"/>
                        <w:right w:val="none" w:sz="0" w:space="0" w:color="auto"/>
                      </w:divBdr>
                    </w:div>
                    <w:div w:id="1132745886">
                      <w:marLeft w:val="0"/>
                      <w:marRight w:val="0"/>
                      <w:marTop w:val="0"/>
                      <w:marBottom w:val="0"/>
                      <w:divBdr>
                        <w:top w:val="none" w:sz="0" w:space="0" w:color="auto"/>
                        <w:left w:val="none" w:sz="0" w:space="0" w:color="auto"/>
                        <w:bottom w:val="none" w:sz="0" w:space="0" w:color="auto"/>
                        <w:right w:val="none" w:sz="0" w:space="0" w:color="auto"/>
                      </w:divBdr>
                    </w:div>
                    <w:div w:id="1136870232">
                      <w:marLeft w:val="0"/>
                      <w:marRight w:val="0"/>
                      <w:marTop w:val="0"/>
                      <w:marBottom w:val="0"/>
                      <w:divBdr>
                        <w:top w:val="none" w:sz="0" w:space="0" w:color="auto"/>
                        <w:left w:val="none" w:sz="0" w:space="0" w:color="auto"/>
                        <w:bottom w:val="none" w:sz="0" w:space="0" w:color="auto"/>
                        <w:right w:val="none" w:sz="0" w:space="0" w:color="auto"/>
                      </w:divBdr>
                    </w:div>
                    <w:div w:id="651956847">
                      <w:marLeft w:val="0"/>
                      <w:marRight w:val="0"/>
                      <w:marTop w:val="0"/>
                      <w:marBottom w:val="0"/>
                      <w:divBdr>
                        <w:top w:val="none" w:sz="0" w:space="0" w:color="auto"/>
                        <w:left w:val="none" w:sz="0" w:space="0" w:color="auto"/>
                        <w:bottom w:val="none" w:sz="0" w:space="0" w:color="auto"/>
                        <w:right w:val="none" w:sz="0" w:space="0" w:color="auto"/>
                      </w:divBdr>
                    </w:div>
                    <w:div w:id="958953423">
                      <w:marLeft w:val="0"/>
                      <w:marRight w:val="0"/>
                      <w:marTop w:val="0"/>
                      <w:marBottom w:val="0"/>
                      <w:divBdr>
                        <w:top w:val="none" w:sz="0" w:space="0" w:color="auto"/>
                        <w:left w:val="none" w:sz="0" w:space="0" w:color="auto"/>
                        <w:bottom w:val="none" w:sz="0" w:space="0" w:color="auto"/>
                        <w:right w:val="none" w:sz="0" w:space="0" w:color="auto"/>
                      </w:divBdr>
                    </w:div>
                    <w:div w:id="2097818742">
                      <w:marLeft w:val="0"/>
                      <w:marRight w:val="0"/>
                      <w:marTop w:val="0"/>
                      <w:marBottom w:val="0"/>
                      <w:divBdr>
                        <w:top w:val="none" w:sz="0" w:space="0" w:color="auto"/>
                        <w:left w:val="none" w:sz="0" w:space="0" w:color="auto"/>
                        <w:bottom w:val="none" w:sz="0" w:space="0" w:color="auto"/>
                        <w:right w:val="none" w:sz="0" w:space="0" w:color="auto"/>
                      </w:divBdr>
                    </w:div>
                    <w:div w:id="1281766926">
                      <w:marLeft w:val="0"/>
                      <w:marRight w:val="0"/>
                      <w:marTop w:val="0"/>
                      <w:marBottom w:val="0"/>
                      <w:divBdr>
                        <w:top w:val="none" w:sz="0" w:space="0" w:color="auto"/>
                        <w:left w:val="none" w:sz="0" w:space="0" w:color="auto"/>
                        <w:bottom w:val="none" w:sz="0" w:space="0" w:color="auto"/>
                        <w:right w:val="none" w:sz="0" w:space="0" w:color="auto"/>
                      </w:divBdr>
                    </w:div>
                    <w:div w:id="1384057337">
                      <w:marLeft w:val="0"/>
                      <w:marRight w:val="0"/>
                      <w:marTop w:val="0"/>
                      <w:marBottom w:val="0"/>
                      <w:divBdr>
                        <w:top w:val="none" w:sz="0" w:space="0" w:color="auto"/>
                        <w:left w:val="none" w:sz="0" w:space="0" w:color="auto"/>
                        <w:bottom w:val="none" w:sz="0" w:space="0" w:color="auto"/>
                        <w:right w:val="none" w:sz="0" w:space="0" w:color="auto"/>
                      </w:divBdr>
                    </w:div>
                    <w:div w:id="508914639">
                      <w:marLeft w:val="0"/>
                      <w:marRight w:val="0"/>
                      <w:marTop w:val="0"/>
                      <w:marBottom w:val="0"/>
                      <w:divBdr>
                        <w:top w:val="none" w:sz="0" w:space="0" w:color="auto"/>
                        <w:left w:val="none" w:sz="0" w:space="0" w:color="auto"/>
                        <w:bottom w:val="none" w:sz="0" w:space="0" w:color="auto"/>
                        <w:right w:val="none" w:sz="0" w:space="0" w:color="auto"/>
                      </w:divBdr>
                    </w:div>
                    <w:div w:id="215821013">
                      <w:marLeft w:val="0"/>
                      <w:marRight w:val="0"/>
                      <w:marTop w:val="0"/>
                      <w:marBottom w:val="0"/>
                      <w:divBdr>
                        <w:top w:val="none" w:sz="0" w:space="0" w:color="auto"/>
                        <w:left w:val="none" w:sz="0" w:space="0" w:color="auto"/>
                        <w:bottom w:val="none" w:sz="0" w:space="0" w:color="auto"/>
                        <w:right w:val="none" w:sz="0" w:space="0" w:color="auto"/>
                      </w:divBdr>
                    </w:div>
                    <w:div w:id="1248809969">
                      <w:marLeft w:val="0"/>
                      <w:marRight w:val="0"/>
                      <w:marTop w:val="0"/>
                      <w:marBottom w:val="0"/>
                      <w:divBdr>
                        <w:top w:val="none" w:sz="0" w:space="0" w:color="auto"/>
                        <w:left w:val="none" w:sz="0" w:space="0" w:color="auto"/>
                        <w:bottom w:val="none" w:sz="0" w:space="0" w:color="auto"/>
                        <w:right w:val="none" w:sz="0" w:space="0" w:color="auto"/>
                      </w:divBdr>
                    </w:div>
                    <w:div w:id="1885284782">
                      <w:marLeft w:val="0"/>
                      <w:marRight w:val="0"/>
                      <w:marTop w:val="0"/>
                      <w:marBottom w:val="0"/>
                      <w:divBdr>
                        <w:top w:val="none" w:sz="0" w:space="0" w:color="auto"/>
                        <w:left w:val="none" w:sz="0" w:space="0" w:color="auto"/>
                        <w:bottom w:val="none" w:sz="0" w:space="0" w:color="auto"/>
                        <w:right w:val="none" w:sz="0" w:space="0" w:color="auto"/>
                      </w:divBdr>
                    </w:div>
                    <w:div w:id="165484778">
                      <w:marLeft w:val="0"/>
                      <w:marRight w:val="0"/>
                      <w:marTop w:val="0"/>
                      <w:marBottom w:val="0"/>
                      <w:divBdr>
                        <w:top w:val="none" w:sz="0" w:space="0" w:color="auto"/>
                        <w:left w:val="none" w:sz="0" w:space="0" w:color="auto"/>
                        <w:bottom w:val="none" w:sz="0" w:space="0" w:color="auto"/>
                        <w:right w:val="none" w:sz="0" w:space="0" w:color="auto"/>
                      </w:divBdr>
                    </w:div>
                    <w:div w:id="1782798526">
                      <w:marLeft w:val="0"/>
                      <w:marRight w:val="0"/>
                      <w:marTop w:val="0"/>
                      <w:marBottom w:val="0"/>
                      <w:divBdr>
                        <w:top w:val="none" w:sz="0" w:space="0" w:color="auto"/>
                        <w:left w:val="none" w:sz="0" w:space="0" w:color="auto"/>
                        <w:bottom w:val="none" w:sz="0" w:space="0" w:color="auto"/>
                        <w:right w:val="none" w:sz="0" w:space="0" w:color="auto"/>
                      </w:divBdr>
                    </w:div>
                    <w:div w:id="371149374">
                      <w:marLeft w:val="0"/>
                      <w:marRight w:val="0"/>
                      <w:marTop w:val="0"/>
                      <w:marBottom w:val="0"/>
                      <w:divBdr>
                        <w:top w:val="none" w:sz="0" w:space="0" w:color="auto"/>
                        <w:left w:val="none" w:sz="0" w:space="0" w:color="auto"/>
                        <w:bottom w:val="none" w:sz="0" w:space="0" w:color="auto"/>
                        <w:right w:val="none" w:sz="0" w:space="0" w:color="auto"/>
                      </w:divBdr>
                    </w:div>
                  </w:divsChild>
                </w:div>
                <w:div w:id="255526521">
                  <w:marLeft w:val="0"/>
                  <w:marRight w:val="0"/>
                  <w:marTop w:val="0"/>
                  <w:marBottom w:val="0"/>
                  <w:divBdr>
                    <w:top w:val="none" w:sz="0" w:space="0" w:color="auto"/>
                    <w:left w:val="none" w:sz="0" w:space="0" w:color="auto"/>
                    <w:bottom w:val="none" w:sz="0" w:space="0" w:color="auto"/>
                    <w:right w:val="none" w:sz="0" w:space="0" w:color="auto"/>
                  </w:divBdr>
                  <w:divsChild>
                    <w:div w:id="712850703">
                      <w:marLeft w:val="0"/>
                      <w:marRight w:val="0"/>
                      <w:marTop w:val="0"/>
                      <w:marBottom w:val="0"/>
                      <w:divBdr>
                        <w:top w:val="none" w:sz="0" w:space="0" w:color="auto"/>
                        <w:left w:val="none" w:sz="0" w:space="0" w:color="auto"/>
                        <w:bottom w:val="none" w:sz="0" w:space="0" w:color="auto"/>
                        <w:right w:val="none" w:sz="0" w:space="0" w:color="auto"/>
                      </w:divBdr>
                    </w:div>
                  </w:divsChild>
                </w:div>
                <w:div w:id="362444399">
                  <w:marLeft w:val="0"/>
                  <w:marRight w:val="0"/>
                  <w:marTop w:val="0"/>
                  <w:marBottom w:val="0"/>
                  <w:divBdr>
                    <w:top w:val="none" w:sz="0" w:space="0" w:color="auto"/>
                    <w:left w:val="none" w:sz="0" w:space="0" w:color="auto"/>
                    <w:bottom w:val="none" w:sz="0" w:space="0" w:color="auto"/>
                    <w:right w:val="none" w:sz="0" w:space="0" w:color="auto"/>
                  </w:divBdr>
                  <w:divsChild>
                    <w:div w:id="1611667578">
                      <w:marLeft w:val="0"/>
                      <w:marRight w:val="0"/>
                      <w:marTop w:val="0"/>
                      <w:marBottom w:val="0"/>
                      <w:divBdr>
                        <w:top w:val="none" w:sz="0" w:space="0" w:color="auto"/>
                        <w:left w:val="none" w:sz="0" w:space="0" w:color="auto"/>
                        <w:bottom w:val="none" w:sz="0" w:space="0" w:color="auto"/>
                        <w:right w:val="none" w:sz="0" w:space="0" w:color="auto"/>
                      </w:divBdr>
                    </w:div>
                  </w:divsChild>
                </w:div>
                <w:div w:id="1189564942">
                  <w:marLeft w:val="0"/>
                  <w:marRight w:val="0"/>
                  <w:marTop w:val="0"/>
                  <w:marBottom w:val="0"/>
                  <w:divBdr>
                    <w:top w:val="none" w:sz="0" w:space="0" w:color="auto"/>
                    <w:left w:val="none" w:sz="0" w:space="0" w:color="auto"/>
                    <w:bottom w:val="none" w:sz="0" w:space="0" w:color="auto"/>
                    <w:right w:val="none" w:sz="0" w:space="0" w:color="auto"/>
                  </w:divBdr>
                  <w:divsChild>
                    <w:div w:id="735054393">
                      <w:marLeft w:val="0"/>
                      <w:marRight w:val="0"/>
                      <w:marTop w:val="0"/>
                      <w:marBottom w:val="0"/>
                      <w:divBdr>
                        <w:top w:val="none" w:sz="0" w:space="0" w:color="auto"/>
                        <w:left w:val="none" w:sz="0" w:space="0" w:color="auto"/>
                        <w:bottom w:val="none" w:sz="0" w:space="0" w:color="auto"/>
                        <w:right w:val="none" w:sz="0" w:space="0" w:color="auto"/>
                      </w:divBdr>
                    </w:div>
                  </w:divsChild>
                </w:div>
                <w:div w:id="1679382099">
                  <w:marLeft w:val="0"/>
                  <w:marRight w:val="0"/>
                  <w:marTop w:val="0"/>
                  <w:marBottom w:val="0"/>
                  <w:divBdr>
                    <w:top w:val="none" w:sz="0" w:space="0" w:color="auto"/>
                    <w:left w:val="none" w:sz="0" w:space="0" w:color="auto"/>
                    <w:bottom w:val="none" w:sz="0" w:space="0" w:color="auto"/>
                    <w:right w:val="none" w:sz="0" w:space="0" w:color="auto"/>
                  </w:divBdr>
                  <w:divsChild>
                    <w:div w:id="1982538737">
                      <w:marLeft w:val="0"/>
                      <w:marRight w:val="0"/>
                      <w:marTop w:val="0"/>
                      <w:marBottom w:val="0"/>
                      <w:divBdr>
                        <w:top w:val="none" w:sz="0" w:space="0" w:color="auto"/>
                        <w:left w:val="none" w:sz="0" w:space="0" w:color="auto"/>
                        <w:bottom w:val="none" w:sz="0" w:space="0" w:color="auto"/>
                        <w:right w:val="none" w:sz="0" w:space="0" w:color="auto"/>
                      </w:divBdr>
                    </w:div>
                    <w:div w:id="1834829370">
                      <w:marLeft w:val="0"/>
                      <w:marRight w:val="0"/>
                      <w:marTop w:val="0"/>
                      <w:marBottom w:val="0"/>
                      <w:divBdr>
                        <w:top w:val="none" w:sz="0" w:space="0" w:color="auto"/>
                        <w:left w:val="none" w:sz="0" w:space="0" w:color="auto"/>
                        <w:bottom w:val="none" w:sz="0" w:space="0" w:color="auto"/>
                        <w:right w:val="none" w:sz="0" w:space="0" w:color="auto"/>
                      </w:divBdr>
                    </w:div>
                    <w:div w:id="692536273">
                      <w:marLeft w:val="0"/>
                      <w:marRight w:val="0"/>
                      <w:marTop w:val="0"/>
                      <w:marBottom w:val="0"/>
                      <w:divBdr>
                        <w:top w:val="none" w:sz="0" w:space="0" w:color="auto"/>
                        <w:left w:val="none" w:sz="0" w:space="0" w:color="auto"/>
                        <w:bottom w:val="none" w:sz="0" w:space="0" w:color="auto"/>
                        <w:right w:val="none" w:sz="0" w:space="0" w:color="auto"/>
                      </w:divBdr>
                    </w:div>
                    <w:div w:id="925647574">
                      <w:marLeft w:val="0"/>
                      <w:marRight w:val="0"/>
                      <w:marTop w:val="0"/>
                      <w:marBottom w:val="0"/>
                      <w:divBdr>
                        <w:top w:val="none" w:sz="0" w:space="0" w:color="auto"/>
                        <w:left w:val="none" w:sz="0" w:space="0" w:color="auto"/>
                        <w:bottom w:val="none" w:sz="0" w:space="0" w:color="auto"/>
                        <w:right w:val="none" w:sz="0" w:space="0" w:color="auto"/>
                      </w:divBdr>
                    </w:div>
                    <w:div w:id="805046913">
                      <w:marLeft w:val="0"/>
                      <w:marRight w:val="0"/>
                      <w:marTop w:val="0"/>
                      <w:marBottom w:val="0"/>
                      <w:divBdr>
                        <w:top w:val="none" w:sz="0" w:space="0" w:color="auto"/>
                        <w:left w:val="none" w:sz="0" w:space="0" w:color="auto"/>
                        <w:bottom w:val="none" w:sz="0" w:space="0" w:color="auto"/>
                        <w:right w:val="none" w:sz="0" w:space="0" w:color="auto"/>
                      </w:divBdr>
                    </w:div>
                    <w:div w:id="123812219">
                      <w:marLeft w:val="0"/>
                      <w:marRight w:val="0"/>
                      <w:marTop w:val="0"/>
                      <w:marBottom w:val="0"/>
                      <w:divBdr>
                        <w:top w:val="none" w:sz="0" w:space="0" w:color="auto"/>
                        <w:left w:val="none" w:sz="0" w:space="0" w:color="auto"/>
                        <w:bottom w:val="none" w:sz="0" w:space="0" w:color="auto"/>
                        <w:right w:val="none" w:sz="0" w:space="0" w:color="auto"/>
                      </w:divBdr>
                    </w:div>
                    <w:div w:id="1318723076">
                      <w:marLeft w:val="0"/>
                      <w:marRight w:val="0"/>
                      <w:marTop w:val="0"/>
                      <w:marBottom w:val="0"/>
                      <w:divBdr>
                        <w:top w:val="none" w:sz="0" w:space="0" w:color="auto"/>
                        <w:left w:val="none" w:sz="0" w:space="0" w:color="auto"/>
                        <w:bottom w:val="none" w:sz="0" w:space="0" w:color="auto"/>
                        <w:right w:val="none" w:sz="0" w:space="0" w:color="auto"/>
                      </w:divBdr>
                    </w:div>
                    <w:div w:id="119223835">
                      <w:marLeft w:val="0"/>
                      <w:marRight w:val="0"/>
                      <w:marTop w:val="0"/>
                      <w:marBottom w:val="0"/>
                      <w:divBdr>
                        <w:top w:val="none" w:sz="0" w:space="0" w:color="auto"/>
                        <w:left w:val="none" w:sz="0" w:space="0" w:color="auto"/>
                        <w:bottom w:val="none" w:sz="0" w:space="0" w:color="auto"/>
                        <w:right w:val="none" w:sz="0" w:space="0" w:color="auto"/>
                      </w:divBdr>
                    </w:div>
                    <w:div w:id="810709453">
                      <w:marLeft w:val="0"/>
                      <w:marRight w:val="0"/>
                      <w:marTop w:val="0"/>
                      <w:marBottom w:val="0"/>
                      <w:divBdr>
                        <w:top w:val="none" w:sz="0" w:space="0" w:color="auto"/>
                        <w:left w:val="none" w:sz="0" w:space="0" w:color="auto"/>
                        <w:bottom w:val="none" w:sz="0" w:space="0" w:color="auto"/>
                        <w:right w:val="none" w:sz="0" w:space="0" w:color="auto"/>
                      </w:divBdr>
                    </w:div>
                  </w:divsChild>
                </w:div>
                <w:div w:id="1956401892">
                  <w:marLeft w:val="0"/>
                  <w:marRight w:val="0"/>
                  <w:marTop w:val="0"/>
                  <w:marBottom w:val="0"/>
                  <w:divBdr>
                    <w:top w:val="none" w:sz="0" w:space="0" w:color="auto"/>
                    <w:left w:val="none" w:sz="0" w:space="0" w:color="auto"/>
                    <w:bottom w:val="none" w:sz="0" w:space="0" w:color="auto"/>
                    <w:right w:val="none" w:sz="0" w:space="0" w:color="auto"/>
                  </w:divBdr>
                  <w:divsChild>
                    <w:div w:id="1079596945">
                      <w:marLeft w:val="0"/>
                      <w:marRight w:val="0"/>
                      <w:marTop w:val="0"/>
                      <w:marBottom w:val="0"/>
                      <w:divBdr>
                        <w:top w:val="none" w:sz="0" w:space="0" w:color="auto"/>
                        <w:left w:val="none" w:sz="0" w:space="0" w:color="auto"/>
                        <w:bottom w:val="none" w:sz="0" w:space="0" w:color="auto"/>
                        <w:right w:val="none" w:sz="0" w:space="0" w:color="auto"/>
                      </w:divBdr>
                    </w:div>
                  </w:divsChild>
                </w:div>
                <w:div w:id="1340160151">
                  <w:marLeft w:val="0"/>
                  <w:marRight w:val="0"/>
                  <w:marTop w:val="0"/>
                  <w:marBottom w:val="0"/>
                  <w:divBdr>
                    <w:top w:val="none" w:sz="0" w:space="0" w:color="auto"/>
                    <w:left w:val="none" w:sz="0" w:space="0" w:color="auto"/>
                    <w:bottom w:val="none" w:sz="0" w:space="0" w:color="auto"/>
                    <w:right w:val="none" w:sz="0" w:space="0" w:color="auto"/>
                  </w:divBdr>
                  <w:divsChild>
                    <w:div w:id="135415041">
                      <w:marLeft w:val="0"/>
                      <w:marRight w:val="0"/>
                      <w:marTop w:val="0"/>
                      <w:marBottom w:val="0"/>
                      <w:divBdr>
                        <w:top w:val="none" w:sz="0" w:space="0" w:color="auto"/>
                        <w:left w:val="none" w:sz="0" w:space="0" w:color="auto"/>
                        <w:bottom w:val="none" w:sz="0" w:space="0" w:color="auto"/>
                        <w:right w:val="none" w:sz="0" w:space="0" w:color="auto"/>
                      </w:divBdr>
                    </w:div>
                  </w:divsChild>
                </w:div>
                <w:div w:id="1995068068">
                  <w:marLeft w:val="0"/>
                  <w:marRight w:val="0"/>
                  <w:marTop w:val="0"/>
                  <w:marBottom w:val="0"/>
                  <w:divBdr>
                    <w:top w:val="none" w:sz="0" w:space="0" w:color="auto"/>
                    <w:left w:val="none" w:sz="0" w:space="0" w:color="auto"/>
                    <w:bottom w:val="none" w:sz="0" w:space="0" w:color="auto"/>
                    <w:right w:val="none" w:sz="0" w:space="0" w:color="auto"/>
                  </w:divBdr>
                  <w:divsChild>
                    <w:div w:id="332873919">
                      <w:marLeft w:val="0"/>
                      <w:marRight w:val="0"/>
                      <w:marTop w:val="0"/>
                      <w:marBottom w:val="0"/>
                      <w:divBdr>
                        <w:top w:val="none" w:sz="0" w:space="0" w:color="auto"/>
                        <w:left w:val="none" w:sz="0" w:space="0" w:color="auto"/>
                        <w:bottom w:val="none" w:sz="0" w:space="0" w:color="auto"/>
                        <w:right w:val="none" w:sz="0" w:space="0" w:color="auto"/>
                      </w:divBdr>
                    </w:div>
                  </w:divsChild>
                </w:div>
                <w:div w:id="1098254785">
                  <w:marLeft w:val="0"/>
                  <w:marRight w:val="0"/>
                  <w:marTop w:val="0"/>
                  <w:marBottom w:val="0"/>
                  <w:divBdr>
                    <w:top w:val="none" w:sz="0" w:space="0" w:color="auto"/>
                    <w:left w:val="none" w:sz="0" w:space="0" w:color="auto"/>
                    <w:bottom w:val="none" w:sz="0" w:space="0" w:color="auto"/>
                    <w:right w:val="none" w:sz="0" w:space="0" w:color="auto"/>
                  </w:divBdr>
                  <w:divsChild>
                    <w:div w:id="1931928">
                      <w:marLeft w:val="0"/>
                      <w:marRight w:val="0"/>
                      <w:marTop w:val="0"/>
                      <w:marBottom w:val="0"/>
                      <w:divBdr>
                        <w:top w:val="none" w:sz="0" w:space="0" w:color="auto"/>
                        <w:left w:val="none" w:sz="0" w:space="0" w:color="auto"/>
                        <w:bottom w:val="none" w:sz="0" w:space="0" w:color="auto"/>
                        <w:right w:val="none" w:sz="0" w:space="0" w:color="auto"/>
                      </w:divBdr>
                    </w:div>
                    <w:div w:id="1385638372">
                      <w:marLeft w:val="0"/>
                      <w:marRight w:val="0"/>
                      <w:marTop w:val="0"/>
                      <w:marBottom w:val="0"/>
                      <w:divBdr>
                        <w:top w:val="none" w:sz="0" w:space="0" w:color="auto"/>
                        <w:left w:val="none" w:sz="0" w:space="0" w:color="auto"/>
                        <w:bottom w:val="none" w:sz="0" w:space="0" w:color="auto"/>
                        <w:right w:val="none" w:sz="0" w:space="0" w:color="auto"/>
                      </w:divBdr>
                    </w:div>
                    <w:div w:id="799617664">
                      <w:marLeft w:val="0"/>
                      <w:marRight w:val="0"/>
                      <w:marTop w:val="0"/>
                      <w:marBottom w:val="0"/>
                      <w:divBdr>
                        <w:top w:val="none" w:sz="0" w:space="0" w:color="auto"/>
                        <w:left w:val="none" w:sz="0" w:space="0" w:color="auto"/>
                        <w:bottom w:val="none" w:sz="0" w:space="0" w:color="auto"/>
                        <w:right w:val="none" w:sz="0" w:space="0" w:color="auto"/>
                      </w:divBdr>
                    </w:div>
                    <w:div w:id="2043170077">
                      <w:marLeft w:val="0"/>
                      <w:marRight w:val="0"/>
                      <w:marTop w:val="0"/>
                      <w:marBottom w:val="0"/>
                      <w:divBdr>
                        <w:top w:val="none" w:sz="0" w:space="0" w:color="auto"/>
                        <w:left w:val="none" w:sz="0" w:space="0" w:color="auto"/>
                        <w:bottom w:val="none" w:sz="0" w:space="0" w:color="auto"/>
                        <w:right w:val="none" w:sz="0" w:space="0" w:color="auto"/>
                      </w:divBdr>
                    </w:div>
                    <w:div w:id="1627128300">
                      <w:marLeft w:val="0"/>
                      <w:marRight w:val="0"/>
                      <w:marTop w:val="0"/>
                      <w:marBottom w:val="0"/>
                      <w:divBdr>
                        <w:top w:val="none" w:sz="0" w:space="0" w:color="auto"/>
                        <w:left w:val="none" w:sz="0" w:space="0" w:color="auto"/>
                        <w:bottom w:val="none" w:sz="0" w:space="0" w:color="auto"/>
                        <w:right w:val="none" w:sz="0" w:space="0" w:color="auto"/>
                      </w:divBdr>
                    </w:div>
                    <w:div w:id="1143160272">
                      <w:marLeft w:val="0"/>
                      <w:marRight w:val="0"/>
                      <w:marTop w:val="0"/>
                      <w:marBottom w:val="0"/>
                      <w:divBdr>
                        <w:top w:val="none" w:sz="0" w:space="0" w:color="auto"/>
                        <w:left w:val="none" w:sz="0" w:space="0" w:color="auto"/>
                        <w:bottom w:val="none" w:sz="0" w:space="0" w:color="auto"/>
                        <w:right w:val="none" w:sz="0" w:space="0" w:color="auto"/>
                      </w:divBdr>
                    </w:div>
                    <w:div w:id="1871257494">
                      <w:marLeft w:val="0"/>
                      <w:marRight w:val="0"/>
                      <w:marTop w:val="0"/>
                      <w:marBottom w:val="0"/>
                      <w:divBdr>
                        <w:top w:val="none" w:sz="0" w:space="0" w:color="auto"/>
                        <w:left w:val="none" w:sz="0" w:space="0" w:color="auto"/>
                        <w:bottom w:val="none" w:sz="0" w:space="0" w:color="auto"/>
                        <w:right w:val="none" w:sz="0" w:space="0" w:color="auto"/>
                      </w:divBdr>
                    </w:div>
                    <w:div w:id="1568298142">
                      <w:marLeft w:val="0"/>
                      <w:marRight w:val="0"/>
                      <w:marTop w:val="0"/>
                      <w:marBottom w:val="0"/>
                      <w:divBdr>
                        <w:top w:val="none" w:sz="0" w:space="0" w:color="auto"/>
                        <w:left w:val="none" w:sz="0" w:space="0" w:color="auto"/>
                        <w:bottom w:val="none" w:sz="0" w:space="0" w:color="auto"/>
                        <w:right w:val="none" w:sz="0" w:space="0" w:color="auto"/>
                      </w:divBdr>
                    </w:div>
                    <w:div w:id="1520700799">
                      <w:marLeft w:val="0"/>
                      <w:marRight w:val="0"/>
                      <w:marTop w:val="0"/>
                      <w:marBottom w:val="0"/>
                      <w:divBdr>
                        <w:top w:val="none" w:sz="0" w:space="0" w:color="auto"/>
                        <w:left w:val="none" w:sz="0" w:space="0" w:color="auto"/>
                        <w:bottom w:val="none" w:sz="0" w:space="0" w:color="auto"/>
                        <w:right w:val="none" w:sz="0" w:space="0" w:color="auto"/>
                      </w:divBdr>
                    </w:div>
                  </w:divsChild>
                </w:div>
                <w:div w:id="1026523134">
                  <w:marLeft w:val="0"/>
                  <w:marRight w:val="0"/>
                  <w:marTop w:val="0"/>
                  <w:marBottom w:val="0"/>
                  <w:divBdr>
                    <w:top w:val="none" w:sz="0" w:space="0" w:color="auto"/>
                    <w:left w:val="none" w:sz="0" w:space="0" w:color="auto"/>
                    <w:bottom w:val="none" w:sz="0" w:space="0" w:color="auto"/>
                    <w:right w:val="none" w:sz="0" w:space="0" w:color="auto"/>
                  </w:divBdr>
                  <w:divsChild>
                    <w:div w:id="830874491">
                      <w:marLeft w:val="0"/>
                      <w:marRight w:val="0"/>
                      <w:marTop w:val="0"/>
                      <w:marBottom w:val="0"/>
                      <w:divBdr>
                        <w:top w:val="none" w:sz="0" w:space="0" w:color="auto"/>
                        <w:left w:val="none" w:sz="0" w:space="0" w:color="auto"/>
                        <w:bottom w:val="none" w:sz="0" w:space="0" w:color="auto"/>
                        <w:right w:val="none" w:sz="0" w:space="0" w:color="auto"/>
                      </w:divBdr>
                    </w:div>
                  </w:divsChild>
                </w:div>
                <w:div w:id="84965590">
                  <w:marLeft w:val="0"/>
                  <w:marRight w:val="0"/>
                  <w:marTop w:val="0"/>
                  <w:marBottom w:val="0"/>
                  <w:divBdr>
                    <w:top w:val="none" w:sz="0" w:space="0" w:color="auto"/>
                    <w:left w:val="none" w:sz="0" w:space="0" w:color="auto"/>
                    <w:bottom w:val="none" w:sz="0" w:space="0" w:color="auto"/>
                    <w:right w:val="none" w:sz="0" w:space="0" w:color="auto"/>
                  </w:divBdr>
                  <w:divsChild>
                    <w:div w:id="1857185572">
                      <w:marLeft w:val="0"/>
                      <w:marRight w:val="0"/>
                      <w:marTop w:val="0"/>
                      <w:marBottom w:val="0"/>
                      <w:divBdr>
                        <w:top w:val="none" w:sz="0" w:space="0" w:color="auto"/>
                        <w:left w:val="none" w:sz="0" w:space="0" w:color="auto"/>
                        <w:bottom w:val="none" w:sz="0" w:space="0" w:color="auto"/>
                        <w:right w:val="none" w:sz="0" w:space="0" w:color="auto"/>
                      </w:divBdr>
                    </w:div>
                  </w:divsChild>
                </w:div>
                <w:div w:id="651758911">
                  <w:marLeft w:val="0"/>
                  <w:marRight w:val="0"/>
                  <w:marTop w:val="0"/>
                  <w:marBottom w:val="0"/>
                  <w:divBdr>
                    <w:top w:val="none" w:sz="0" w:space="0" w:color="auto"/>
                    <w:left w:val="none" w:sz="0" w:space="0" w:color="auto"/>
                    <w:bottom w:val="none" w:sz="0" w:space="0" w:color="auto"/>
                    <w:right w:val="none" w:sz="0" w:space="0" w:color="auto"/>
                  </w:divBdr>
                  <w:divsChild>
                    <w:div w:id="1299915526">
                      <w:marLeft w:val="0"/>
                      <w:marRight w:val="0"/>
                      <w:marTop w:val="0"/>
                      <w:marBottom w:val="0"/>
                      <w:divBdr>
                        <w:top w:val="none" w:sz="0" w:space="0" w:color="auto"/>
                        <w:left w:val="none" w:sz="0" w:space="0" w:color="auto"/>
                        <w:bottom w:val="none" w:sz="0" w:space="0" w:color="auto"/>
                        <w:right w:val="none" w:sz="0" w:space="0" w:color="auto"/>
                      </w:divBdr>
                    </w:div>
                  </w:divsChild>
                </w:div>
                <w:div w:id="1888906026">
                  <w:marLeft w:val="0"/>
                  <w:marRight w:val="0"/>
                  <w:marTop w:val="0"/>
                  <w:marBottom w:val="0"/>
                  <w:divBdr>
                    <w:top w:val="none" w:sz="0" w:space="0" w:color="auto"/>
                    <w:left w:val="none" w:sz="0" w:space="0" w:color="auto"/>
                    <w:bottom w:val="none" w:sz="0" w:space="0" w:color="auto"/>
                    <w:right w:val="none" w:sz="0" w:space="0" w:color="auto"/>
                  </w:divBdr>
                  <w:divsChild>
                    <w:div w:id="1160386403">
                      <w:marLeft w:val="0"/>
                      <w:marRight w:val="0"/>
                      <w:marTop w:val="0"/>
                      <w:marBottom w:val="0"/>
                      <w:divBdr>
                        <w:top w:val="none" w:sz="0" w:space="0" w:color="auto"/>
                        <w:left w:val="none" w:sz="0" w:space="0" w:color="auto"/>
                        <w:bottom w:val="none" w:sz="0" w:space="0" w:color="auto"/>
                        <w:right w:val="none" w:sz="0" w:space="0" w:color="auto"/>
                      </w:divBdr>
                    </w:div>
                    <w:div w:id="1234700239">
                      <w:marLeft w:val="0"/>
                      <w:marRight w:val="0"/>
                      <w:marTop w:val="0"/>
                      <w:marBottom w:val="0"/>
                      <w:divBdr>
                        <w:top w:val="none" w:sz="0" w:space="0" w:color="auto"/>
                        <w:left w:val="none" w:sz="0" w:space="0" w:color="auto"/>
                        <w:bottom w:val="none" w:sz="0" w:space="0" w:color="auto"/>
                        <w:right w:val="none" w:sz="0" w:space="0" w:color="auto"/>
                      </w:divBdr>
                    </w:div>
                    <w:div w:id="655456504">
                      <w:marLeft w:val="0"/>
                      <w:marRight w:val="0"/>
                      <w:marTop w:val="0"/>
                      <w:marBottom w:val="0"/>
                      <w:divBdr>
                        <w:top w:val="none" w:sz="0" w:space="0" w:color="auto"/>
                        <w:left w:val="none" w:sz="0" w:space="0" w:color="auto"/>
                        <w:bottom w:val="none" w:sz="0" w:space="0" w:color="auto"/>
                        <w:right w:val="none" w:sz="0" w:space="0" w:color="auto"/>
                      </w:divBdr>
                    </w:div>
                    <w:div w:id="2068334446">
                      <w:marLeft w:val="0"/>
                      <w:marRight w:val="0"/>
                      <w:marTop w:val="0"/>
                      <w:marBottom w:val="0"/>
                      <w:divBdr>
                        <w:top w:val="none" w:sz="0" w:space="0" w:color="auto"/>
                        <w:left w:val="none" w:sz="0" w:space="0" w:color="auto"/>
                        <w:bottom w:val="none" w:sz="0" w:space="0" w:color="auto"/>
                        <w:right w:val="none" w:sz="0" w:space="0" w:color="auto"/>
                      </w:divBdr>
                    </w:div>
                  </w:divsChild>
                </w:div>
                <w:div w:id="647787129">
                  <w:marLeft w:val="0"/>
                  <w:marRight w:val="0"/>
                  <w:marTop w:val="0"/>
                  <w:marBottom w:val="0"/>
                  <w:divBdr>
                    <w:top w:val="none" w:sz="0" w:space="0" w:color="auto"/>
                    <w:left w:val="none" w:sz="0" w:space="0" w:color="auto"/>
                    <w:bottom w:val="none" w:sz="0" w:space="0" w:color="auto"/>
                    <w:right w:val="none" w:sz="0" w:space="0" w:color="auto"/>
                  </w:divBdr>
                  <w:divsChild>
                    <w:div w:id="1633635031">
                      <w:marLeft w:val="0"/>
                      <w:marRight w:val="0"/>
                      <w:marTop w:val="0"/>
                      <w:marBottom w:val="0"/>
                      <w:divBdr>
                        <w:top w:val="none" w:sz="0" w:space="0" w:color="auto"/>
                        <w:left w:val="none" w:sz="0" w:space="0" w:color="auto"/>
                        <w:bottom w:val="none" w:sz="0" w:space="0" w:color="auto"/>
                        <w:right w:val="none" w:sz="0" w:space="0" w:color="auto"/>
                      </w:divBdr>
                    </w:div>
                  </w:divsChild>
                </w:div>
                <w:div w:id="21249685">
                  <w:marLeft w:val="0"/>
                  <w:marRight w:val="0"/>
                  <w:marTop w:val="0"/>
                  <w:marBottom w:val="0"/>
                  <w:divBdr>
                    <w:top w:val="none" w:sz="0" w:space="0" w:color="auto"/>
                    <w:left w:val="none" w:sz="0" w:space="0" w:color="auto"/>
                    <w:bottom w:val="none" w:sz="0" w:space="0" w:color="auto"/>
                    <w:right w:val="none" w:sz="0" w:space="0" w:color="auto"/>
                  </w:divBdr>
                  <w:divsChild>
                    <w:div w:id="983244028">
                      <w:marLeft w:val="0"/>
                      <w:marRight w:val="0"/>
                      <w:marTop w:val="0"/>
                      <w:marBottom w:val="0"/>
                      <w:divBdr>
                        <w:top w:val="none" w:sz="0" w:space="0" w:color="auto"/>
                        <w:left w:val="none" w:sz="0" w:space="0" w:color="auto"/>
                        <w:bottom w:val="none" w:sz="0" w:space="0" w:color="auto"/>
                        <w:right w:val="none" w:sz="0" w:space="0" w:color="auto"/>
                      </w:divBdr>
                    </w:div>
                  </w:divsChild>
                </w:div>
                <w:div w:id="57173329">
                  <w:marLeft w:val="0"/>
                  <w:marRight w:val="0"/>
                  <w:marTop w:val="0"/>
                  <w:marBottom w:val="0"/>
                  <w:divBdr>
                    <w:top w:val="none" w:sz="0" w:space="0" w:color="auto"/>
                    <w:left w:val="none" w:sz="0" w:space="0" w:color="auto"/>
                    <w:bottom w:val="none" w:sz="0" w:space="0" w:color="auto"/>
                    <w:right w:val="none" w:sz="0" w:space="0" w:color="auto"/>
                  </w:divBdr>
                  <w:divsChild>
                    <w:div w:id="1746219649">
                      <w:marLeft w:val="0"/>
                      <w:marRight w:val="0"/>
                      <w:marTop w:val="0"/>
                      <w:marBottom w:val="0"/>
                      <w:divBdr>
                        <w:top w:val="none" w:sz="0" w:space="0" w:color="auto"/>
                        <w:left w:val="none" w:sz="0" w:space="0" w:color="auto"/>
                        <w:bottom w:val="none" w:sz="0" w:space="0" w:color="auto"/>
                        <w:right w:val="none" w:sz="0" w:space="0" w:color="auto"/>
                      </w:divBdr>
                    </w:div>
                  </w:divsChild>
                </w:div>
                <w:div w:id="21975699">
                  <w:marLeft w:val="0"/>
                  <w:marRight w:val="0"/>
                  <w:marTop w:val="0"/>
                  <w:marBottom w:val="0"/>
                  <w:divBdr>
                    <w:top w:val="none" w:sz="0" w:space="0" w:color="auto"/>
                    <w:left w:val="none" w:sz="0" w:space="0" w:color="auto"/>
                    <w:bottom w:val="none" w:sz="0" w:space="0" w:color="auto"/>
                    <w:right w:val="none" w:sz="0" w:space="0" w:color="auto"/>
                  </w:divBdr>
                  <w:divsChild>
                    <w:div w:id="1851791697">
                      <w:marLeft w:val="0"/>
                      <w:marRight w:val="0"/>
                      <w:marTop w:val="0"/>
                      <w:marBottom w:val="0"/>
                      <w:divBdr>
                        <w:top w:val="none" w:sz="0" w:space="0" w:color="auto"/>
                        <w:left w:val="none" w:sz="0" w:space="0" w:color="auto"/>
                        <w:bottom w:val="none" w:sz="0" w:space="0" w:color="auto"/>
                        <w:right w:val="none" w:sz="0" w:space="0" w:color="auto"/>
                      </w:divBdr>
                    </w:div>
                    <w:div w:id="1343362004">
                      <w:marLeft w:val="0"/>
                      <w:marRight w:val="0"/>
                      <w:marTop w:val="0"/>
                      <w:marBottom w:val="0"/>
                      <w:divBdr>
                        <w:top w:val="none" w:sz="0" w:space="0" w:color="auto"/>
                        <w:left w:val="none" w:sz="0" w:space="0" w:color="auto"/>
                        <w:bottom w:val="none" w:sz="0" w:space="0" w:color="auto"/>
                        <w:right w:val="none" w:sz="0" w:space="0" w:color="auto"/>
                      </w:divBdr>
                    </w:div>
                    <w:div w:id="703560500">
                      <w:marLeft w:val="0"/>
                      <w:marRight w:val="0"/>
                      <w:marTop w:val="0"/>
                      <w:marBottom w:val="0"/>
                      <w:divBdr>
                        <w:top w:val="none" w:sz="0" w:space="0" w:color="auto"/>
                        <w:left w:val="none" w:sz="0" w:space="0" w:color="auto"/>
                        <w:bottom w:val="none" w:sz="0" w:space="0" w:color="auto"/>
                        <w:right w:val="none" w:sz="0" w:space="0" w:color="auto"/>
                      </w:divBdr>
                    </w:div>
                    <w:div w:id="950815878">
                      <w:marLeft w:val="0"/>
                      <w:marRight w:val="0"/>
                      <w:marTop w:val="0"/>
                      <w:marBottom w:val="0"/>
                      <w:divBdr>
                        <w:top w:val="none" w:sz="0" w:space="0" w:color="auto"/>
                        <w:left w:val="none" w:sz="0" w:space="0" w:color="auto"/>
                        <w:bottom w:val="none" w:sz="0" w:space="0" w:color="auto"/>
                        <w:right w:val="none" w:sz="0" w:space="0" w:color="auto"/>
                      </w:divBdr>
                    </w:div>
                    <w:div w:id="1643540698">
                      <w:marLeft w:val="0"/>
                      <w:marRight w:val="0"/>
                      <w:marTop w:val="0"/>
                      <w:marBottom w:val="0"/>
                      <w:divBdr>
                        <w:top w:val="none" w:sz="0" w:space="0" w:color="auto"/>
                        <w:left w:val="none" w:sz="0" w:space="0" w:color="auto"/>
                        <w:bottom w:val="none" w:sz="0" w:space="0" w:color="auto"/>
                        <w:right w:val="none" w:sz="0" w:space="0" w:color="auto"/>
                      </w:divBdr>
                    </w:div>
                    <w:div w:id="1935241457">
                      <w:marLeft w:val="0"/>
                      <w:marRight w:val="0"/>
                      <w:marTop w:val="0"/>
                      <w:marBottom w:val="0"/>
                      <w:divBdr>
                        <w:top w:val="none" w:sz="0" w:space="0" w:color="auto"/>
                        <w:left w:val="none" w:sz="0" w:space="0" w:color="auto"/>
                        <w:bottom w:val="none" w:sz="0" w:space="0" w:color="auto"/>
                        <w:right w:val="none" w:sz="0" w:space="0" w:color="auto"/>
                      </w:divBdr>
                    </w:div>
                    <w:div w:id="1839687869">
                      <w:marLeft w:val="0"/>
                      <w:marRight w:val="0"/>
                      <w:marTop w:val="0"/>
                      <w:marBottom w:val="0"/>
                      <w:divBdr>
                        <w:top w:val="none" w:sz="0" w:space="0" w:color="auto"/>
                        <w:left w:val="none" w:sz="0" w:space="0" w:color="auto"/>
                        <w:bottom w:val="none" w:sz="0" w:space="0" w:color="auto"/>
                        <w:right w:val="none" w:sz="0" w:space="0" w:color="auto"/>
                      </w:divBdr>
                    </w:div>
                    <w:div w:id="792208340">
                      <w:marLeft w:val="0"/>
                      <w:marRight w:val="0"/>
                      <w:marTop w:val="0"/>
                      <w:marBottom w:val="0"/>
                      <w:divBdr>
                        <w:top w:val="none" w:sz="0" w:space="0" w:color="auto"/>
                        <w:left w:val="none" w:sz="0" w:space="0" w:color="auto"/>
                        <w:bottom w:val="none" w:sz="0" w:space="0" w:color="auto"/>
                        <w:right w:val="none" w:sz="0" w:space="0" w:color="auto"/>
                      </w:divBdr>
                    </w:div>
                  </w:divsChild>
                </w:div>
                <w:div w:id="731853770">
                  <w:marLeft w:val="0"/>
                  <w:marRight w:val="0"/>
                  <w:marTop w:val="0"/>
                  <w:marBottom w:val="0"/>
                  <w:divBdr>
                    <w:top w:val="none" w:sz="0" w:space="0" w:color="auto"/>
                    <w:left w:val="none" w:sz="0" w:space="0" w:color="auto"/>
                    <w:bottom w:val="none" w:sz="0" w:space="0" w:color="auto"/>
                    <w:right w:val="none" w:sz="0" w:space="0" w:color="auto"/>
                  </w:divBdr>
                  <w:divsChild>
                    <w:div w:id="1809664220">
                      <w:marLeft w:val="0"/>
                      <w:marRight w:val="0"/>
                      <w:marTop w:val="0"/>
                      <w:marBottom w:val="0"/>
                      <w:divBdr>
                        <w:top w:val="none" w:sz="0" w:space="0" w:color="auto"/>
                        <w:left w:val="none" w:sz="0" w:space="0" w:color="auto"/>
                        <w:bottom w:val="none" w:sz="0" w:space="0" w:color="auto"/>
                        <w:right w:val="none" w:sz="0" w:space="0" w:color="auto"/>
                      </w:divBdr>
                    </w:div>
                  </w:divsChild>
                </w:div>
                <w:div w:id="1380132758">
                  <w:marLeft w:val="0"/>
                  <w:marRight w:val="0"/>
                  <w:marTop w:val="0"/>
                  <w:marBottom w:val="0"/>
                  <w:divBdr>
                    <w:top w:val="none" w:sz="0" w:space="0" w:color="auto"/>
                    <w:left w:val="none" w:sz="0" w:space="0" w:color="auto"/>
                    <w:bottom w:val="none" w:sz="0" w:space="0" w:color="auto"/>
                    <w:right w:val="none" w:sz="0" w:space="0" w:color="auto"/>
                  </w:divBdr>
                  <w:divsChild>
                    <w:div w:id="1455906698">
                      <w:marLeft w:val="0"/>
                      <w:marRight w:val="0"/>
                      <w:marTop w:val="0"/>
                      <w:marBottom w:val="0"/>
                      <w:divBdr>
                        <w:top w:val="none" w:sz="0" w:space="0" w:color="auto"/>
                        <w:left w:val="none" w:sz="0" w:space="0" w:color="auto"/>
                        <w:bottom w:val="none" w:sz="0" w:space="0" w:color="auto"/>
                        <w:right w:val="none" w:sz="0" w:space="0" w:color="auto"/>
                      </w:divBdr>
                    </w:div>
                  </w:divsChild>
                </w:div>
                <w:div w:id="894004030">
                  <w:marLeft w:val="0"/>
                  <w:marRight w:val="0"/>
                  <w:marTop w:val="0"/>
                  <w:marBottom w:val="0"/>
                  <w:divBdr>
                    <w:top w:val="none" w:sz="0" w:space="0" w:color="auto"/>
                    <w:left w:val="none" w:sz="0" w:space="0" w:color="auto"/>
                    <w:bottom w:val="none" w:sz="0" w:space="0" w:color="auto"/>
                    <w:right w:val="none" w:sz="0" w:space="0" w:color="auto"/>
                  </w:divBdr>
                  <w:divsChild>
                    <w:div w:id="719790841">
                      <w:marLeft w:val="0"/>
                      <w:marRight w:val="0"/>
                      <w:marTop w:val="0"/>
                      <w:marBottom w:val="0"/>
                      <w:divBdr>
                        <w:top w:val="none" w:sz="0" w:space="0" w:color="auto"/>
                        <w:left w:val="none" w:sz="0" w:space="0" w:color="auto"/>
                        <w:bottom w:val="none" w:sz="0" w:space="0" w:color="auto"/>
                        <w:right w:val="none" w:sz="0" w:space="0" w:color="auto"/>
                      </w:divBdr>
                    </w:div>
                  </w:divsChild>
                </w:div>
                <w:div w:id="980353625">
                  <w:marLeft w:val="0"/>
                  <w:marRight w:val="0"/>
                  <w:marTop w:val="0"/>
                  <w:marBottom w:val="0"/>
                  <w:divBdr>
                    <w:top w:val="none" w:sz="0" w:space="0" w:color="auto"/>
                    <w:left w:val="none" w:sz="0" w:space="0" w:color="auto"/>
                    <w:bottom w:val="none" w:sz="0" w:space="0" w:color="auto"/>
                    <w:right w:val="none" w:sz="0" w:space="0" w:color="auto"/>
                  </w:divBdr>
                  <w:divsChild>
                    <w:div w:id="1659764834">
                      <w:marLeft w:val="0"/>
                      <w:marRight w:val="0"/>
                      <w:marTop w:val="0"/>
                      <w:marBottom w:val="0"/>
                      <w:divBdr>
                        <w:top w:val="none" w:sz="0" w:space="0" w:color="auto"/>
                        <w:left w:val="none" w:sz="0" w:space="0" w:color="auto"/>
                        <w:bottom w:val="none" w:sz="0" w:space="0" w:color="auto"/>
                        <w:right w:val="none" w:sz="0" w:space="0" w:color="auto"/>
                      </w:divBdr>
                    </w:div>
                    <w:div w:id="1043092193">
                      <w:marLeft w:val="0"/>
                      <w:marRight w:val="0"/>
                      <w:marTop w:val="0"/>
                      <w:marBottom w:val="0"/>
                      <w:divBdr>
                        <w:top w:val="none" w:sz="0" w:space="0" w:color="auto"/>
                        <w:left w:val="none" w:sz="0" w:space="0" w:color="auto"/>
                        <w:bottom w:val="none" w:sz="0" w:space="0" w:color="auto"/>
                        <w:right w:val="none" w:sz="0" w:space="0" w:color="auto"/>
                      </w:divBdr>
                    </w:div>
                    <w:div w:id="727581478">
                      <w:marLeft w:val="0"/>
                      <w:marRight w:val="0"/>
                      <w:marTop w:val="0"/>
                      <w:marBottom w:val="0"/>
                      <w:divBdr>
                        <w:top w:val="none" w:sz="0" w:space="0" w:color="auto"/>
                        <w:left w:val="none" w:sz="0" w:space="0" w:color="auto"/>
                        <w:bottom w:val="none" w:sz="0" w:space="0" w:color="auto"/>
                        <w:right w:val="none" w:sz="0" w:space="0" w:color="auto"/>
                      </w:divBdr>
                    </w:div>
                    <w:div w:id="1051735514">
                      <w:marLeft w:val="0"/>
                      <w:marRight w:val="0"/>
                      <w:marTop w:val="0"/>
                      <w:marBottom w:val="0"/>
                      <w:divBdr>
                        <w:top w:val="none" w:sz="0" w:space="0" w:color="auto"/>
                        <w:left w:val="none" w:sz="0" w:space="0" w:color="auto"/>
                        <w:bottom w:val="none" w:sz="0" w:space="0" w:color="auto"/>
                        <w:right w:val="none" w:sz="0" w:space="0" w:color="auto"/>
                      </w:divBdr>
                    </w:div>
                    <w:div w:id="92558845">
                      <w:marLeft w:val="0"/>
                      <w:marRight w:val="0"/>
                      <w:marTop w:val="0"/>
                      <w:marBottom w:val="0"/>
                      <w:divBdr>
                        <w:top w:val="none" w:sz="0" w:space="0" w:color="auto"/>
                        <w:left w:val="none" w:sz="0" w:space="0" w:color="auto"/>
                        <w:bottom w:val="none" w:sz="0" w:space="0" w:color="auto"/>
                        <w:right w:val="none" w:sz="0" w:space="0" w:color="auto"/>
                      </w:divBdr>
                    </w:div>
                    <w:div w:id="1678268480">
                      <w:marLeft w:val="0"/>
                      <w:marRight w:val="0"/>
                      <w:marTop w:val="0"/>
                      <w:marBottom w:val="0"/>
                      <w:divBdr>
                        <w:top w:val="none" w:sz="0" w:space="0" w:color="auto"/>
                        <w:left w:val="none" w:sz="0" w:space="0" w:color="auto"/>
                        <w:bottom w:val="none" w:sz="0" w:space="0" w:color="auto"/>
                        <w:right w:val="none" w:sz="0" w:space="0" w:color="auto"/>
                      </w:divBdr>
                    </w:div>
                    <w:div w:id="588586052">
                      <w:marLeft w:val="0"/>
                      <w:marRight w:val="0"/>
                      <w:marTop w:val="0"/>
                      <w:marBottom w:val="0"/>
                      <w:divBdr>
                        <w:top w:val="none" w:sz="0" w:space="0" w:color="auto"/>
                        <w:left w:val="none" w:sz="0" w:space="0" w:color="auto"/>
                        <w:bottom w:val="none" w:sz="0" w:space="0" w:color="auto"/>
                        <w:right w:val="none" w:sz="0" w:space="0" w:color="auto"/>
                      </w:divBdr>
                    </w:div>
                    <w:div w:id="1594781151">
                      <w:marLeft w:val="0"/>
                      <w:marRight w:val="0"/>
                      <w:marTop w:val="0"/>
                      <w:marBottom w:val="0"/>
                      <w:divBdr>
                        <w:top w:val="none" w:sz="0" w:space="0" w:color="auto"/>
                        <w:left w:val="none" w:sz="0" w:space="0" w:color="auto"/>
                        <w:bottom w:val="none" w:sz="0" w:space="0" w:color="auto"/>
                        <w:right w:val="none" w:sz="0" w:space="0" w:color="auto"/>
                      </w:divBdr>
                    </w:div>
                    <w:div w:id="597523225">
                      <w:marLeft w:val="0"/>
                      <w:marRight w:val="0"/>
                      <w:marTop w:val="0"/>
                      <w:marBottom w:val="0"/>
                      <w:divBdr>
                        <w:top w:val="none" w:sz="0" w:space="0" w:color="auto"/>
                        <w:left w:val="none" w:sz="0" w:space="0" w:color="auto"/>
                        <w:bottom w:val="none" w:sz="0" w:space="0" w:color="auto"/>
                        <w:right w:val="none" w:sz="0" w:space="0" w:color="auto"/>
                      </w:divBdr>
                    </w:div>
                    <w:div w:id="506100069">
                      <w:marLeft w:val="0"/>
                      <w:marRight w:val="0"/>
                      <w:marTop w:val="0"/>
                      <w:marBottom w:val="0"/>
                      <w:divBdr>
                        <w:top w:val="none" w:sz="0" w:space="0" w:color="auto"/>
                        <w:left w:val="none" w:sz="0" w:space="0" w:color="auto"/>
                        <w:bottom w:val="none" w:sz="0" w:space="0" w:color="auto"/>
                        <w:right w:val="none" w:sz="0" w:space="0" w:color="auto"/>
                      </w:divBdr>
                    </w:div>
                  </w:divsChild>
                </w:div>
                <w:div w:id="680934087">
                  <w:marLeft w:val="0"/>
                  <w:marRight w:val="0"/>
                  <w:marTop w:val="0"/>
                  <w:marBottom w:val="0"/>
                  <w:divBdr>
                    <w:top w:val="none" w:sz="0" w:space="0" w:color="auto"/>
                    <w:left w:val="none" w:sz="0" w:space="0" w:color="auto"/>
                    <w:bottom w:val="none" w:sz="0" w:space="0" w:color="auto"/>
                    <w:right w:val="none" w:sz="0" w:space="0" w:color="auto"/>
                  </w:divBdr>
                  <w:divsChild>
                    <w:div w:id="702293196">
                      <w:marLeft w:val="0"/>
                      <w:marRight w:val="0"/>
                      <w:marTop w:val="0"/>
                      <w:marBottom w:val="0"/>
                      <w:divBdr>
                        <w:top w:val="none" w:sz="0" w:space="0" w:color="auto"/>
                        <w:left w:val="none" w:sz="0" w:space="0" w:color="auto"/>
                        <w:bottom w:val="none" w:sz="0" w:space="0" w:color="auto"/>
                        <w:right w:val="none" w:sz="0" w:space="0" w:color="auto"/>
                      </w:divBdr>
                    </w:div>
                  </w:divsChild>
                </w:div>
                <w:div w:id="1549995628">
                  <w:marLeft w:val="0"/>
                  <w:marRight w:val="0"/>
                  <w:marTop w:val="0"/>
                  <w:marBottom w:val="0"/>
                  <w:divBdr>
                    <w:top w:val="none" w:sz="0" w:space="0" w:color="auto"/>
                    <w:left w:val="none" w:sz="0" w:space="0" w:color="auto"/>
                    <w:bottom w:val="none" w:sz="0" w:space="0" w:color="auto"/>
                    <w:right w:val="none" w:sz="0" w:space="0" w:color="auto"/>
                  </w:divBdr>
                  <w:divsChild>
                    <w:div w:id="1836609686">
                      <w:marLeft w:val="0"/>
                      <w:marRight w:val="0"/>
                      <w:marTop w:val="0"/>
                      <w:marBottom w:val="0"/>
                      <w:divBdr>
                        <w:top w:val="none" w:sz="0" w:space="0" w:color="auto"/>
                        <w:left w:val="none" w:sz="0" w:space="0" w:color="auto"/>
                        <w:bottom w:val="none" w:sz="0" w:space="0" w:color="auto"/>
                        <w:right w:val="none" w:sz="0" w:space="0" w:color="auto"/>
                      </w:divBdr>
                    </w:div>
                  </w:divsChild>
                </w:div>
                <w:div w:id="1899632663">
                  <w:marLeft w:val="0"/>
                  <w:marRight w:val="0"/>
                  <w:marTop w:val="0"/>
                  <w:marBottom w:val="0"/>
                  <w:divBdr>
                    <w:top w:val="none" w:sz="0" w:space="0" w:color="auto"/>
                    <w:left w:val="none" w:sz="0" w:space="0" w:color="auto"/>
                    <w:bottom w:val="none" w:sz="0" w:space="0" w:color="auto"/>
                    <w:right w:val="none" w:sz="0" w:space="0" w:color="auto"/>
                  </w:divBdr>
                  <w:divsChild>
                    <w:div w:id="1145397007">
                      <w:marLeft w:val="0"/>
                      <w:marRight w:val="0"/>
                      <w:marTop w:val="0"/>
                      <w:marBottom w:val="0"/>
                      <w:divBdr>
                        <w:top w:val="none" w:sz="0" w:space="0" w:color="auto"/>
                        <w:left w:val="none" w:sz="0" w:space="0" w:color="auto"/>
                        <w:bottom w:val="none" w:sz="0" w:space="0" w:color="auto"/>
                        <w:right w:val="none" w:sz="0" w:space="0" w:color="auto"/>
                      </w:divBdr>
                    </w:div>
                  </w:divsChild>
                </w:div>
                <w:div w:id="948509139">
                  <w:marLeft w:val="0"/>
                  <w:marRight w:val="0"/>
                  <w:marTop w:val="0"/>
                  <w:marBottom w:val="0"/>
                  <w:divBdr>
                    <w:top w:val="none" w:sz="0" w:space="0" w:color="auto"/>
                    <w:left w:val="none" w:sz="0" w:space="0" w:color="auto"/>
                    <w:bottom w:val="none" w:sz="0" w:space="0" w:color="auto"/>
                    <w:right w:val="none" w:sz="0" w:space="0" w:color="auto"/>
                  </w:divBdr>
                  <w:divsChild>
                    <w:div w:id="1086194974">
                      <w:marLeft w:val="0"/>
                      <w:marRight w:val="0"/>
                      <w:marTop w:val="0"/>
                      <w:marBottom w:val="0"/>
                      <w:divBdr>
                        <w:top w:val="none" w:sz="0" w:space="0" w:color="auto"/>
                        <w:left w:val="none" w:sz="0" w:space="0" w:color="auto"/>
                        <w:bottom w:val="none" w:sz="0" w:space="0" w:color="auto"/>
                        <w:right w:val="none" w:sz="0" w:space="0" w:color="auto"/>
                      </w:divBdr>
                    </w:div>
                    <w:div w:id="1308314351">
                      <w:marLeft w:val="0"/>
                      <w:marRight w:val="0"/>
                      <w:marTop w:val="0"/>
                      <w:marBottom w:val="0"/>
                      <w:divBdr>
                        <w:top w:val="none" w:sz="0" w:space="0" w:color="auto"/>
                        <w:left w:val="none" w:sz="0" w:space="0" w:color="auto"/>
                        <w:bottom w:val="none" w:sz="0" w:space="0" w:color="auto"/>
                        <w:right w:val="none" w:sz="0" w:space="0" w:color="auto"/>
                      </w:divBdr>
                    </w:div>
                    <w:div w:id="1427386045">
                      <w:marLeft w:val="0"/>
                      <w:marRight w:val="0"/>
                      <w:marTop w:val="0"/>
                      <w:marBottom w:val="0"/>
                      <w:divBdr>
                        <w:top w:val="none" w:sz="0" w:space="0" w:color="auto"/>
                        <w:left w:val="none" w:sz="0" w:space="0" w:color="auto"/>
                        <w:bottom w:val="none" w:sz="0" w:space="0" w:color="auto"/>
                        <w:right w:val="none" w:sz="0" w:space="0" w:color="auto"/>
                      </w:divBdr>
                    </w:div>
                    <w:div w:id="640306250">
                      <w:marLeft w:val="0"/>
                      <w:marRight w:val="0"/>
                      <w:marTop w:val="0"/>
                      <w:marBottom w:val="0"/>
                      <w:divBdr>
                        <w:top w:val="none" w:sz="0" w:space="0" w:color="auto"/>
                        <w:left w:val="none" w:sz="0" w:space="0" w:color="auto"/>
                        <w:bottom w:val="none" w:sz="0" w:space="0" w:color="auto"/>
                        <w:right w:val="none" w:sz="0" w:space="0" w:color="auto"/>
                      </w:divBdr>
                    </w:div>
                    <w:div w:id="1216696787">
                      <w:marLeft w:val="0"/>
                      <w:marRight w:val="0"/>
                      <w:marTop w:val="0"/>
                      <w:marBottom w:val="0"/>
                      <w:divBdr>
                        <w:top w:val="none" w:sz="0" w:space="0" w:color="auto"/>
                        <w:left w:val="none" w:sz="0" w:space="0" w:color="auto"/>
                        <w:bottom w:val="none" w:sz="0" w:space="0" w:color="auto"/>
                        <w:right w:val="none" w:sz="0" w:space="0" w:color="auto"/>
                      </w:divBdr>
                    </w:div>
                    <w:div w:id="895168600">
                      <w:marLeft w:val="0"/>
                      <w:marRight w:val="0"/>
                      <w:marTop w:val="0"/>
                      <w:marBottom w:val="0"/>
                      <w:divBdr>
                        <w:top w:val="none" w:sz="0" w:space="0" w:color="auto"/>
                        <w:left w:val="none" w:sz="0" w:space="0" w:color="auto"/>
                        <w:bottom w:val="none" w:sz="0" w:space="0" w:color="auto"/>
                        <w:right w:val="none" w:sz="0" w:space="0" w:color="auto"/>
                      </w:divBdr>
                    </w:div>
                    <w:div w:id="951128626">
                      <w:marLeft w:val="0"/>
                      <w:marRight w:val="0"/>
                      <w:marTop w:val="0"/>
                      <w:marBottom w:val="0"/>
                      <w:divBdr>
                        <w:top w:val="none" w:sz="0" w:space="0" w:color="auto"/>
                        <w:left w:val="none" w:sz="0" w:space="0" w:color="auto"/>
                        <w:bottom w:val="none" w:sz="0" w:space="0" w:color="auto"/>
                        <w:right w:val="none" w:sz="0" w:space="0" w:color="auto"/>
                      </w:divBdr>
                    </w:div>
                    <w:div w:id="390233676">
                      <w:marLeft w:val="0"/>
                      <w:marRight w:val="0"/>
                      <w:marTop w:val="0"/>
                      <w:marBottom w:val="0"/>
                      <w:divBdr>
                        <w:top w:val="none" w:sz="0" w:space="0" w:color="auto"/>
                        <w:left w:val="none" w:sz="0" w:space="0" w:color="auto"/>
                        <w:bottom w:val="none" w:sz="0" w:space="0" w:color="auto"/>
                        <w:right w:val="none" w:sz="0" w:space="0" w:color="auto"/>
                      </w:divBdr>
                    </w:div>
                    <w:div w:id="1475440772">
                      <w:marLeft w:val="0"/>
                      <w:marRight w:val="0"/>
                      <w:marTop w:val="0"/>
                      <w:marBottom w:val="0"/>
                      <w:divBdr>
                        <w:top w:val="none" w:sz="0" w:space="0" w:color="auto"/>
                        <w:left w:val="none" w:sz="0" w:space="0" w:color="auto"/>
                        <w:bottom w:val="none" w:sz="0" w:space="0" w:color="auto"/>
                        <w:right w:val="none" w:sz="0" w:space="0" w:color="auto"/>
                      </w:divBdr>
                    </w:div>
                    <w:div w:id="833225971">
                      <w:marLeft w:val="0"/>
                      <w:marRight w:val="0"/>
                      <w:marTop w:val="0"/>
                      <w:marBottom w:val="0"/>
                      <w:divBdr>
                        <w:top w:val="none" w:sz="0" w:space="0" w:color="auto"/>
                        <w:left w:val="none" w:sz="0" w:space="0" w:color="auto"/>
                        <w:bottom w:val="none" w:sz="0" w:space="0" w:color="auto"/>
                        <w:right w:val="none" w:sz="0" w:space="0" w:color="auto"/>
                      </w:divBdr>
                    </w:div>
                    <w:div w:id="1919754844">
                      <w:marLeft w:val="0"/>
                      <w:marRight w:val="0"/>
                      <w:marTop w:val="0"/>
                      <w:marBottom w:val="0"/>
                      <w:divBdr>
                        <w:top w:val="none" w:sz="0" w:space="0" w:color="auto"/>
                        <w:left w:val="none" w:sz="0" w:space="0" w:color="auto"/>
                        <w:bottom w:val="none" w:sz="0" w:space="0" w:color="auto"/>
                        <w:right w:val="none" w:sz="0" w:space="0" w:color="auto"/>
                      </w:divBdr>
                    </w:div>
                  </w:divsChild>
                </w:div>
                <w:div w:id="1696887903">
                  <w:marLeft w:val="0"/>
                  <w:marRight w:val="0"/>
                  <w:marTop w:val="0"/>
                  <w:marBottom w:val="0"/>
                  <w:divBdr>
                    <w:top w:val="none" w:sz="0" w:space="0" w:color="auto"/>
                    <w:left w:val="none" w:sz="0" w:space="0" w:color="auto"/>
                    <w:bottom w:val="none" w:sz="0" w:space="0" w:color="auto"/>
                    <w:right w:val="none" w:sz="0" w:space="0" w:color="auto"/>
                  </w:divBdr>
                  <w:divsChild>
                    <w:div w:id="1308051841">
                      <w:marLeft w:val="0"/>
                      <w:marRight w:val="0"/>
                      <w:marTop w:val="0"/>
                      <w:marBottom w:val="0"/>
                      <w:divBdr>
                        <w:top w:val="none" w:sz="0" w:space="0" w:color="auto"/>
                        <w:left w:val="none" w:sz="0" w:space="0" w:color="auto"/>
                        <w:bottom w:val="none" w:sz="0" w:space="0" w:color="auto"/>
                        <w:right w:val="none" w:sz="0" w:space="0" w:color="auto"/>
                      </w:divBdr>
                    </w:div>
                  </w:divsChild>
                </w:div>
                <w:div w:id="935096832">
                  <w:marLeft w:val="0"/>
                  <w:marRight w:val="0"/>
                  <w:marTop w:val="0"/>
                  <w:marBottom w:val="0"/>
                  <w:divBdr>
                    <w:top w:val="none" w:sz="0" w:space="0" w:color="auto"/>
                    <w:left w:val="none" w:sz="0" w:space="0" w:color="auto"/>
                    <w:bottom w:val="none" w:sz="0" w:space="0" w:color="auto"/>
                    <w:right w:val="none" w:sz="0" w:space="0" w:color="auto"/>
                  </w:divBdr>
                  <w:divsChild>
                    <w:div w:id="508956678">
                      <w:marLeft w:val="0"/>
                      <w:marRight w:val="0"/>
                      <w:marTop w:val="0"/>
                      <w:marBottom w:val="0"/>
                      <w:divBdr>
                        <w:top w:val="none" w:sz="0" w:space="0" w:color="auto"/>
                        <w:left w:val="none" w:sz="0" w:space="0" w:color="auto"/>
                        <w:bottom w:val="none" w:sz="0" w:space="0" w:color="auto"/>
                        <w:right w:val="none" w:sz="0" w:space="0" w:color="auto"/>
                      </w:divBdr>
                    </w:div>
                  </w:divsChild>
                </w:div>
                <w:div w:id="999498775">
                  <w:marLeft w:val="0"/>
                  <w:marRight w:val="0"/>
                  <w:marTop w:val="0"/>
                  <w:marBottom w:val="0"/>
                  <w:divBdr>
                    <w:top w:val="none" w:sz="0" w:space="0" w:color="auto"/>
                    <w:left w:val="none" w:sz="0" w:space="0" w:color="auto"/>
                    <w:bottom w:val="none" w:sz="0" w:space="0" w:color="auto"/>
                    <w:right w:val="none" w:sz="0" w:space="0" w:color="auto"/>
                  </w:divBdr>
                  <w:divsChild>
                    <w:div w:id="512884914">
                      <w:marLeft w:val="0"/>
                      <w:marRight w:val="0"/>
                      <w:marTop w:val="0"/>
                      <w:marBottom w:val="0"/>
                      <w:divBdr>
                        <w:top w:val="none" w:sz="0" w:space="0" w:color="auto"/>
                        <w:left w:val="none" w:sz="0" w:space="0" w:color="auto"/>
                        <w:bottom w:val="none" w:sz="0" w:space="0" w:color="auto"/>
                        <w:right w:val="none" w:sz="0" w:space="0" w:color="auto"/>
                      </w:divBdr>
                    </w:div>
                  </w:divsChild>
                </w:div>
                <w:div w:id="1327248154">
                  <w:marLeft w:val="0"/>
                  <w:marRight w:val="0"/>
                  <w:marTop w:val="0"/>
                  <w:marBottom w:val="0"/>
                  <w:divBdr>
                    <w:top w:val="none" w:sz="0" w:space="0" w:color="auto"/>
                    <w:left w:val="none" w:sz="0" w:space="0" w:color="auto"/>
                    <w:bottom w:val="none" w:sz="0" w:space="0" w:color="auto"/>
                    <w:right w:val="none" w:sz="0" w:space="0" w:color="auto"/>
                  </w:divBdr>
                  <w:divsChild>
                    <w:div w:id="105390776">
                      <w:marLeft w:val="0"/>
                      <w:marRight w:val="0"/>
                      <w:marTop w:val="0"/>
                      <w:marBottom w:val="0"/>
                      <w:divBdr>
                        <w:top w:val="none" w:sz="0" w:space="0" w:color="auto"/>
                        <w:left w:val="none" w:sz="0" w:space="0" w:color="auto"/>
                        <w:bottom w:val="none" w:sz="0" w:space="0" w:color="auto"/>
                        <w:right w:val="none" w:sz="0" w:space="0" w:color="auto"/>
                      </w:divBdr>
                    </w:div>
                    <w:div w:id="117333299">
                      <w:marLeft w:val="0"/>
                      <w:marRight w:val="0"/>
                      <w:marTop w:val="0"/>
                      <w:marBottom w:val="0"/>
                      <w:divBdr>
                        <w:top w:val="none" w:sz="0" w:space="0" w:color="auto"/>
                        <w:left w:val="none" w:sz="0" w:space="0" w:color="auto"/>
                        <w:bottom w:val="none" w:sz="0" w:space="0" w:color="auto"/>
                        <w:right w:val="none" w:sz="0" w:space="0" w:color="auto"/>
                      </w:divBdr>
                    </w:div>
                    <w:div w:id="557976810">
                      <w:marLeft w:val="0"/>
                      <w:marRight w:val="0"/>
                      <w:marTop w:val="0"/>
                      <w:marBottom w:val="0"/>
                      <w:divBdr>
                        <w:top w:val="none" w:sz="0" w:space="0" w:color="auto"/>
                        <w:left w:val="none" w:sz="0" w:space="0" w:color="auto"/>
                        <w:bottom w:val="none" w:sz="0" w:space="0" w:color="auto"/>
                        <w:right w:val="none" w:sz="0" w:space="0" w:color="auto"/>
                      </w:divBdr>
                    </w:div>
                    <w:div w:id="1809471056">
                      <w:marLeft w:val="0"/>
                      <w:marRight w:val="0"/>
                      <w:marTop w:val="0"/>
                      <w:marBottom w:val="0"/>
                      <w:divBdr>
                        <w:top w:val="none" w:sz="0" w:space="0" w:color="auto"/>
                        <w:left w:val="none" w:sz="0" w:space="0" w:color="auto"/>
                        <w:bottom w:val="none" w:sz="0" w:space="0" w:color="auto"/>
                        <w:right w:val="none" w:sz="0" w:space="0" w:color="auto"/>
                      </w:divBdr>
                    </w:div>
                  </w:divsChild>
                </w:div>
                <w:div w:id="1935937178">
                  <w:marLeft w:val="0"/>
                  <w:marRight w:val="0"/>
                  <w:marTop w:val="0"/>
                  <w:marBottom w:val="0"/>
                  <w:divBdr>
                    <w:top w:val="none" w:sz="0" w:space="0" w:color="auto"/>
                    <w:left w:val="none" w:sz="0" w:space="0" w:color="auto"/>
                    <w:bottom w:val="none" w:sz="0" w:space="0" w:color="auto"/>
                    <w:right w:val="none" w:sz="0" w:space="0" w:color="auto"/>
                  </w:divBdr>
                  <w:divsChild>
                    <w:div w:id="1972902670">
                      <w:marLeft w:val="0"/>
                      <w:marRight w:val="0"/>
                      <w:marTop w:val="0"/>
                      <w:marBottom w:val="0"/>
                      <w:divBdr>
                        <w:top w:val="none" w:sz="0" w:space="0" w:color="auto"/>
                        <w:left w:val="none" w:sz="0" w:space="0" w:color="auto"/>
                        <w:bottom w:val="none" w:sz="0" w:space="0" w:color="auto"/>
                        <w:right w:val="none" w:sz="0" w:space="0" w:color="auto"/>
                      </w:divBdr>
                    </w:div>
                  </w:divsChild>
                </w:div>
                <w:div w:id="2106994140">
                  <w:marLeft w:val="0"/>
                  <w:marRight w:val="0"/>
                  <w:marTop w:val="0"/>
                  <w:marBottom w:val="0"/>
                  <w:divBdr>
                    <w:top w:val="none" w:sz="0" w:space="0" w:color="auto"/>
                    <w:left w:val="none" w:sz="0" w:space="0" w:color="auto"/>
                    <w:bottom w:val="none" w:sz="0" w:space="0" w:color="auto"/>
                    <w:right w:val="none" w:sz="0" w:space="0" w:color="auto"/>
                  </w:divBdr>
                  <w:divsChild>
                    <w:div w:id="1112746370">
                      <w:marLeft w:val="0"/>
                      <w:marRight w:val="0"/>
                      <w:marTop w:val="0"/>
                      <w:marBottom w:val="0"/>
                      <w:divBdr>
                        <w:top w:val="none" w:sz="0" w:space="0" w:color="auto"/>
                        <w:left w:val="none" w:sz="0" w:space="0" w:color="auto"/>
                        <w:bottom w:val="none" w:sz="0" w:space="0" w:color="auto"/>
                        <w:right w:val="none" w:sz="0" w:space="0" w:color="auto"/>
                      </w:divBdr>
                    </w:div>
                  </w:divsChild>
                </w:div>
                <w:div w:id="1126316677">
                  <w:marLeft w:val="0"/>
                  <w:marRight w:val="0"/>
                  <w:marTop w:val="0"/>
                  <w:marBottom w:val="0"/>
                  <w:divBdr>
                    <w:top w:val="none" w:sz="0" w:space="0" w:color="auto"/>
                    <w:left w:val="none" w:sz="0" w:space="0" w:color="auto"/>
                    <w:bottom w:val="none" w:sz="0" w:space="0" w:color="auto"/>
                    <w:right w:val="none" w:sz="0" w:space="0" w:color="auto"/>
                  </w:divBdr>
                  <w:divsChild>
                    <w:div w:id="1599633214">
                      <w:marLeft w:val="0"/>
                      <w:marRight w:val="0"/>
                      <w:marTop w:val="0"/>
                      <w:marBottom w:val="0"/>
                      <w:divBdr>
                        <w:top w:val="none" w:sz="0" w:space="0" w:color="auto"/>
                        <w:left w:val="none" w:sz="0" w:space="0" w:color="auto"/>
                        <w:bottom w:val="none" w:sz="0" w:space="0" w:color="auto"/>
                        <w:right w:val="none" w:sz="0" w:space="0" w:color="auto"/>
                      </w:divBdr>
                    </w:div>
                  </w:divsChild>
                </w:div>
                <w:div w:id="1117261694">
                  <w:marLeft w:val="0"/>
                  <w:marRight w:val="0"/>
                  <w:marTop w:val="0"/>
                  <w:marBottom w:val="0"/>
                  <w:divBdr>
                    <w:top w:val="none" w:sz="0" w:space="0" w:color="auto"/>
                    <w:left w:val="none" w:sz="0" w:space="0" w:color="auto"/>
                    <w:bottom w:val="none" w:sz="0" w:space="0" w:color="auto"/>
                    <w:right w:val="none" w:sz="0" w:space="0" w:color="auto"/>
                  </w:divBdr>
                  <w:divsChild>
                    <w:div w:id="663625979">
                      <w:marLeft w:val="0"/>
                      <w:marRight w:val="0"/>
                      <w:marTop w:val="0"/>
                      <w:marBottom w:val="0"/>
                      <w:divBdr>
                        <w:top w:val="none" w:sz="0" w:space="0" w:color="auto"/>
                        <w:left w:val="none" w:sz="0" w:space="0" w:color="auto"/>
                        <w:bottom w:val="none" w:sz="0" w:space="0" w:color="auto"/>
                        <w:right w:val="none" w:sz="0" w:space="0" w:color="auto"/>
                      </w:divBdr>
                    </w:div>
                    <w:div w:id="1166363963">
                      <w:marLeft w:val="0"/>
                      <w:marRight w:val="0"/>
                      <w:marTop w:val="0"/>
                      <w:marBottom w:val="0"/>
                      <w:divBdr>
                        <w:top w:val="none" w:sz="0" w:space="0" w:color="auto"/>
                        <w:left w:val="none" w:sz="0" w:space="0" w:color="auto"/>
                        <w:bottom w:val="none" w:sz="0" w:space="0" w:color="auto"/>
                        <w:right w:val="none" w:sz="0" w:space="0" w:color="auto"/>
                      </w:divBdr>
                    </w:div>
                    <w:div w:id="1927424492">
                      <w:marLeft w:val="0"/>
                      <w:marRight w:val="0"/>
                      <w:marTop w:val="0"/>
                      <w:marBottom w:val="0"/>
                      <w:divBdr>
                        <w:top w:val="none" w:sz="0" w:space="0" w:color="auto"/>
                        <w:left w:val="none" w:sz="0" w:space="0" w:color="auto"/>
                        <w:bottom w:val="none" w:sz="0" w:space="0" w:color="auto"/>
                        <w:right w:val="none" w:sz="0" w:space="0" w:color="auto"/>
                      </w:divBdr>
                    </w:div>
                    <w:div w:id="1424574768">
                      <w:marLeft w:val="0"/>
                      <w:marRight w:val="0"/>
                      <w:marTop w:val="0"/>
                      <w:marBottom w:val="0"/>
                      <w:divBdr>
                        <w:top w:val="none" w:sz="0" w:space="0" w:color="auto"/>
                        <w:left w:val="none" w:sz="0" w:space="0" w:color="auto"/>
                        <w:bottom w:val="none" w:sz="0" w:space="0" w:color="auto"/>
                        <w:right w:val="none" w:sz="0" w:space="0" w:color="auto"/>
                      </w:divBdr>
                    </w:div>
                    <w:div w:id="1507137099">
                      <w:marLeft w:val="0"/>
                      <w:marRight w:val="0"/>
                      <w:marTop w:val="0"/>
                      <w:marBottom w:val="0"/>
                      <w:divBdr>
                        <w:top w:val="none" w:sz="0" w:space="0" w:color="auto"/>
                        <w:left w:val="none" w:sz="0" w:space="0" w:color="auto"/>
                        <w:bottom w:val="none" w:sz="0" w:space="0" w:color="auto"/>
                        <w:right w:val="none" w:sz="0" w:space="0" w:color="auto"/>
                      </w:divBdr>
                    </w:div>
                    <w:div w:id="1440445277">
                      <w:marLeft w:val="0"/>
                      <w:marRight w:val="0"/>
                      <w:marTop w:val="0"/>
                      <w:marBottom w:val="0"/>
                      <w:divBdr>
                        <w:top w:val="none" w:sz="0" w:space="0" w:color="auto"/>
                        <w:left w:val="none" w:sz="0" w:space="0" w:color="auto"/>
                        <w:bottom w:val="none" w:sz="0" w:space="0" w:color="auto"/>
                        <w:right w:val="none" w:sz="0" w:space="0" w:color="auto"/>
                      </w:divBdr>
                    </w:div>
                    <w:div w:id="1663657344">
                      <w:marLeft w:val="0"/>
                      <w:marRight w:val="0"/>
                      <w:marTop w:val="0"/>
                      <w:marBottom w:val="0"/>
                      <w:divBdr>
                        <w:top w:val="none" w:sz="0" w:space="0" w:color="auto"/>
                        <w:left w:val="none" w:sz="0" w:space="0" w:color="auto"/>
                        <w:bottom w:val="none" w:sz="0" w:space="0" w:color="auto"/>
                        <w:right w:val="none" w:sz="0" w:space="0" w:color="auto"/>
                      </w:divBdr>
                    </w:div>
                    <w:div w:id="2042775645">
                      <w:marLeft w:val="0"/>
                      <w:marRight w:val="0"/>
                      <w:marTop w:val="0"/>
                      <w:marBottom w:val="0"/>
                      <w:divBdr>
                        <w:top w:val="none" w:sz="0" w:space="0" w:color="auto"/>
                        <w:left w:val="none" w:sz="0" w:space="0" w:color="auto"/>
                        <w:bottom w:val="none" w:sz="0" w:space="0" w:color="auto"/>
                        <w:right w:val="none" w:sz="0" w:space="0" w:color="auto"/>
                      </w:divBdr>
                    </w:div>
                    <w:div w:id="635795526">
                      <w:marLeft w:val="0"/>
                      <w:marRight w:val="0"/>
                      <w:marTop w:val="0"/>
                      <w:marBottom w:val="0"/>
                      <w:divBdr>
                        <w:top w:val="none" w:sz="0" w:space="0" w:color="auto"/>
                        <w:left w:val="none" w:sz="0" w:space="0" w:color="auto"/>
                        <w:bottom w:val="none" w:sz="0" w:space="0" w:color="auto"/>
                        <w:right w:val="none" w:sz="0" w:space="0" w:color="auto"/>
                      </w:divBdr>
                    </w:div>
                    <w:div w:id="1211770187">
                      <w:marLeft w:val="0"/>
                      <w:marRight w:val="0"/>
                      <w:marTop w:val="0"/>
                      <w:marBottom w:val="0"/>
                      <w:divBdr>
                        <w:top w:val="none" w:sz="0" w:space="0" w:color="auto"/>
                        <w:left w:val="none" w:sz="0" w:space="0" w:color="auto"/>
                        <w:bottom w:val="none" w:sz="0" w:space="0" w:color="auto"/>
                        <w:right w:val="none" w:sz="0" w:space="0" w:color="auto"/>
                      </w:divBdr>
                    </w:div>
                  </w:divsChild>
                </w:div>
                <w:div w:id="1065953850">
                  <w:marLeft w:val="0"/>
                  <w:marRight w:val="0"/>
                  <w:marTop w:val="0"/>
                  <w:marBottom w:val="0"/>
                  <w:divBdr>
                    <w:top w:val="none" w:sz="0" w:space="0" w:color="auto"/>
                    <w:left w:val="none" w:sz="0" w:space="0" w:color="auto"/>
                    <w:bottom w:val="none" w:sz="0" w:space="0" w:color="auto"/>
                    <w:right w:val="none" w:sz="0" w:space="0" w:color="auto"/>
                  </w:divBdr>
                  <w:divsChild>
                    <w:div w:id="1870414451">
                      <w:marLeft w:val="0"/>
                      <w:marRight w:val="0"/>
                      <w:marTop w:val="0"/>
                      <w:marBottom w:val="0"/>
                      <w:divBdr>
                        <w:top w:val="none" w:sz="0" w:space="0" w:color="auto"/>
                        <w:left w:val="none" w:sz="0" w:space="0" w:color="auto"/>
                        <w:bottom w:val="none" w:sz="0" w:space="0" w:color="auto"/>
                        <w:right w:val="none" w:sz="0" w:space="0" w:color="auto"/>
                      </w:divBdr>
                    </w:div>
                  </w:divsChild>
                </w:div>
                <w:div w:id="765031181">
                  <w:marLeft w:val="0"/>
                  <w:marRight w:val="0"/>
                  <w:marTop w:val="0"/>
                  <w:marBottom w:val="0"/>
                  <w:divBdr>
                    <w:top w:val="none" w:sz="0" w:space="0" w:color="auto"/>
                    <w:left w:val="none" w:sz="0" w:space="0" w:color="auto"/>
                    <w:bottom w:val="none" w:sz="0" w:space="0" w:color="auto"/>
                    <w:right w:val="none" w:sz="0" w:space="0" w:color="auto"/>
                  </w:divBdr>
                  <w:divsChild>
                    <w:div w:id="369575532">
                      <w:marLeft w:val="0"/>
                      <w:marRight w:val="0"/>
                      <w:marTop w:val="0"/>
                      <w:marBottom w:val="0"/>
                      <w:divBdr>
                        <w:top w:val="none" w:sz="0" w:space="0" w:color="auto"/>
                        <w:left w:val="none" w:sz="0" w:space="0" w:color="auto"/>
                        <w:bottom w:val="none" w:sz="0" w:space="0" w:color="auto"/>
                        <w:right w:val="none" w:sz="0" w:space="0" w:color="auto"/>
                      </w:divBdr>
                    </w:div>
                  </w:divsChild>
                </w:div>
                <w:div w:id="979772556">
                  <w:marLeft w:val="0"/>
                  <w:marRight w:val="0"/>
                  <w:marTop w:val="0"/>
                  <w:marBottom w:val="0"/>
                  <w:divBdr>
                    <w:top w:val="none" w:sz="0" w:space="0" w:color="auto"/>
                    <w:left w:val="none" w:sz="0" w:space="0" w:color="auto"/>
                    <w:bottom w:val="none" w:sz="0" w:space="0" w:color="auto"/>
                    <w:right w:val="none" w:sz="0" w:space="0" w:color="auto"/>
                  </w:divBdr>
                  <w:divsChild>
                    <w:div w:id="1359427783">
                      <w:marLeft w:val="0"/>
                      <w:marRight w:val="0"/>
                      <w:marTop w:val="0"/>
                      <w:marBottom w:val="0"/>
                      <w:divBdr>
                        <w:top w:val="none" w:sz="0" w:space="0" w:color="auto"/>
                        <w:left w:val="none" w:sz="0" w:space="0" w:color="auto"/>
                        <w:bottom w:val="none" w:sz="0" w:space="0" w:color="auto"/>
                        <w:right w:val="none" w:sz="0" w:space="0" w:color="auto"/>
                      </w:divBdr>
                    </w:div>
                  </w:divsChild>
                </w:div>
                <w:div w:id="962493555">
                  <w:marLeft w:val="0"/>
                  <w:marRight w:val="0"/>
                  <w:marTop w:val="0"/>
                  <w:marBottom w:val="0"/>
                  <w:divBdr>
                    <w:top w:val="none" w:sz="0" w:space="0" w:color="auto"/>
                    <w:left w:val="none" w:sz="0" w:space="0" w:color="auto"/>
                    <w:bottom w:val="none" w:sz="0" w:space="0" w:color="auto"/>
                    <w:right w:val="none" w:sz="0" w:space="0" w:color="auto"/>
                  </w:divBdr>
                  <w:divsChild>
                    <w:div w:id="308831121">
                      <w:marLeft w:val="0"/>
                      <w:marRight w:val="0"/>
                      <w:marTop w:val="0"/>
                      <w:marBottom w:val="0"/>
                      <w:divBdr>
                        <w:top w:val="none" w:sz="0" w:space="0" w:color="auto"/>
                        <w:left w:val="none" w:sz="0" w:space="0" w:color="auto"/>
                        <w:bottom w:val="none" w:sz="0" w:space="0" w:color="auto"/>
                        <w:right w:val="none" w:sz="0" w:space="0" w:color="auto"/>
                      </w:divBdr>
                    </w:div>
                    <w:div w:id="1589003643">
                      <w:marLeft w:val="0"/>
                      <w:marRight w:val="0"/>
                      <w:marTop w:val="0"/>
                      <w:marBottom w:val="0"/>
                      <w:divBdr>
                        <w:top w:val="none" w:sz="0" w:space="0" w:color="auto"/>
                        <w:left w:val="none" w:sz="0" w:space="0" w:color="auto"/>
                        <w:bottom w:val="none" w:sz="0" w:space="0" w:color="auto"/>
                        <w:right w:val="none" w:sz="0" w:space="0" w:color="auto"/>
                      </w:divBdr>
                    </w:div>
                    <w:div w:id="739330510">
                      <w:marLeft w:val="0"/>
                      <w:marRight w:val="0"/>
                      <w:marTop w:val="0"/>
                      <w:marBottom w:val="0"/>
                      <w:divBdr>
                        <w:top w:val="none" w:sz="0" w:space="0" w:color="auto"/>
                        <w:left w:val="none" w:sz="0" w:space="0" w:color="auto"/>
                        <w:bottom w:val="none" w:sz="0" w:space="0" w:color="auto"/>
                        <w:right w:val="none" w:sz="0" w:space="0" w:color="auto"/>
                      </w:divBdr>
                    </w:div>
                    <w:div w:id="310139094">
                      <w:marLeft w:val="0"/>
                      <w:marRight w:val="0"/>
                      <w:marTop w:val="0"/>
                      <w:marBottom w:val="0"/>
                      <w:divBdr>
                        <w:top w:val="none" w:sz="0" w:space="0" w:color="auto"/>
                        <w:left w:val="none" w:sz="0" w:space="0" w:color="auto"/>
                        <w:bottom w:val="none" w:sz="0" w:space="0" w:color="auto"/>
                        <w:right w:val="none" w:sz="0" w:space="0" w:color="auto"/>
                      </w:divBdr>
                    </w:div>
                  </w:divsChild>
                </w:div>
                <w:div w:id="259878771">
                  <w:marLeft w:val="0"/>
                  <w:marRight w:val="0"/>
                  <w:marTop w:val="0"/>
                  <w:marBottom w:val="0"/>
                  <w:divBdr>
                    <w:top w:val="none" w:sz="0" w:space="0" w:color="auto"/>
                    <w:left w:val="none" w:sz="0" w:space="0" w:color="auto"/>
                    <w:bottom w:val="none" w:sz="0" w:space="0" w:color="auto"/>
                    <w:right w:val="none" w:sz="0" w:space="0" w:color="auto"/>
                  </w:divBdr>
                  <w:divsChild>
                    <w:div w:id="1767074740">
                      <w:marLeft w:val="0"/>
                      <w:marRight w:val="0"/>
                      <w:marTop w:val="0"/>
                      <w:marBottom w:val="0"/>
                      <w:divBdr>
                        <w:top w:val="none" w:sz="0" w:space="0" w:color="auto"/>
                        <w:left w:val="none" w:sz="0" w:space="0" w:color="auto"/>
                        <w:bottom w:val="none" w:sz="0" w:space="0" w:color="auto"/>
                        <w:right w:val="none" w:sz="0" w:space="0" w:color="auto"/>
                      </w:divBdr>
                    </w:div>
                  </w:divsChild>
                </w:div>
                <w:div w:id="769814278">
                  <w:marLeft w:val="0"/>
                  <w:marRight w:val="0"/>
                  <w:marTop w:val="0"/>
                  <w:marBottom w:val="0"/>
                  <w:divBdr>
                    <w:top w:val="none" w:sz="0" w:space="0" w:color="auto"/>
                    <w:left w:val="none" w:sz="0" w:space="0" w:color="auto"/>
                    <w:bottom w:val="none" w:sz="0" w:space="0" w:color="auto"/>
                    <w:right w:val="none" w:sz="0" w:space="0" w:color="auto"/>
                  </w:divBdr>
                  <w:divsChild>
                    <w:div w:id="626398734">
                      <w:marLeft w:val="0"/>
                      <w:marRight w:val="0"/>
                      <w:marTop w:val="0"/>
                      <w:marBottom w:val="0"/>
                      <w:divBdr>
                        <w:top w:val="none" w:sz="0" w:space="0" w:color="auto"/>
                        <w:left w:val="none" w:sz="0" w:space="0" w:color="auto"/>
                        <w:bottom w:val="none" w:sz="0" w:space="0" w:color="auto"/>
                        <w:right w:val="none" w:sz="0" w:space="0" w:color="auto"/>
                      </w:divBdr>
                    </w:div>
                  </w:divsChild>
                </w:div>
                <w:div w:id="1369800023">
                  <w:marLeft w:val="0"/>
                  <w:marRight w:val="0"/>
                  <w:marTop w:val="0"/>
                  <w:marBottom w:val="0"/>
                  <w:divBdr>
                    <w:top w:val="none" w:sz="0" w:space="0" w:color="auto"/>
                    <w:left w:val="none" w:sz="0" w:space="0" w:color="auto"/>
                    <w:bottom w:val="none" w:sz="0" w:space="0" w:color="auto"/>
                    <w:right w:val="none" w:sz="0" w:space="0" w:color="auto"/>
                  </w:divBdr>
                  <w:divsChild>
                    <w:div w:id="1765613839">
                      <w:marLeft w:val="0"/>
                      <w:marRight w:val="0"/>
                      <w:marTop w:val="0"/>
                      <w:marBottom w:val="0"/>
                      <w:divBdr>
                        <w:top w:val="none" w:sz="0" w:space="0" w:color="auto"/>
                        <w:left w:val="none" w:sz="0" w:space="0" w:color="auto"/>
                        <w:bottom w:val="none" w:sz="0" w:space="0" w:color="auto"/>
                        <w:right w:val="none" w:sz="0" w:space="0" w:color="auto"/>
                      </w:divBdr>
                    </w:div>
                  </w:divsChild>
                </w:div>
                <w:div w:id="1016538178">
                  <w:marLeft w:val="0"/>
                  <w:marRight w:val="0"/>
                  <w:marTop w:val="0"/>
                  <w:marBottom w:val="0"/>
                  <w:divBdr>
                    <w:top w:val="none" w:sz="0" w:space="0" w:color="auto"/>
                    <w:left w:val="none" w:sz="0" w:space="0" w:color="auto"/>
                    <w:bottom w:val="none" w:sz="0" w:space="0" w:color="auto"/>
                    <w:right w:val="none" w:sz="0" w:space="0" w:color="auto"/>
                  </w:divBdr>
                  <w:divsChild>
                    <w:div w:id="444538453">
                      <w:marLeft w:val="0"/>
                      <w:marRight w:val="0"/>
                      <w:marTop w:val="0"/>
                      <w:marBottom w:val="0"/>
                      <w:divBdr>
                        <w:top w:val="none" w:sz="0" w:space="0" w:color="auto"/>
                        <w:left w:val="none" w:sz="0" w:space="0" w:color="auto"/>
                        <w:bottom w:val="none" w:sz="0" w:space="0" w:color="auto"/>
                        <w:right w:val="none" w:sz="0" w:space="0" w:color="auto"/>
                      </w:divBdr>
                    </w:div>
                    <w:div w:id="865169620">
                      <w:marLeft w:val="0"/>
                      <w:marRight w:val="0"/>
                      <w:marTop w:val="0"/>
                      <w:marBottom w:val="0"/>
                      <w:divBdr>
                        <w:top w:val="none" w:sz="0" w:space="0" w:color="auto"/>
                        <w:left w:val="none" w:sz="0" w:space="0" w:color="auto"/>
                        <w:bottom w:val="none" w:sz="0" w:space="0" w:color="auto"/>
                        <w:right w:val="none" w:sz="0" w:space="0" w:color="auto"/>
                      </w:divBdr>
                    </w:div>
                    <w:div w:id="526333313">
                      <w:marLeft w:val="0"/>
                      <w:marRight w:val="0"/>
                      <w:marTop w:val="0"/>
                      <w:marBottom w:val="0"/>
                      <w:divBdr>
                        <w:top w:val="none" w:sz="0" w:space="0" w:color="auto"/>
                        <w:left w:val="none" w:sz="0" w:space="0" w:color="auto"/>
                        <w:bottom w:val="none" w:sz="0" w:space="0" w:color="auto"/>
                        <w:right w:val="none" w:sz="0" w:space="0" w:color="auto"/>
                      </w:divBdr>
                    </w:div>
                    <w:div w:id="1030422813">
                      <w:marLeft w:val="0"/>
                      <w:marRight w:val="0"/>
                      <w:marTop w:val="0"/>
                      <w:marBottom w:val="0"/>
                      <w:divBdr>
                        <w:top w:val="none" w:sz="0" w:space="0" w:color="auto"/>
                        <w:left w:val="none" w:sz="0" w:space="0" w:color="auto"/>
                        <w:bottom w:val="none" w:sz="0" w:space="0" w:color="auto"/>
                        <w:right w:val="none" w:sz="0" w:space="0" w:color="auto"/>
                      </w:divBdr>
                    </w:div>
                  </w:divsChild>
                </w:div>
                <w:div w:id="1457795359">
                  <w:marLeft w:val="0"/>
                  <w:marRight w:val="0"/>
                  <w:marTop w:val="0"/>
                  <w:marBottom w:val="0"/>
                  <w:divBdr>
                    <w:top w:val="none" w:sz="0" w:space="0" w:color="auto"/>
                    <w:left w:val="none" w:sz="0" w:space="0" w:color="auto"/>
                    <w:bottom w:val="none" w:sz="0" w:space="0" w:color="auto"/>
                    <w:right w:val="none" w:sz="0" w:space="0" w:color="auto"/>
                  </w:divBdr>
                  <w:divsChild>
                    <w:div w:id="50463433">
                      <w:marLeft w:val="0"/>
                      <w:marRight w:val="0"/>
                      <w:marTop w:val="0"/>
                      <w:marBottom w:val="0"/>
                      <w:divBdr>
                        <w:top w:val="none" w:sz="0" w:space="0" w:color="auto"/>
                        <w:left w:val="none" w:sz="0" w:space="0" w:color="auto"/>
                        <w:bottom w:val="none" w:sz="0" w:space="0" w:color="auto"/>
                        <w:right w:val="none" w:sz="0" w:space="0" w:color="auto"/>
                      </w:divBdr>
                    </w:div>
                  </w:divsChild>
                </w:div>
                <w:div w:id="704987243">
                  <w:marLeft w:val="0"/>
                  <w:marRight w:val="0"/>
                  <w:marTop w:val="0"/>
                  <w:marBottom w:val="0"/>
                  <w:divBdr>
                    <w:top w:val="none" w:sz="0" w:space="0" w:color="auto"/>
                    <w:left w:val="none" w:sz="0" w:space="0" w:color="auto"/>
                    <w:bottom w:val="none" w:sz="0" w:space="0" w:color="auto"/>
                    <w:right w:val="none" w:sz="0" w:space="0" w:color="auto"/>
                  </w:divBdr>
                  <w:divsChild>
                    <w:div w:id="289165452">
                      <w:marLeft w:val="0"/>
                      <w:marRight w:val="0"/>
                      <w:marTop w:val="0"/>
                      <w:marBottom w:val="0"/>
                      <w:divBdr>
                        <w:top w:val="none" w:sz="0" w:space="0" w:color="auto"/>
                        <w:left w:val="none" w:sz="0" w:space="0" w:color="auto"/>
                        <w:bottom w:val="none" w:sz="0" w:space="0" w:color="auto"/>
                        <w:right w:val="none" w:sz="0" w:space="0" w:color="auto"/>
                      </w:divBdr>
                    </w:div>
                  </w:divsChild>
                </w:div>
                <w:div w:id="2065637385">
                  <w:marLeft w:val="0"/>
                  <w:marRight w:val="0"/>
                  <w:marTop w:val="0"/>
                  <w:marBottom w:val="0"/>
                  <w:divBdr>
                    <w:top w:val="none" w:sz="0" w:space="0" w:color="auto"/>
                    <w:left w:val="none" w:sz="0" w:space="0" w:color="auto"/>
                    <w:bottom w:val="none" w:sz="0" w:space="0" w:color="auto"/>
                    <w:right w:val="none" w:sz="0" w:space="0" w:color="auto"/>
                  </w:divBdr>
                  <w:divsChild>
                    <w:div w:id="1606423657">
                      <w:marLeft w:val="0"/>
                      <w:marRight w:val="0"/>
                      <w:marTop w:val="0"/>
                      <w:marBottom w:val="0"/>
                      <w:divBdr>
                        <w:top w:val="none" w:sz="0" w:space="0" w:color="auto"/>
                        <w:left w:val="none" w:sz="0" w:space="0" w:color="auto"/>
                        <w:bottom w:val="none" w:sz="0" w:space="0" w:color="auto"/>
                        <w:right w:val="none" w:sz="0" w:space="0" w:color="auto"/>
                      </w:divBdr>
                    </w:div>
                  </w:divsChild>
                </w:div>
                <w:div w:id="1631519284">
                  <w:marLeft w:val="0"/>
                  <w:marRight w:val="0"/>
                  <w:marTop w:val="0"/>
                  <w:marBottom w:val="0"/>
                  <w:divBdr>
                    <w:top w:val="none" w:sz="0" w:space="0" w:color="auto"/>
                    <w:left w:val="none" w:sz="0" w:space="0" w:color="auto"/>
                    <w:bottom w:val="none" w:sz="0" w:space="0" w:color="auto"/>
                    <w:right w:val="none" w:sz="0" w:space="0" w:color="auto"/>
                  </w:divBdr>
                  <w:divsChild>
                    <w:div w:id="143553286">
                      <w:marLeft w:val="0"/>
                      <w:marRight w:val="0"/>
                      <w:marTop w:val="0"/>
                      <w:marBottom w:val="0"/>
                      <w:divBdr>
                        <w:top w:val="none" w:sz="0" w:space="0" w:color="auto"/>
                        <w:left w:val="none" w:sz="0" w:space="0" w:color="auto"/>
                        <w:bottom w:val="none" w:sz="0" w:space="0" w:color="auto"/>
                        <w:right w:val="none" w:sz="0" w:space="0" w:color="auto"/>
                      </w:divBdr>
                    </w:div>
                    <w:div w:id="1368606992">
                      <w:marLeft w:val="0"/>
                      <w:marRight w:val="0"/>
                      <w:marTop w:val="0"/>
                      <w:marBottom w:val="0"/>
                      <w:divBdr>
                        <w:top w:val="none" w:sz="0" w:space="0" w:color="auto"/>
                        <w:left w:val="none" w:sz="0" w:space="0" w:color="auto"/>
                        <w:bottom w:val="none" w:sz="0" w:space="0" w:color="auto"/>
                        <w:right w:val="none" w:sz="0" w:space="0" w:color="auto"/>
                      </w:divBdr>
                    </w:div>
                    <w:div w:id="60062739">
                      <w:marLeft w:val="0"/>
                      <w:marRight w:val="0"/>
                      <w:marTop w:val="0"/>
                      <w:marBottom w:val="0"/>
                      <w:divBdr>
                        <w:top w:val="none" w:sz="0" w:space="0" w:color="auto"/>
                        <w:left w:val="none" w:sz="0" w:space="0" w:color="auto"/>
                        <w:bottom w:val="none" w:sz="0" w:space="0" w:color="auto"/>
                        <w:right w:val="none" w:sz="0" w:space="0" w:color="auto"/>
                      </w:divBdr>
                    </w:div>
                    <w:div w:id="432820118">
                      <w:marLeft w:val="0"/>
                      <w:marRight w:val="0"/>
                      <w:marTop w:val="0"/>
                      <w:marBottom w:val="0"/>
                      <w:divBdr>
                        <w:top w:val="none" w:sz="0" w:space="0" w:color="auto"/>
                        <w:left w:val="none" w:sz="0" w:space="0" w:color="auto"/>
                        <w:bottom w:val="none" w:sz="0" w:space="0" w:color="auto"/>
                        <w:right w:val="none" w:sz="0" w:space="0" w:color="auto"/>
                      </w:divBdr>
                    </w:div>
                    <w:div w:id="1344942277">
                      <w:marLeft w:val="0"/>
                      <w:marRight w:val="0"/>
                      <w:marTop w:val="0"/>
                      <w:marBottom w:val="0"/>
                      <w:divBdr>
                        <w:top w:val="none" w:sz="0" w:space="0" w:color="auto"/>
                        <w:left w:val="none" w:sz="0" w:space="0" w:color="auto"/>
                        <w:bottom w:val="none" w:sz="0" w:space="0" w:color="auto"/>
                        <w:right w:val="none" w:sz="0" w:space="0" w:color="auto"/>
                      </w:divBdr>
                    </w:div>
                    <w:div w:id="79832910">
                      <w:marLeft w:val="0"/>
                      <w:marRight w:val="0"/>
                      <w:marTop w:val="0"/>
                      <w:marBottom w:val="0"/>
                      <w:divBdr>
                        <w:top w:val="none" w:sz="0" w:space="0" w:color="auto"/>
                        <w:left w:val="none" w:sz="0" w:space="0" w:color="auto"/>
                        <w:bottom w:val="none" w:sz="0" w:space="0" w:color="auto"/>
                        <w:right w:val="none" w:sz="0" w:space="0" w:color="auto"/>
                      </w:divBdr>
                    </w:div>
                    <w:div w:id="1567717632">
                      <w:marLeft w:val="0"/>
                      <w:marRight w:val="0"/>
                      <w:marTop w:val="0"/>
                      <w:marBottom w:val="0"/>
                      <w:divBdr>
                        <w:top w:val="none" w:sz="0" w:space="0" w:color="auto"/>
                        <w:left w:val="none" w:sz="0" w:space="0" w:color="auto"/>
                        <w:bottom w:val="none" w:sz="0" w:space="0" w:color="auto"/>
                        <w:right w:val="none" w:sz="0" w:space="0" w:color="auto"/>
                      </w:divBdr>
                    </w:div>
                    <w:div w:id="744760791">
                      <w:marLeft w:val="0"/>
                      <w:marRight w:val="0"/>
                      <w:marTop w:val="0"/>
                      <w:marBottom w:val="0"/>
                      <w:divBdr>
                        <w:top w:val="none" w:sz="0" w:space="0" w:color="auto"/>
                        <w:left w:val="none" w:sz="0" w:space="0" w:color="auto"/>
                        <w:bottom w:val="none" w:sz="0" w:space="0" w:color="auto"/>
                        <w:right w:val="none" w:sz="0" w:space="0" w:color="auto"/>
                      </w:divBdr>
                    </w:div>
                    <w:div w:id="1182859900">
                      <w:marLeft w:val="0"/>
                      <w:marRight w:val="0"/>
                      <w:marTop w:val="0"/>
                      <w:marBottom w:val="0"/>
                      <w:divBdr>
                        <w:top w:val="none" w:sz="0" w:space="0" w:color="auto"/>
                        <w:left w:val="none" w:sz="0" w:space="0" w:color="auto"/>
                        <w:bottom w:val="none" w:sz="0" w:space="0" w:color="auto"/>
                        <w:right w:val="none" w:sz="0" w:space="0" w:color="auto"/>
                      </w:divBdr>
                    </w:div>
                  </w:divsChild>
                </w:div>
                <w:div w:id="986200215">
                  <w:marLeft w:val="0"/>
                  <w:marRight w:val="0"/>
                  <w:marTop w:val="0"/>
                  <w:marBottom w:val="0"/>
                  <w:divBdr>
                    <w:top w:val="none" w:sz="0" w:space="0" w:color="auto"/>
                    <w:left w:val="none" w:sz="0" w:space="0" w:color="auto"/>
                    <w:bottom w:val="none" w:sz="0" w:space="0" w:color="auto"/>
                    <w:right w:val="none" w:sz="0" w:space="0" w:color="auto"/>
                  </w:divBdr>
                  <w:divsChild>
                    <w:div w:id="546720738">
                      <w:marLeft w:val="0"/>
                      <w:marRight w:val="0"/>
                      <w:marTop w:val="0"/>
                      <w:marBottom w:val="0"/>
                      <w:divBdr>
                        <w:top w:val="none" w:sz="0" w:space="0" w:color="auto"/>
                        <w:left w:val="none" w:sz="0" w:space="0" w:color="auto"/>
                        <w:bottom w:val="none" w:sz="0" w:space="0" w:color="auto"/>
                        <w:right w:val="none" w:sz="0" w:space="0" w:color="auto"/>
                      </w:divBdr>
                    </w:div>
                  </w:divsChild>
                </w:div>
                <w:div w:id="1652519714">
                  <w:marLeft w:val="0"/>
                  <w:marRight w:val="0"/>
                  <w:marTop w:val="0"/>
                  <w:marBottom w:val="0"/>
                  <w:divBdr>
                    <w:top w:val="none" w:sz="0" w:space="0" w:color="auto"/>
                    <w:left w:val="none" w:sz="0" w:space="0" w:color="auto"/>
                    <w:bottom w:val="none" w:sz="0" w:space="0" w:color="auto"/>
                    <w:right w:val="none" w:sz="0" w:space="0" w:color="auto"/>
                  </w:divBdr>
                  <w:divsChild>
                    <w:div w:id="201090942">
                      <w:marLeft w:val="0"/>
                      <w:marRight w:val="0"/>
                      <w:marTop w:val="0"/>
                      <w:marBottom w:val="0"/>
                      <w:divBdr>
                        <w:top w:val="none" w:sz="0" w:space="0" w:color="auto"/>
                        <w:left w:val="none" w:sz="0" w:space="0" w:color="auto"/>
                        <w:bottom w:val="none" w:sz="0" w:space="0" w:color="auto"/>
                        <w:right w:val="none" w:sz="0" w:space="0" w:color="auto"/>
                      </w:divBdr>
                    </w:div>
                  </w:divsChild>
                </w:div>
                <w:div w:id="1300379681">
                  <w:marLeft w:val="0"/>
                  <w:marRight w:val="0"/>
                  <w:marTop w:val="0"/>
                  <w:marBottom w:val="0"/>
                  <w:divBdr>
                    <w:top w:val="none" w:sz="0" w:space="0" w:color="auto"/>
                    <w:left w:val="none" w:sz="0" w:space="0" w:color="auto"/>
                    <w:bottom w:val="none" w:sz="0" w:space="0" w:color="auto"/>
                    <w:right w:val="none" w:sz="0" w:space="0" w:color="auto"/>
                  </w:divBdr>
                  <w:divsChild>
                    <w:div w:id="271865844">
                      <w:marLeft w:val="0"/>
                      <w:marRight w:val="0"/>
                      <w:marTop w:val="0"/>
                      <w:marBottom w:val="0"/>
                      <w:divBdr>
                        <w:top w:val="none" w:sz="0" w:space="0" w:color="auto"/>
                        <w:left w:val="none" w:sz="0" w:space="0" w:color="auto"/>
                        <w:bottom w:val="none" w:sz="0" w:space="0" w:color="auto"/>
                        <w:right w:val="none" w:sz="0" w:space="0" w:color="auto"/>
                      </w:divBdr>
                    </w:div>
                  </w:divsChild>
                </w:div>
                <w:div w:id="384915394">
                  <w:marLeft w:val="0"/>
                  <w:marRight w:val="0"/>
                  <w:marTop w:val="0"/>
                  <w:marBottom w:val="0"/>
                  <w:divBdr>
                    <w:top w:val="none" w:sz="0" w:space="0" w:color="auto"/>
                    <w:left w:val="none" w:sz="0" w:space="0" w:color="auto"/>
                    <w:bottom w:val="none" w:sz="0" w:space="0" w:color="auto"/>
                    <w:right w:val="none" w:sz="0" w:space="0" w:color="auto"/>
                  </w:divBdr>
                  <w:divsChild>
                    <w:div w:id="1397892795">
                      <w:marLeft w:val="0"/>
                      <w:marRight w:val="0"/>
                      <w:marTop w:val="0"/>
                      <w:marBottom w:val="0"/>
                      <w:divBdr>
                        <w:top w:val="none" w:sz="0" w:space="0" w:color="auto"/>
                        <w:left w:val="none" w:sz="0" w:space="0" w:color="auto"/>
                        <w:bottom w:val="none" w:sz="0" w:space="0" w:color="auto"/>
                        <w:right w:val="none" w:sz="0" w:space="0" w:color="auto"/>
                      </w:divBdr>
                    </w:div>
                    <w:div w:id="1792941316">
                      <w:marLeft w:val="0"/>
                      <w:marRight w:val="0"/>
                      <w:marTop w:val="0"/>
                      <w:marBottom w:val="0"/>
                      <w:divBdr>
                        <w:top w:val="none" w:sz="0" w:space="0" w:color="auto"/>
                        <w:left w:val="none" w:sz="0" w:space="0" w:color="auto"/>
                        <w:bottom w:val="none" w:sz="0" w:space="0" w:color="auto"/>
                        <w:right w:val="none" w:sz="0" w:space="0" w:color="auto"/>
                      </w:divBdr>
                    </w:div>
                    <w:div w:id="560946280">
                      <w:marLeft w:val="0"/>
                      <w:marRight w:val="0"/>
                      <w:marTop w:val="0"/>
                      <w:marBottom w:val="0"/>
                      <w:divBdr>
                        <w:top w:val="none" w:sz="0" w:space="0" w:color="auto"/>
                        <w:left w:val="none" w:sz="0" w:space="0" w:color="auto"/>
                        <w:bottom w:val="none" w:sz="0" w:space="0" w:color="auto"/>
                        <w:right w:val="none" w:sz="0" w:space="0" w:color="auto"/>
                      </w:divBdr>
                    </w:div>
                    <w:div w:id="376972314">
                      <w:marLeft w:val="0"/>
                      <w:marRight w:val="0"/>
                      <w:marTop w:val="0"/>
                      <w:marBottom w:val="0"/>
                      <w:divBdr>
                        <w:top w:val="none" w:sz="0" w:space="0" w:color="auto"/>
                        <w:left w:val="none" w:sz="0" w:space="0" w:color="auto"/>
                        <w:bottom w:val="none" w:sz="0" w:space="0" w:color="auto"/>
                        <w:right w:val="none" w:sz="0" w:space="0" w:color="auto"/>
                      </w:divBdr>
                    </w:div>
                  </w:divsChild>
                </w:div>
                <w:div w:id="1689211720">
                  <w:marLeft w:val="0"/>
                  <w:marRight w:val="0"/>
                  <w:marTop w:val="0"/>
                  <w:marBottom w:val="0"/>
                  <w:divBdr>
                    <w:top w:val="none" w:sz="0" w:space="0" w:color="auto"/>
                    <w:left w:val="none" w:sz="0" w:space="0" w:color="auto"/>
                    <w:bottom w:val="none" w:sz="0" w:space="0" w:color="auto"/>
                    <w:right w:val="none" w:sz="0" w:space="0" w:color="auto"/>
                  </w:divBdr>
                  <w:divsChild>
                    <w:div w:id="1151143012">
                      <w:marLeft w:val="0"/>
                      <w:marRight w:val="0"/>
                      <w:marTop w:val="0"/>
                      <w:marBottom w:val="0"/>
                      <w:divBdr>
                        <w:top w:val="none" w:sz="0" w:space="0" w:color="auto"/>
                        <w:left w:val="none" w:sz="0" w:space="0" w:color="auto"/>
                        <w:bottom w:val="none" w:sz="0" w:space="0" w:color="auto"/>
                        <w:right w:val="none" w:sz="0" w:space="0" w:color="auto"/>
                      </w:divBdr>
                    </w:div>
                  </w:divsChild>
                </w:div>
                <w:div w:id="378747692">
                  <w:marLeft w:val="0"/>
                  <w:marRight w:val="0"/>
                  <w:marTop w:val="0"/>
                  <w:marBottom w:val="0"/>
                  <w:divBdr>
                    <w:top w:val="none" w:sz="0" w:space="0" w:color="auto"/>
                    <w:left w:val="none" w:sz="0" w:space="0" w:color="auto"/>
                    <w:bottom w:val="none" w:sz="0" w:space="0" w:color="auto"/>
                    <w:right w:val="none" w:sz="0" w:space="0" w:color="auto"/>
                  </w:divBdr>
                  <w:divsChild>
                    <w:div w:id="615409999">
                      <w:marLeft w:val="0"/>
                      <w:marRight w:val="0"/>
                      <w:marTop w:val="0"/>
                      <w:marBottom w:val="0"/>
                      <w:divBdr>
                        <w:top w:val="none" w:sz="0" w:space="0" w:color="auto"/>
                        <w:left w:val="none" w:sz="0" w:space="0" w:color="auto"/>
                        <w:bottom w:val="none" w:sz="0" w:space="0" w:color="auto"/>
                        <w:right w:val="none" w:sz="0" w:space="0" w:color="auto"/>
                      </w:divBdr>
                    </w:div>
                  </w:divsChild>
                </w:div>
                <w:div w:id="938951317">
                  <w:marLeft w:val="0"/>
                  <w:marRight w:val="0"/>
                  <w:marTop w:val="0"/>
                  <w:marBottom w:val="0"/>
                  <w:divBdr>
                    <w:top w:val="none" w:sz="0" w:space="0" w:color="auto"/>
                    <w:left w:val="none" w:sz="0" w:space="0" w:color="auto"/>
                    <w:bottom w:val="none" w:sz="0" w:space="0" w:color="auto"/>
                    <w:right w:val="none" w:sz="0" w:space="0" w:color="auto"/>
                  </w:divBdr>
                  <w:divsChild>
                    <w:div w:id="783696315">
                      <w:marLeft w:val="0"/>
                      <w:marRight w:val="0"/>
                      <w:marTop w:val="0"/>
                      <w:marBottom w:val="0"/>
                      <w:divBdr>
                        <w:top w:val="none" w:sz="0" w:space="0" w:color="auto"/>
                        <w:left w:val="none" w:sz="0" w:space="0" w:color="auto"/>
                        <w:bottom w:val="none" w:sz="0" w:space="0" w:color="auto"/>
                        <w:right w:val="none" w:sz="0" w:space="0" w:color="auto"/>
                      </w:divBdr>
                    </w:div>
                  </w:divsChild>
                </w:div>
                <w:div w:id="502672045">
                  <w:marLeft w:val="0"/>
                  <w:marRight w:val="0"/>
                  <w:marTop w:val="0"/>
                  <w:marBottom w:val="0"/>
                  <w:divBdr>
                    <w:top w:val="none" w:sz="0" w:space="0" w:color="auto"/>
                    <w:left w:val="none" w:sz="0" w:space="0" w:color="auto"/>
                    <w:bottom w:val="none" w:sz="0" w:space="0" w:color="auto"/>
                    <w:right w:val="none" w:sz="0" w:space="0" w:color="auto"/>
                  </w:divBdr>
                  <w:divsChild>
                    <w:div w:id="1948582659">
                      <w:marLeft w:val="0"/>
                      <w:marRight w:val="0"/>
                      <w:marTop w:val="0"/>
                      <w:marBottom w:val="0"/>
                      <w:divBdr>
                        <w:top w:val="none" w:sz="0" w:space="0" w:color="auto"/>
                        <w:left w:val="none" w:sz="0" w:space="0" w:color="auto"/>
                        <w:bottom w:val="none" w:sz="0" w:space="0" w:color="auto"/>
                        <w:right w:val="none" w:sz="0" w:space="0" w:color="auto"/>
                      </w:divBdr>
                    </w:div>
                    <w:div w:id="430783657">
                      <w:marLeft w:val="0"/>
                      <w:marRight w:val="0"/>
                      <w:marTop w:val="0"/>
                      <w:marBottom w:val="0"/>
                      <w:divBdr>
                        <w:top w:val="none" w:sz="0" w:space="0" w:color="auto"/>
                        <w:left w:val="none" w:sz="0" w:space="0" w:color="auto"/>
                        <w:bottom w:val="none" w:sz="0" w:space="0" w:color="auto"/>
                        <w:right w:val="none" w:sz="0" w:space="0" w:color="auto"/>
                      </w:divBdr>
                    </w:div>
                    <w:div w:id="967709928">
                      <w:marLeft w:val="0"/>
                      <w:marRight w:val="0"/>
                      <w:marTop w:val="0"/>
                      <w:marBottom w:val="0"/>
                      <w:divBdr>
                        <w:top w:val="none" w:sz="0" w:space="0" w:color="auto"/>
                        <w:left w:val="none" w:sz="0" w:space="0" w:color="auto"/>
                        <w:bottom w:val="none" w:sz="0" w:space="0" w:color="auto"/>
                        <w:right w:val="none" w:sz="0" w:space="0" w:color="auto"/>
                      </w:divBdr>
                    </w:div>
                    <w:div w:id="62457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640128">
          <w:marLeft w:val="0"/>
          <w:marRight w:val="0"/>
          <w:marTop w:val="0"/>
          <w:marBottom w:val="0"/>
          <w:divBdr>
            <w:top w:val="none" w:sz="0" w:space="0" w:color="auto"/>
            <w:left w:val="none" w:sz="0" w:space="0" w:color="auto"/>
            <w:bottom w:val="none" w:sz="0" w:space="0" w:color="auto"/>
            <w:right w:val="none" w:sz="0" w:space="0" w:color="auto"/>
          </w:divBdr>
        </w:div>
      </w:divsChild>
    </w:div>
    <w:div w:id="1066031795">
      <w:bodyDiv w:val="1"/>
      <w:marLeft w:val="0"/>
      <w:marRight w:val="0"/>
      <w:marTop w:val="0"/>
      <w:marBottom w:val="0"/>
      <w:divBdr>
        <w:top w:val="none" w:sz="0" w:space="0" w:color="auto"/>
        <w:left w:val="none" w:sz="0" w:space="0" w:color="auto"/>
        <w:bottom w:val="none" w:sz="0" w:space="0" w:color="auto"/>
        <w:right w:val="none" w:sz="0" w:space="0" w:color="auto"/>
      </w:divBdr>
    </w:div>
    <w:div w:id="1091271347">
      <w:bodyDiv w:val="1"/>
      <w:marLeft w:val="0"/>
      <w:marRight w:val="0"/>
      <w:marTop w:val="0"/>
      <w:marBottom w:val="0"/>
      <w:divBdr>
        <w:top w:val="none" w:sz="0" w:space="0" w:color="auto"/>
        <w:left w:val="none" w:sz="0" w:space="0" w:color="auto"/>
        <w:bottom w:val="none" w:sz="0" w:space="0" w:color="auto"/>
        <w:right w:val="none" w:sz="0" w:space="0" w:color="auto"/>
      </w:divBdr>
      <w:divsChild>
        <w:div w:id="518741924">
          <w:marLeft w:val="0"/>
          <w:marRight w:val="0"/>
          <w:marTop w:val="0"/>
          <w:marBottom w:val="0"/>
          <w:divBdr>
            <w:top w:val="none" w:sz="0" w:space="0" w:color="auto"/>
            <w:left w:val="none" w:sz="0" w:space="0" w:color="auto"/>
            <w:bottom w:val="none" w:sz="0" w:space="0" w:color="auto"/>
            <w:right w:val="none" w:sz="0" w:space="0" w:color="auto"/>
          </w:divBdr>
          <w:divsChild>
            <w:div w:id="1015959565">
              <w:marLeft w:val="-75"/>
              <w:marRight w:val="0"/>
              <w:marTop w:val="30"/>
              <w:marBottom w:val="30"/>
              <w:divBdr>
                <w:top w:val="none" w:sz="0" w:space="0" w:color="auto"/>
                <w:left w:val="none" w:sz="0" w:space="0" w:color="auto"/>
                <w:bottom w:val="none" w:sz="0" w:space="0" w:color="auto"/>
                <w:right w:val="none" w:sz="0" w:space="0" w:color="auto"/>
              </w:divBdr>
              <w:divsChild>
                <w:div w:id="504902347">
                  <w:marLeft w:val="0"/>
                  <w:marRight w:val="0"/>
                  <w:marTop w:val="0"/>
                  <w:marBottom w:val="0"/>
                  <w:divBdr>
                    <w:top w:val="none" w:sz="0" w:space="0" w:color="auto"/>
                    <w:left w:val="none" w:sz="0" w:space="0" w:color="auto"/>
                    <w:bottom w:val="none" w:sz="0" w:space="0" w:color="auto"/>
                    <w:right w:val="none" w:sz="0" w:space="0" w:color="auto"/>
                  </w:divBdr>
                  <w:divsChild>
                    <w:div w:id="1877892343">
                      <w:marLeft w:val="0"/>
                      <w:marRight w:val="0"/>
                      <w:marTop w:val="0"/>
                      <w:marBottom w:val="0"/>
                      <w:divBdr>
                        <w:top w:val="none" w:sz="0" w:space="0" w:color="auto"/>
                        <w:left w:val="none" w:sz="0" w:space="0" w:color="auto"/>
                        <w:bottom w:val="none" w:sz="0" w:space="0" w:color="auto"/>
                        <w:right w:val="none" w:sz="0" w:space="0" w:color="auto"/>
                      </w:divBdr>
                    </w:div>
                  </w:divsChild>
                </w:div>
                <w:div w:id="1582913962">
                  <w:marLeft w:val="0"/>
                  <w:marRight w:val="0"/>
                  <w:marTop w:val="0"/>
                  <w:marBottom w:val="0"/>
                  <w:divBdr>
                    <w:top w:val="none" w:sz="0" w:space="0" w:color="auto"/>
                    <w:left w:val="none" w:sz="0" w:space="0" w:color="auto"/>
                    <w:bottom w:val="none" w:sz="0" w:space="0" w:color="auto"/>
                    <w:right w:val="none" w:sz="0" w:space="0" w:color="auto"/>
                  </w:divBdr>
                  <w:divsChild>
                    <w:div w:id="764762054">
                      <w:marLeft w:val="0"/>
                      <w:marRight w:val="0"/>
                      <w:marTop w:val="0"/>
                      <w:marBottom w:val="0"/>
                      <w:divBdr>
                        <w:top w:val="none" w:sz="0" w:space="0" w:color="auto"/>
                        <w:left w:val="none" w:sz="0" w:space="0" w:color="auto"/>
                        <w:bottom w:val="none" w:sz="0" w:space="0" w:color="auto"/>
                        <w:right w:val="none" w:sz="0" w:space="0" w:color="auto"/>
                      </w:divBdr>
                    </w:div>
                  </w:divsChild>
                </w:div>
                <w:div w:id="1980456119">
                  <w:marLeft w:val="0"/>
                  <w:marRight w:val="0"/>
                  <w:marTop w:val="0"/>
                  <w:marBottom w:val="0"/>
                  <w:divBdr>
                    <w:top w:val="none" w:sz="0" w:space="0" w:color="auto"/>
                    <w:left w:val="none" w:sz="0" w:space="0" w:color="auto"/>
                    <w:bottom w:val="none" w:sz="0" w:space="0" w:color="auto"/>
                    <w:right w:val="none" w:sz="0" w:space="0" w:color="auto"/>
                  </w:divBdr>
                  <w:divsChild>
                    <w:div w:id="1811441007">
                      <w:marLeft w:val="0"/>
                      <w:marRight w:val="0"/>
                      <w:marTop w:val="0"/>
                      <w:marBottom w:val="0"/>
                      <w:divBdr>
                        <w:top w:val="none" w:sz="0" w:space="0" w:color="auto"/>
                        <w:left w:val="none" w:sz="0" w:space="0" w:color="auto"/>
                        <w:bottom w:val="none" w:sz="0" w:space="0" w:color="auto"/>
                        <w:right w:val="none" w:sz="0" w:space="0" w:color="auto"/>
                      </w:divBdr>
                    </w:div>
                  </w:divsChild>
                </w:div>
                <w:div w:id="1085228404">
                  <w:marLeft w:val="0"/>
                  <w:marRight w:val="0"/>
                  <w:marTop w:val="0"/>
                  <w:marBottom w:val="0"/>
                  <w:divBdr>
                    <w:top w:val="none" w:sz="0" w:space="0" w:color="auto"/>
                    <w:left w:val="none" w:sz="0" w:space="0" w:color="auto"/>
                    <w:bottom w:val="none" w:sz="0" w:space="0" w:color="auto"/>
                    <w:right w:val="none" w:sz="0" w:space="0" w:color="auto"/>
                  </w:divBdr>
                  <w:divsChild>
                    <w:div w:id="2073112190">
                      <w:marLeft w:val="0"/>
                      <w:marRight w:val="0"/>
                      <w:marTop w:val="0"/>
                      <w:marBottom w:val="0"/>
                      <w:divBdr>
                        <w:top w:val="none" w:sz="0" w:space="0" w:color="auto"/>
                        <w:left w:val="none" w:sz="0" w:space="0" w:color="auto"/>
                        <w:bottom w:val="none" w:sz="0" w:space="0" w:color="auto"/>
                        <w:right w:val="none" w:sz="0" w:space="0" w:color="auto"/>
                      </w:divBdr>
                    </w:div>
                  </w:divsChild>
                </w:div>
                <w:div w:id="1248854080">
                  <w:marLeft w:val="0"/>
                  <w:marRight w:val="0"/>
                  <w:marTop w:val="0"/>
                  <w:marBottom w:val="0"/>
                  <w:divBdr>
                    <w:top w:val="none" w:sz="0" w:space="0" w:color="auto"/>
                    <w:left w:val="none" w:sz="0" w:space="0" w:color="auto"/>
                    <w:bottom w:val="none" w:sz="0" w:space="0" w:color="auto"/>
                    <w:right w:val="none" w:sz="0" w:space="0" w:color="auto"/>
                  </w:divBdr>
                  <w:divsChild>
                    <w:div w:id="292563376">
                      <w:marLeft w:val="0"/>
                      <w:marRight w:val="0"/>
                      <w:marTop w:val="0"/>
                      <w:marBottom w:val="0"/>
                      <w:divBdr>
                        <w:top w:val="none" w:sz="0" w:space="0" w:color="auto"/>
                        <w:left w:val="none" w:sz="0" w:space="0" w:color="auto"/>
                        <w:bottom w:val="none" w:sz="0" w:space="0" w:color="auto"/>
                        <w:right w:val="none" w:sz="0" w:space="0" w:color="auto"/>
                      </w:divBdr>
                    </w:div>
                  </w:divsChild>
                </w:div>
                <w:div w:id="946354079">
                  <w:marLeft w:val="0"/>
                  <w:marRight w:val="0"/>
                  <w:marTop w:val="0"/>
                  <w:marBottom w:val="0"/>
                  <w:divBdr>
                    <w:top w:val="none" w:sz="0" w:space="0" w:color="auto"/>
                    <w:left w:val="none" w:sz="0" w:space="0" w:color="auto"/>
                    <w:bottom w:val="none" w:sz="0" w:space="0" w:color="auto"/>
                    <w:right w:val="none" w:sz="0" w:space="0" w:color="auto"/>
                  </w:divBdr>
                  <w:divsChild>
                    <w:div w:id="391198448">
                      <w:marLeft w:val="0"/>
                      <w:marRight w:val="0"/>
                      <w:marTop w:val="0"/>
                      <w:marBottom w:val="0"/>
                      <w:divBdr>
                        <w:top w:val="none" w:sz="0" w:space="0" w:color="auto"/>
                        <w:left w:val="none" w:sz="0" w:space="0" w:color="auto"/>
                        <w:bottom w:val="none" w:sz="0" w:space="0" w:color="auto"/>
                        <w:right w:val="none" w:sz="0" w:space="0" w:color="auto"/>
                      </w:divBdr>
                    </w:div>
                  </w:divsChild>
                </w:div>
                <w:div w:id="1082869726">
                  <w:marLeft w:val="0"/>
                  <w:marRight w:val="0"/>
                  <w:marTop w:val="0"/>
                  <w:marBottom w:val="0"/>
                  <w:divBdr>
                    <w:top w:val="none" w:sz="0" w:space="0" w:color="auto"/>
                    <w:left w:val="none" w:sz="0" w:space="0" w:color="auto"/>
                    <w:bottom w:val="none" w:sz="0" w:space="0" w:color="auto"/>
                    <w:right w:val="none" w:sz="0" w:space="0" w:color="auto"/>
                  </w:divBdr>
                  <w:divsChild>
                    <w:div w:id="1925066140">
                      <w:marLeft w:val="0"/>
                      <w:marRight w:val="0"/>
                      <w:marTop w:val="0"/>
                      <w:marBottom w:val="0"/>
                      <w:divBdr>
                        <w:top w:val="none" w:sz="0" w:space="0" w:color="auto"/>
                        <w:left w:val="none" w:sz="0" w:space="0" w:color="auto"/>
                        <w:bottom w:val="none" w:sz="0" w:space="0" w:color="auto"/>
                        <w:right w:val="none" w:sz="0" w:space="0" w:color="auto"/>
                      </w:divBdr>
                    </w:div>
                  </w:divsChild>
                </w:div>
                <w:div w:id="1153176522">
                  <w:marLeft w:val="0"/>
                  <w:marRight w:val="0"/>
                  <w:marTop w:val="0"/>
                  <w:marBottom w:val="0"/>
                  <w:divBdr>
                    <w:top w:val="none" w:sz="0" w:space="0" w:color="auto"/>
                    <w:left w:val="none" w:sz="0" w:space="0" w:color="auto"/>
                    <w:bottom w:val="none" w:sz="0" w:space="0" w:color="auto"/>
                    <w:right w:val="none" w:sz="0" w:space="0" w:color="auto"/>
                  </w:divBdr>
                  <w:divsChild>
                    <w:div w:id="883950855">
                      <w:marLeft w:val="0"/>
                      <w:marRight w:val="0"/>
                      <w:marTop w:val="0"/>
                      <w:marBottom w:val="0"/>
                      <w:divBdr>
                        <w:top w:val="none" w:sz="0" w:space="0" w:color="auto"/>
                        <w:left w:val="none" w:sz="0" w:space="0" w:color="auto"/>
                        <w:bottom w:val="none" w:sz="0" w:space="0" w:color="auto"/>
                        <w:right w:val="none" w:sz="0" w:space="0" w:color="auto"/>
                      </w:divBdr>
                    </w:div>
                    <w:div w:id="1721632891">
                      <w:marLeft w:val="0"/>
                      <w:marRight w:val="0"/>
                      <w:marTop w:val="0"/>
                      <w:marBottom w:val="0"/>
                      <w:divBdr>
                        <w:top w:val="none" w:sz="0" w:space="0" w:color="auto"/>
                        <w:left w:val="none" w:sz="0" w:space="0" w:color="auto"/>
                        <w:bottom w:val="none" w:sz="0" w:space="0" w:color="auto"/>
                        <w:right w:val="none" w:sz="0" w:space="0" w:color="auto"/>
                      </w:divBdr>
                    </w:div>
                    <w:div w:id="1356226581">
                      <w:marLeft w:val="0"/>
                      <w:marRight w:val="0"/>
                      <w:marTop w:val="0"/>
                      <w:marBottom w:val="0"/>
                      <w:divBdr>
                        <w:top w:val="none" w:sz="0" w:space="0" w:color="auto"/>
                        <w:left w:val="none" w:sz="0" w:space="0" w:color="auto"/>
                        <w:bottom w:val="none" w:sz="0" w:space="0" w:color="auto"/>
                        <w:right w:val="none" w:sz="0" w:space="0" w:color="auto"/>
                      </w:divBdr>
                    </w:div>
                    <w:div w:id="456720862">
                      <w:marLeft w:val="0"/>
                      <w:marRight w:val="0"/>
                      <w:marTop w:val="0"/>
                      <w:marBottom w:val="0"/>
                      <w:divBdr>
                        <w:top w:val="none" w:sz="0" w:space="0" w:color="auto"/>
                        <w:left w:val="none" w:sz="0" w:space="0" w:color="auto"/>
                        <w:bottom w:val="none" w:sz="0" w:space="0" w:color="auto"/>
                        <w:right w:val="none" w:sz="0" w:space="0" w:color="auto"/>
                      </w:divBdr>
                    </w:div>
                    <w:div w:id="689185537">
                      <w:marLeft w:val="0"/>
                      <w:marRight w:val="0"/>
                      <w:marTop w:val="0"/>
                      <w:marBottom w:val="0"/>
                      <w:divBdr>
                        <w:top w:val="none" w:sz="0" w:space="0" w:color="auto"/>
                        <w:left w:val="none" w:sz="0" w:space="0" w:color="auto"/>
                        <w:bottom w:val="none" w:sz="0" w:space="0" w:color="auto"/>
                        <w:right w:val="none" w:sz="0" w:space="0" w:color="auto"/>
                      </w:divBdr>
                    </w:div>
                    <w:div w:id="1815367514">
                      <w:marLeft w:val="0"/>
                      <w:marRight w:val="0"/>
                      <w:marTop w:val="0"/>
                      <w:marBottom w:val="0"/>
                      <w:divBdr>
                        <w:top w:val="none" w:sz="0" w:space="0" w:color="auto"/>
                        <w:left w:val="none" w:sz="0" w:space="0" w:color="auto"/>
                        <w:bottom w:val="none" w:sz="0" w:space="0" w:color="auto"/>
                        <w:right w:val="none" w:sz="0" w:space="0" w:color="auto"/>
                      </w:divBdr>
                    </w:div>
                    <w:div w:id="1515411634">
                      <w:marLeft w:val="0"/>
                      <w:marRight w:val="0"/>
                      <w:marTop w:val="0"/>
                      <w:marBottom w:val="0"/>
                      <w:divBdr>
                        <w:top w:val="none" w:sz="0" w:space="0" w:color="auto"/>
                        <w:left w:val="none" w:sz="0" w:space="0" w:color="auto"/>
                        <w:bottom w:val="none" w:sz="0" w:space="0" w:color="auto"/>
                        <w:right w:val="none" w:sz="0" w:space="0" w:color="auto"/>
                      </w:divBdr>
                    </w:div>
                    <w:div w:id="1137533957">
                      <w:marLeft w:val="0"/>
                      <w:marRight w:val="0"/>
                      <w:marTop w:val="0"/>
                      <w:marBottom w:val="0"/>
                      <w:divBdr>
                        <w:top w:val="none" w:sz="0" w:space="0" w:color="auto"/>
                        <w:left w:val="none" w:sz="0" w:space="0" w:color="auto"/>
                        <w:bottom w:val="none" w:sz="0" w:space="0" w:color="auto"/>
                        <w:right w:val="none" w:sz="0" w:space="0" w:color="auto"/>
                      </w:divBdr>
                    </w:div>
                    <w:div w:id="1033968176">
                      <w:marLeft w:val="0"/>
                      <w:marRight w:val="0"/>
                      <w:marTop w:val="0"/>
                      <w:marBottom w:val="0"/>
                      <w:divBdr>
                        <w:top w:val="none" w:sz="0" w:space="0" w:color="auto"/>
                        <w:left w:val="none" w:sz="0" w:space="0" w:color="auto"/>
                        <w:bottom w:val="none" w:sz="0" w:space="0" w:color="auto"/>
                        <w:right w:val="none" w:sz="0" w:space="0" w:color="auto"/>
                      </w:divBdr>
                    </w:div>
                  </w:divsChild>
                </w:div>
                <w:div w:id="205064659">
                  <w:marLeft w:val="0"/>
                  <w:marRight w:val="0"/>
                  <w:marTop w:val="0"/>
                  <w:marBottom w:val="0"/>
                  <w:divBdr>
                    <w:top w:val="none" w:sz="0" w:space="0" w:color="auto"/>
                    <w:left w:val="none" w:sz="0" w:space="0" w:color="auto"/>
                    <w:bottom w:val="none" w:sz="0" w:space="0" w:color="auto"/>
                    <w:right w:val="none" w:sz="0" w:space="0" w:color="auto"/>
                  </w:divBdr>
                  <w:divsChild>
                    <w:div w:id="1131944028">
                      <w:marLeft w:val="0"/>
                      <w:marRight w:val="0"/>
                      <w:marTop w:val="0"/>
                      <w:marBottom w:val="0"/>
                      <w:divBdr>
                        <w:top w:val="none" w:sz="0" w:space="0" w:color="auto"/>
                        <w:left w:val="none" w:sz="0" w:space="0" w:color="auto"/>
                        <w:bottom w:val="none" w:sz="0" w:space="0" w:color="auto"/>
                        <w:right w:val="none" w:sz="0" w:space="0" w:color="auto"/>
                      </w:divBdr>
                    </w:div>
                  </w:divsChild>
                </w:div>
                <w:div w:id="1062798674">
                  <w:marLeft w:val="0"/>
                  <w:marRight w:val="0"/>
                  <w:marTop w:val="0"/>
                  <w:marBottom w:val="0"/>
                  <w:divBdr>
                    <w:top w:val="none" w:sz="0" w:space="0" w:color="auto"/>
                    <w:left w:val="none" w:sz="0" w:space="0" w:color="auto"/>
                    <w:bottom w:val="none" w:sz="0" w:space="0" w:color="auto"/>
                    <w:right w:val="none" w:sz="0" w:space="0" w:color="auto"/>
                  </w:divBdr>
                  <w:divsChild>
                    <w:div w:id="1572543361">
                      <w:marLeft w:val="0"/>
                      <w:marRight w:val="0"/>
                      <w:marTop w:val="0"/>
                      <w:marBottom w:val="0"/>
                      <w:divBdr>
                        <w:top w:val="none" w:sz="0" w:space="0" w:color="auto"/>
                        <w:left w:val="none" w:sz="0" w:space="0" w:color="auto"/>
                        <w:bottom w:val="none" w:sz="0" w:space="0" w:color="auto"/>
                        <w:right w:val="none" w:sz="0" w:space="0" w:color="auto"/>
                      </w:divBdr>
                    </w:div>
                  </w:divsChild>
                </w:div>
                <w:div w:id="692996847">
                  <w:marLeft w:val="0"/>
                  <w:marRight w:val="0"/>
                  <w:marTop w:val="0"/>
                  <w:marBottom w:val="0"/>
                  <w:divBdr>
                    <w:top w:val="none" w:sz="0" w:space="0" w:color="auto"/>
                    <w:left w:val="none" w:sz="0" w:space="0" w:color="auto"/>
                    <w:bottom w:val="none" w:sz="0" w:space="0" w:color="auto"/>
                    <w:right w:val="none" w:sz="0" w:space="0" w:color="auto"/>
                  </w:divBdr>
                  <w:divsChild>
                    <w:div w:id="308442078">
                      <w:marLeft w:val="0"/>
                      <w:marRight w:val="0"/>
                      <w:marTop w:val="0"/>
                      <w:marBottom w:val="0"/>
                      <w:divBdr>
                        <w:top w:val="none" w:sz="0" w:space="0" w:color="auto"/>
                        <w:left w:val="none" w:sz="0" w:space="0" w:color="auto"/>
                        <w:bottom w:val="none" w:sz="0" w:space="0" w:color="auto"/>
                        <w:right w:val="none" w:sz="0" w:space="0" w:color="auto"/>
                      </w:divBdr>
                    </w:div>
                  </w:divsChild>
                </w:div>
                <w:div w:id="111290805">
                  <w:marLeft w:val="0"/>
                  <w:marRight w:val="0"/>
                  <w:marTop w:val="0"/>
                  <w:marBottom w:val="0"/>
                  <w:divBdr>
                    <w:top w:val="none" w:sz="0" w:space="0" w:color="auto"/>
                    <w:left w:val="none" w:sz="0" w:space="0" w:color="auto"/>
                    <w:bottom w:val="none" w:sz="0" w:space="0" w:color="auto"/>
                    <w:right w:val="none" w:sz="0" w:space="0" w:color="auto"/>
                  </w:divBdr>
                  <w:divsChild>
                    <w:div w:id="1261375508">
                      <w:marLeft w:val="0"/>
                      <w:marRight w:val="0"/>
                      <w:marTop w:val="0"/>
                      <w:marBottom w:val="0"/>
                      <w:divBdr>
                        <w:top w:val="none" w:sz="0" w:space="0" w:color="auto"/>
                        <w:left w:val="none" w:sz="0" w:space="0" w:color="auto"/>
                        <w:bottom w:val="none" w:sz="0" w:space="0" w:color="auto"/>
                        <w:right w:val="none" w:sz="0" w:space="0" w:color="auto"/>
                      </w:divBdr>
                    </w:div>
                    <w:div w:id="1633168718">
                      <w:marLeft w:val="0"/>
                      <w:marRight w:val="0"/>
                      <w:marTop w:val="0"/>
                      <w:marBottom w:val="0"/>
                      <w:divBdr>
                        <w:top w:val="none" w:sz="0" w:space="0" w:color="auto"/>
                        <w:left w:val="none" w:sz="0" w:space="0" w:color="auto"/>
                        <w:bottom w:val="none" w:sz="0" w:space="0" w:color="auto"/>
                        <w:right w:val="none" w:sz="0" w:space="0" w:color="auto"/>
                      </w:divBdr>
                    </w:div>
                    <w:div w:id="720902164">
                      <w:marLeft w:val="0"/>
                      <w:marRight w:val="0"/>
                      <w:marTop w:val="0"/>
                      <w:marBottom w:val="0"/>
                      <w:divBdr>
                        <w:top w:val="none" w:sz="0" w:space="0" w:color="auto"/>
                        <w:left w:val="none" w:sz="0" w:space="0" w:color="auto"/>
                        <w:bottom w:val="none" w:sz="0" w:space="0" w:color="auto"/>
                        <w:right w:val="none" w:sz="0" w:space="0" w:color="auto"/>
                      </w:divBdr>
                    </w:div>
                    <w:div w:id="1332025650">
                      <w:marLeft w:val="0"/>
                      <w:marRight w:val="0"/>
                      <w:marTop w:val="0"/>
                      <w:marBottom w:val="0"/>
                      <w:divBdr>
                        <w:top w:val="none" w:sz="0" w:space="0" w:color="auto"/>
                        <w:left w:val="none" w:sz="0" w:space="0" w:color="auto"/>
                        <w:bottom w:val="none" w:sz="0" w:space="0" w:color="auto"/>
                        <w:right w:val="none" w:sz="0" w:space="0" w:color="auto"/>
                      </w:divBdr>
                    </w:div>
                    <w:div w:id="751120532">
                      <w:marLeft w:val="0"/>
                      <w:marRight w:val="0"/>
                      <w:marTop w:val="0"/>
                      <w:marBottom w:val="0"/>
                      <w:divBdr>
                        <w:top w:val="none" w:sz="0" w:space="0" w:color="auto"/>
                        <w:left w:val="none" w:sz="0" w:space="0" w:color="auto"/>
                        <w:bottom w:val="none" w:sz="0" w:space="0" w:color="auto"/>
                        <w:right w:val="none" w:sz="0" w:space="0" w:color="auto"/>
                      </w:divBdr>
                    </w:div>
                    <w:div w:id="1087077679">
                      <w:marLeft w:val="0"/>
                      <w:marRight w:val="0"/>
                      <w:marTop w:val="0"/>
                      <w:marBottom w:val="0"/>
                      <w:divBdr>
                        <w:top w:val="none" w:sz="0" w:space="0" w:color="auto"/>
                        <w:left w:val="none" w:sz="0" w:space="0" w:color="auto"/>
                        <w:bottom w:val="none" w:sz="0" w:space="0" w:color="auto"/>
                        <w:right w:val="none" w:sz="0" w:space="0" w:color="auto"/>
                      </w:divBdr>
                    </w:div>
                    <w:div w:id="452289191">
                      <w:marLeft w:val="0"/>
                      <w:marRight w:val="0"/>
                      <w:marTop w:val="0"/>
                      <w:marBottom w:val="0"/>
                      <w:divBdr>
                        <w:top w:val="none" w:sz="0" w:space="0" w:color="auto"/>
                        <w:left w:val="none" w:sz="0" w:space="0" w:color="auto"/>
                        <w:bottom w:val="none" w:sz="0" w:space="0" w:color="auto"/>
                        <w:right w:val="none" w:sz="0" w:space="0" w:color="auto"/>
                      </w:divBdr>
                    </w:div>
                    <w:div w:id="1369572562">
                      <w:marLeft w:val="0"/>
                      <w:marRight w:val="0"/>
                      <w:marTop w:val="0"/>
                      <w:marBottom w:val="0"/>
                      <w:divBdr>
                        <w:top w:val="none" w:sz="0" w:space="0" w:color="auto"/>
                        <w:left w:val="none" w:sz="0" w:space="0" w:color="auto"/>
                        <w:bottom w:val="none" w:sz="0" w:space="0" w:color="auto"/>
                        <w:right w:val="none" w:sz="0" w:space="0" w:color="auto"/>
                      </w:divBdr>
                    </w:div>
                    <w:div w:id="1934825771">
                      <w:marLeft w:val="0"/>
                      <w:marRight w:val="0"/>
                      <w:marTop w:val="0"/>
                      <w:marBottom w:val="0"/>
                      <w:divBdr>
                        <w:top w:val="none" w:sz="0" w:space="0" w:color="auto"/>
                        <w:left w:val="none" w:sz="0" w:space="0" w:color="auto"/>
                        <w:bottom w:val="none" w:sz="0" w:space="0" w:color="auto"/>
                        <w:right w:val="none" w:sz="0" w:space="0" w:color="auto"/>
                      </w:divBdr>
                    </w:div>
                  </w:divsChild>
                </w:div>
                <w:div w:id="436994934">
                  <w:marLeft w:val="0"/>
                  <w:marRight w:val="0"/>
                  <w:marTop w:val="0"/>
                  <w:marBottom w:val="0"/>
                  <w:divBdr>
                    <w:top w:val="none" w:sz="0" w:space="0" w:color="auto"/>
                    <w:left w:val="none" w:sz="0" w:space="0" w:color="auto"/>
                    <w:bottom w:val="none" w:sz="0" w:space="0" w:color="auto"/>
                    <w:right w:val="none" w:sz="0" w:space="0" w:color="auto"/>
                  </w:divBdr>
                  <w:divsChild>
                    <w:div w:id="721103996">
                      <w:marLeft w:val="0"/>
                      <w:marRight w:val="0"/>
                      <w:marTop w:val="0"/>
                      <w:marBottom w:val="0"/>
                      <w:divBdr>
                        <w:top w:val="none" w:sz="0" w:space="0" w:color="auto"/>
                        <w:left w:val="none" w:sz="0" w:space="0" w:color="auto"/>
                        <w:bottom w:val="none" w:sz="0" w:space="0" w:color="auto"/>
                        <w:right w:val="none" w:sz="0" w:space="0" w:color="auto"/>
                      </w:divBdr>
                    </w:div>
                  </w:divsChild>
                </w:div>
                <w:div w:id="1654601071">
                  <w:marLeft w:val="0"/>
                  <w:marRight w:val="0"/>
                  <w:marTop w:val="0"/>
                  <w:marBottom w:val="0"/>
                  <w:divBdr>
                    <w:top w:val="none" w:sz="0" w:space="0" w:color="auto"/>
                    <w:left w:val="none" w:sz="0" w:space="0" w:color="auto"/>
                    <w:bottom w:val="none" w:sz="0" w:space="0" w:color="auto"/>
                    <w:right w:val="none" w:sz="0" w:space="0" w:color="auto"/>
                  </w:divBdr>
                  <w:divsChild>
                    <w:div w:id="1333407890">
                      <w:marLeft w:val="0"/>
                      <w:marRight w:val="0"/>
                      <w:marTop w:val="0"/>
                      <w:marBottom w:val="0"/>
                      <w:divBdr>
                        <w:top w:val="none" w:sz="0" w:space="0" w:color="auto"/>
                        <w:left w:val="none" w:sz="0" w:space="0" w:color="auto"/>
                        <w:bottom w:val="none" w:sz="0" w:space="0" w:color="auto"/>
                        <w:right w:val="none" w:sz="0" w:space="0" w:color="auto"/>
                      </w:divBdr>
                    </w:div>
                  </w:divsChild>
                </w:div>
                <w:div w:id="836772390">
                  <w:marLeft w:val="0"/>
                  <w:marRight w:val="0"/>
                  <w:marTop w:val="0"/>
                  <w:marBottom w:val="0"/>
                  <w:divBdr>
                    <w:top w:val="none" w:sz="0" w:space="0" w:color="auto"/>
                    <w:left w:val="none" w:sz="0" w:space="0" w:color="auto"/>
                    <w:bottom w:val="none" w:sz="0" w:space="0" w:color="auto"/>
                    <w:right w:val="none" w:sz="0" w:space="0" w:color="auto"/>
                  </w:divBdr>
                  <w:divsChild>
                    <w:div w:id="2067340071">
                      <w:marLeft w:val="0"/>
                      <w:marRight w:val="0"/>
                      <w:marTop w:val="0"/>
                      <w:marBottom w:val="0"/>
                      <w:divBdr>
                        <w:top w:val="none" w:sz="0" w:space="0" w:color="auto"/>
                        <w:left w:val="none" w:sz="0" w:space="0" w:color="auto"/>
                        <w:bottom w:val="none" w:sz="0" w:space="0" w:color="auto"/>
                        <w:right w:val="none" w:sz="0" w:space="0" w:color="auto"/>
                      </w:divBdr>
                    </w:div>
                  </w:divsChild>
                </w:div>
                <w:div w:id="1126384906">
                  <w:marLeft w:val="0"/>
                  <w:marRight w:val="0"/>
                  <w:marTop w:val="0"/>
                  <w:marBottom w:val="0"/>
                  <w:divBdr>
                    <w:top w:val="none" w:sz="0" w:space="0" w:color="auto"/>
                    <w:left w:val="none" w:sz="0" w:space="0" w:color="auto"/>
                    <w:bottom w:val="none" w:sz="0" w:space="0" w:color="auto"/>
                    <w:right w:val="none" w:sz="0" w:space="0" w:color="auto"/>
                  </w:divBdr>
                  <w:divsChild>
                    <w:div w:id="230433178">
                      <w:marLeft w:val="0"/>
                      <w:marRight w:val="0"/>
                      <w:marTop w:val="0"/>
                      <w:marBottom w:val="0"/>
                      <w:divBdr>
                        <w:top w:val="none" w:sz="0" w:space="0" w:color="auto"/>
                        <w:left w:val="none" w:sz="0" w:space="0" w:color="auto"/>
                        <w:bottom w:val="none" w:sz="0" w:space="0" w:color="auto"/>
                        <w:right w:val="none" w:sz="0" w:space="0" w:color="auto"/>
                      </w:divBdr>
                    </w:div>
                    <w:div w:id="572473850">
                      <w:marLeft w:val="0"/>
                      <w:marRight w:val="0"/>
                      <w:marTop w:val="0"/>
                      <w:marBottom w:val="0"/>
                      <w:divBdr>
                        <w:top w:val="none" w:sz="0" w:space="0" w:color="auto"/>
                        <w:left w:val="none" w:sz="0" w:space="0" w:color="auto"/>
                        <w:bottom w:val="none" w:sz="0" w:space="0" w:color="auto"/>
                        <w:right w:val="none" w:sz="0" w:space="0" w:color="auto"/>
                      </w:divBdr>
                    </w:div>
                    <w:div w:id="557591723">
                      <w:marLeft w:val="0"/>
                      <w:marRight w:val="0"/>
                      <w:marTop w:val="0"/>
                      <w:marBottom w:val="0"/>
                      <w:divBdr>
                        <w:top w:val="none" w:sz="0" w:space="0" w:color="auto"/>
                        <w:left w:val="none" w:sz="0" w:space="0" w:color="auto"/>
                        <w:bottom w:val="none" w:sz="0" w:space="0" w:color="auto"/>
                        <w:right w:val="none" w:sz="0" w:space="0" w:color="auto"/>
                      </w:divBdr>
                    </w:div>
                    <w:div w:id="1109543272">
                      <w:marLeft w:val="0"/>
                      <w:marRight w:val="0"/>
                      <w:marTop w:val="0"/>
                      <w:marBottom w:val="0"/>
                      <w:divBdr>
                        <w:top w:val="none" w:sz="0" w:space="0" w:color="auto"/>
                        <w:left w:val="none" w:sz="0" w:space="0" w:color="auto"/>
                        <w:bottom w:val="none" w:sz="0" w:space="0" w:color="auto"/>
                        <w:right w:val="none" w:sz="0" w:space="0" w:color="auto"/>
                      </w:divBdr>
                    </w:div>
                    <w:div w:id="1038317343">
                      <w:marLeft w:val="0"/>
                      <w:marRight w:val="0"/>
                      <w:marTop w:val="0"/>
                      <w:marBottom w:val="0"/>
                      <w:divBdr>
                        <w:top w:val="none" w:sz="0" w:space="0" w:color="auto"/>
                        <w:left w:val="none" w:sz="0" w:space="0" w:color="auto"/>
                        <w:bottom w:val="none" w:sz="0" w:space="0" w:color="auto"/>
                        <w:right w:val="none" w:sz="0" w:space="0" w:color="auto"/>
                      </w:divBdr>
                    </w:div>
                    <w:div w:id="91053014">
                      <w:marLeft w:val="0"/>
                      <w:marRight w:val="0"/>
                      <w:marTop w:val="0"/>
                      <w:marBottom w:val="0"/>
                      <w:divBdr>
                        <w:top w:val="none" w:sz="0" w:space="0" w:color="auto"/>
                        <w:left w:val="none" w:sz="0" w:space="0" w:color="auto"/>
                        <w:bottom w:val="none" w:sz="0" w:space="0" w:color="auto"/>
                        <w:right w:val="none" w:sz="0" w:space="0" w:color="auto"/>
                      </w:divBdr>
                    </w:div>
                    <w:div w:id="1217471172">
                      <w:marLeft w:val="0"/>
                      <w:marRight w:val="0"/>
                      <w:marTop w:val="0"/>
                      <w:marBottom w:val="0"/>
                      <w:divBdr>
                        <w:top w:val="none" w:sz="0" w:space="0" w:color="auto"/>
                        <w:left w:val="none" w:sz="0" w:space="0" w:color="auto"/>
                        <w:bottom w:val="none" w:sz="0" w:space="0" w:color="auto"/>
                        <w:right w:val="none" w:sz="0" w:space="0" w:color="auto"/>
                      </w:divBdr>
                    </w:div>
                    <w:div w:id="1134716881">
                      <w:marLeft w:val="0"/>
                      <w:marRight w:val="0"/>
                      <w:marTop w:val="0"/>
                      <w:marBottom w:val="0"/>
                      <w:divBdr>
                        <w:top w:val="none" w:sz="0" w:space="0" w:color="auto"/>
                        <w:left w:val="none" w:sz="0" w:space="0" w:color="auto"/>
                        <w:bottom w:val="none" w:sz="0" w:space="0" w:color="auto"/>
                        <w:right w:val="none" w:sz="0" w:space="0" w:color="auto"/>
                      </w:divBdr>
                    </w:div>
                    <w:div w:id="1467772625">
                      <w:marLeft w:val="0"/>
                      <w:marRight w:val="0"/>
                      <w:marTop w:val="0"/>
                      <w:marBottom w:val="0"/>
                      <w:divBdr>
                        <w:top w:val="none" w:sz="0" w:space="0" w:color="auto"/>
                        <w:left w:val="none" w:sz="0" w:space="0" w:color="auto"/>
                        <w:bottom w:val="none" w:sz="0" w:space="0" w:color="auto"/>
                        <w:right w:val="none" w:sz="0" w:space="0" w:color="auto"/>
                      </w:divBdr>
                    </w:div>
                    <w:div w:id="2050642070">
                      <w:marLeft w:val="0"/>
                      <w:marRight w:val="0"/>
                      <w:marTop w:val="0"/>
                      <w:marBottom w:val="0"/>
                      <w:divBdr>
                        <w:top w:val="none" w:sz="0" w:space="0" w:color="auto"/>
                        <w:left w:val="none" w:sz="0" w:space="0" w:color="auto"/>
                        <w:bottom w:val="none" w:sz="0" w:space="0" w:color="auto"/>
                        <w:right w:val="none" w:sz="0" w:space="0" w:color="auto"/>
                      </w:divBdr>
                    </w:div>
                    <w:div w:id="689844618">
                      <w:marLeft w:val="0"/>
                      <w:marRight w:val="0"/>
                      <w:marTop w:val="0"/>
                      <w:marBottom w:val="0"/>
                      <w:divBdr>
                        <w:top w:val="none" w:sz="0" w:space="0" w:color="auto"/>
                        <w:left w:val="none" w:sz="0" w:space="0" w:color="auto"/>
                        <w:bottom w:val="none" w:sz="0" w:space="0" w:color="auto"/>
                        <w:right w:val="none" w:sz="0" w:space="0" w:color="auto"/>
                      </w:divBdr>
                    </w:div>
                    <w:div w:id="83302510">
                      <w:marLeft w:val="0"/>
                      <w:marRight w:val="0"/>
                      <w:marTop w:val="0"/>
                      <w:marBottom w:val="0"/>
                      <w:divBdr>
                        <w:top w:val="none" w:sz="0" w:space="0" w:color="auto"/>
                        <w:left w:val="none" w:sz="0" w:space="0" w:color="auto"/>
                        <w:bottom w:val="none" w:sz="0" w:space="0" w:color="auto"/>
                        <w:right w:val="none" w:sz="0" w:space="0" w:color="auto"/>
                      </w:divBdr>
                    </w:div>
                    <w:div w:id="1194344394">
                      <w:marLeft w:val="0"/>
                      <w:marRight w:val="0"/>
                      <w:marTop w:val="0"/>
                      <w:marBottom w:val="0"/>
                      <w:divBdr>
                        <w:top w:val="none" w:sz="0" w:space="0" w:color="auto"/>
                        <w:left w:val="none" w:sz="0" w:space="0" w:color="auto"/>
                        <w:bottom w:val="none" w:sz="0" w:space="0" w:color="auto"/>
                        <w:right w:val="none" w:sz="0" w:space="0" w:color="auto"/>
                      </w:divBdr>
                    </w:div>
                    <w:div w:id="1110900998">
                      <w:marLeft w:val="0"/>
                      <w:marRight w:val="0"/>
                      <w:marTop w:val="0"/>
                      <w:marBottom w:val="0"/>
                      <w:divBdr>
                        <w:top w:val="none" w:sz="0" w:space="0" w:color="auto"/>
                        <w:left w:val="none" w:sz="0" w:space="0" w:color="auto"/>
                        <w:bottom w:val="none" w:sz="0" w:space="0" w:color="auto"/>
                        <w:right w:val="none" w:sz="0" w:space="0" w:color="auto"/>
                      </w:divBdr>
                    </w:div>
                    <w:div w:id="1454865772">
                      <w:marLeft w:val="0"/>
                      <w:marRight w:val="0"/>
                      <w:marTop w:val="0"/>
                      <w:marBottom w:val="0"/>
                      <w:divBdr>
                        <w:top w:val="none" w:sz="0" w:space="0" w:color="auto"/>
                        <w:left w:val="none" w:sz="0" w:space="0" w:color="auto"/>
                        <w:bottom w:val="none" w:sz="0" w:space="0" w:color="auto"/>
                        <w:right w:val="none" w:sz="0" w:space="0" w:color="auto"/>
                      </w:divBdr>
                    </w:div>
                  </w:divsChild>
                </w:div>
                <w:div w:id="1327132063">
                  <w:marLeft w:val="0"/>
                  <w:marRight w:val="0"/>
                  <w:marTop w:val="0"/>
                  <w:marBottom w:val="0"/>
                  <w:divBdr>
                    <w:top w:val="none" w:sz="0" w:space="0" w:color="auto"/>
                    <w:left w:val="none" w:sz="0" w:space="0" w:color="auto"/>
                    <w:bottom w:val="none" w:sz="0" w:space="0" w:color="auto"/>
                    <w:right w:val="none" w:sz="0" w:space="0" w:color="auto"/>
                  </w:divBdr>
                  <w:divsChild>
                    <w:div w:id="563838590">
                      <w:marLeft w:val="0"/>
                      <w:marRight w:val="0"/>
                      <w:marTop w:val="0"/>
                      <w:marBottom w:val="0"/>
                      <w:divBdr>
                        <w:top w:val="none" w:sz="0" w:space="0" w:color="auto"/>
                        <w:left w:val="none" w:sz="0" w:space="0" w:color="auto"/>
                        <w:bottom w:val="none" w:sz="0" w:space="0" w:color="auto"/>
                        <w:right w:val="none" w:sz="0" w:space="0" w:color="auto"/>
                      </w:divBdr>
                    </w:div>
                  </w:divsChild>
                </w:div>
                <w:div w:id="1250237378">
                  <w:marLeft w:val="0"/>
                  <w:marRight w:val="0"/>
                  <w:marTop w:val="0"/>
                  <w:marBottom w:val="0"/>
                  <w:divBdr>
                    <w:top w:val="none" w:sz="0" w:space="0" w:color="auto"/>
                    <w:left w:val="none" w:sz="0" w:space="0" w:color="auto"/>
                    <w:bottom w:val="none" w:sz="0" w:space="0" w:color="auto"/>
                    <w:right w:val="none" w:sz="0" w:space="0" w:color="auto"/>
                  </w:divBdr>
                  <w:divsChild>
                    <w:div w:id="497573209">
                      <w:marLeft w:val="0"/>
                      <w:marRight w:val="0"/>
                      <w:marTop w:val="0"/>
                      <w:marBottom w:val="0"/>
                      <w:divBdr>
                        <w:top w:val="none" w:sz="0" w:space="0" w:color="auto"/>
                        <w:left w:val="none" w:sz="0" w:space="0" w:color="auto"/>
                        <w:bottom w:val="none" w:sz="0" w:space="0" w:color="auto"/>
                        <w:right w:val="none" w:sz="0" w:space="0" w:color="auto"/>
                      </w:divBdr>
                    </w:div>
                  </w:divsChild>
                </w:div>
                <w:div w:id="776488061">
                  <w:marLeft w:val="0"/>
                  <w:marRight w:val="0"/>
                  <w:marTop w:val="0"/>
                  <w:marBottom w:val="0"/>
                  <w:divBdr>
                    <w:top w:val="none" w:sz="0" w:space="0" w:color="auto"/>
                    <w:left w:val="none" w:sz="0" w:space="0" w:color="auto"/>
                    <w:bottom w:val="none" w:sz="0" w:space="0" w:color="auto"/>
                    <w:right w:val="none" w:sz="0" w:space="0" w:color="auto"/>
                  </w:divBdr>
                  <w:divsChild>
                    <w:div w:id="2072463690">
                      <w:marLeft w:val="0"/>
                      <w:marRight w:val="0"/>
                      <w:marTop w:val="0"/>
                      <w:marBottom w:val="0"/>
                      <w:divBdr>
                        <w:top w:val="none" w:sz="0" w:space="0" w:color="auto"/>
                        <w:left w:val="none" w:sz="0" w:space="0" w:color="auto"/>
                        <w:bottom w:val="none" w:sz="0" w:space="0" w:color="auto"/>
                        <w:right w:val="none" w:sz="0" w:space="0" w:color="auto"/>
                      </w:divBdr>
                    </w:div>
                  </w:divsChild>
                </w:div>
                <w:div w:id="215168231">
                  <w:marLeft w:val="0"/>
                  <w:marRight w:val="0"/>
                  <w:marTop w:val="0"/>
                  <w:marBottom w:val="0"/>
                  <w:divBdr>
                    <w:top w:val="none" w:sz="0" w:space="0" w:color="auto"/>
                    <w:left w:val="none" w:sz="0" w:space="0" w:color="auto"/>
                    <w:bottom w:val="none" w:sz="0" w:space="0" w:color="auto"/>
                    <w:right w:val="none" w:sz="0" w:space="0" w:color="auto"/>
                  </w:divBdr>
                  <w:divsChild>
                    <w:div w:id="69499889">
                      <w:marLeft w:val="0"/>
                      <w:marRight w:val="0"/>
                      <w:marTop w:val="0"/>
                      <w:marBottom w:val="0"/>
                      <w:divBdr>
                        <w:top w:val="none" w:sz="0" w:space="0" w:color="auto"/>
                        <w:left w:val="none" w:sz="0" w:space="0" w:color="auto"/>
                        <w:bottom w:val="none" w:sz="0" w:space="0" w:color="auto"/>
                        <w:right w:val="none" w:sz="0" w:space="0" w:color="auto"/>
                      </w:divBdr>
                    </w:div>
                    <w:div w:id="22949464">
                      <w:marLeft w:val="0"/>
                      <w:marRight w:val="0"/>
                      <w:marTop w:val="0"/>
                      <w:marBottom w:val="0"/>
                      <w:divBdr>
                        <w:top w:val="none" w:sz="0" w:space="0" w:color="auto"/>
                        <w:left w:val="none" w:sz="0" w:space="0" w:color="auto"/>
                        <w:bottom w:val="none" w:sz="0" w:space="0" w:color="auto"/>
                        <w:right w:val="none" w:sz="0" w:space="0" w:color="auto"/>
                      </w:divBdr>
                    </w:div>
                    <w:div w:id="18315655">
                      <w:marLeft w:val="0"/>
                      <w:marRight w:val="0"/>
                      <w:marTop w:val="0"/>
                      <w:marBottom w:val="0"/>
                      <w:divBdr>
                        <w:top w:val="none" w:sz="0" w:space="0" w:color="auto"/>
                        <w:left w:val="none" w:sz="0" w:space="0" w:color="auto"/>
                        <w:bottom w:val="none" w:sz="0" w:space="0" w:color="auto"/>
                        <w:right w:val="none" w:sz="0" w:space="0" w:color="auto"/>
                      </w:divBdr>
                    </w:div>
                    <w:div w:id="1603804144">
                      <w:marLeft w:val="0"/>
                      <w:marRight w:val="0"/>
                      <w:marTop w:val="0"/>
                      <w:marBottom w:val="0"/>
                      <w:divBdr>
                        <w:top w:val="none" w:sz="0" w:space="0" w:color="auto"/>
                        <w:left w:val="none" w:sz="0" w:space="0" w:color="auto"/>
                        <w:bottom w:val="none" w:sz="0" w:space="0" w:color="auto"/>
                        <w:right w:val="none" w:sz="0" w:space="0" w:color="auto"/>
                      </w:divBdr>
                    </w:div>
                    <w:div w:id="1382023318">
                      <w:marLeft w:val="0"/>
                      <w:marRight w:val="0"/>
                      <w:marTop w:val="0"/>
                      <w:marBottom w:val="0"/>
                      <w:divBdr>
                        <w:top w:val="none" w:sz="0" w:space="0" w:color="auto"/>
                        <w:left w:val="none" w:sz="0" w:space="0" w:color="auto"/>
                        <w:bottom w:val="none" w:sz="0" w:space="0" w:color="auto"/>
                        <w:right w:val="none" w:sz="0" w:space="0" w:color="auto"/>
                      </w:divBdr>
                    </w:div>
                    <w:div w:id="104547955">
                      <w:marLeft w:val="0"/>
                      <w:marRight w:val="0"/>
                      <w:marTop w:val="0"/>
                      <w:marBottom w:val="0"/>
                      <w:divBdr>
                        <w:top w:val="none" w:sz="0" w:space="0" w:color="auto"/>
                        <w:left w:val="none" w:sz="0" w:space="0" w:color="auto"/>
                        <w:bottom w:val="none" w:sz="0" w:space="0" w:color="auto"/>
                        <w:right w:val="none" w:sz="0" w:space="0" w:color="auto"/>
                      </w:divBdr>
                    </w:div>
                    <w:div w:id="949706153">
                      <w:marLeft w:val="0"/>
                      <w:marRight w:val="0"/>
                      <w:marTop w:val="0"/>
                      <w:marBottom w:val="0"/>
                      <w:divBdr>
                        <w:top w:val="none" w:sz="0" w:space="0" w:color="auto"/>
                        <w:left w:val="none" w:sz="0" w:space="0" w:color="auto"/>
                        <w:bottom w:val="none" w:sz="0" w:space="0" w:color="auto"/>
                        <w:right w:val="none" w:sz="0" w:space="0" w:color="auto"/>
                      </w:divBdr>
                    </w:div>
                    <w:div w:id="825320642">
                      <w:marLeft w:val="0"/>
                      <w:marRight w:val="0"/>
                      <w:marTop w:val="0"/>
                      <w:marBottom w:val="0"/>
                      <w:divBdr>
                        <w:top w:val="none" w:sz="0" w:space="0" w:color="auto"/>
                        <w:left w:val="none" w:sz="0" w:space="0" w:color="auto"/>
                        <w:bottom w:val="none" w:sz="0" w:space="0" w:color="auto"/>
                        <w:right w:val="none" w:sz="0" w:space="0" w:color="auto"/>
                      </w:divBdr>
                    </w:div>
                    <w:div w:id="2106071249">
                      <w:marLeft w:val="0"/>
                      <w:marRight w:val="0"/>
                      <w:marTop w:val="0"/>
                      <w:marBottom w:val="0"/>
                      <w:divBdr>
                        <w:top w:val="none" w:sz="0" w:space="0" w:color="auto"/>
                        <w:left w:val="none" w:sz="0" w:space="0" w:color="auto"/>
                        <w:bottom w:val="none" w:sz="0" w:space="0" w:color="auto"/>
                        <w:right w:val="none" w:sz="0" w:space="0" w:color="auto"/>
                      </w:divBdr>
                    </w:div>
                  </w:divsChild>
                </w:div>
                <w:div w:id="1479835179">
                  <w:marLeft w:val="0"/>
                  <w:marRight w:val="0"/>
                  <w:marTop w:val="0"/>
                  <w:marBottom w:val="0"/>
                  <w:divBdr>
                    <w:top w:val="none" w:sz="0" w:space="0" w:color="auto"/>
                    <w:left w:val="none" w:sz="0" w:space="0" w:color="auto"/>
                    <w:bottom w:val="none" w:sz="0" w:space="0" w:color="auto"/>
                    <w:right w:val="none" w:sz="0" w:space="0" w:color="auto"/>
                  </w:divBdr>
                  <w:divsChild>
                    <w:div w:id="510606389">
                      <w:marLeft w:val="0"/>
                      <w:marRight w:val="0"/>
                      <w:marTop w:val="0"/>
                      <w:marBottom w:val="0"/>
                      <w:divBdr>
                        <w:top w:val="none" w:sz="0" w:space="0" w:color="auto"/>
                        <w:left w:val="none" w:sz="0" w:space="0" w:color="auto"/>
                        <w:bottom w:val="none" w:sz="0" w:space="0" w:color="auto"/>
                        <w:right w:val="none" w:sz="0" w:space="0" w:color="auto"/>
                      </w:divBdr>
                    </w:div>
                  </w:divsChild>
                </w:div>
                <w:div w:id="1486432332">
                  <w:marLeft w:val="0"/>
                  <w:marRight w:val="0"/>
                  <w:marTop w:val="0"/>
                  <w:marBottom w:val="0"/>
                  <w:divBdr>
                    <w:top w:val="none" w:sz="0" w:space="0" w:color="auto"/>
                    <w:left w:val="none" w:sz="0" w:space="0" w:color="auto"/>
                    <w:bottom w:val="none" w:sz="0" w:space="0" w:color="auto"/>
                    <w:right w:val="none" w:sz="0" w:space="0" w:color="auto"/>
                  </w:divBdr>
                  <w:divsChild>
                    <w:div w:id="1733696756">
                      <w:marLeft w:val="0"/>
                      <w:marRight w:val="0"/>
                      <w:marTop w:val="0"/>
                      <w:marBottom w:val="0"/>
                      <w:divBdr>
                        <w:top w:val="none" w:sz="0" w:space="0" w:color="auto"/>
                        <w:left w:val="none" w:sz="0" w:space="0" w:color="auto"/>
                        <w:bottom w:val="none" w:sz="0" w:space="0" w:color="auto"/>
                        <w:right w:val="none" w:sz="0" w:space="0" w:color="auto"/>
                      </w:divBdr>
                    </w:div>
                  </w:divsChild>
                </w:div>
                <w:div w:id="1929388269">
                  <w:marLeft w:val="0"/>
                  <w:marRight w:val="0"/>
                  <w:marTop w:val="0"/>
                  <w:marBottom w:val="0"/>
                  <w:divBdr>
                    <w:top w:val="none" w:sz="0" w:space="0" w:color="auto"/>
                    <w:left w:val="none" w:sz="0" w:space="0" w:color="auto"/>
                    <w:bottom w:val="none" w:sz="0" w:space="0" w:color="auto"/>
                    <w:right w:val="none" w:sz="0" w:space="0" w:color="auto"/>
                  </w:divBdr>
                  <w:divsChild>
                    <w:div w:id="2112703296">
                      <w:marLeft w:val="0"/>
                      <w:marRight w:val="0"/>
                      <w:marTop w:val="0"/>
                      <w:marBottom w:val="0"/>
                      <w:divBdr>
                        <w:top w:val="none" w:sz="0" w:space="0" w:color="auto"/>
                        <w:left w:val="none" w:sz="0" w:space="0" w:color="auto"/>
                        <w:bottom w:val="none" w:sz="0" w:space="0" w:color="auto"/>
                        <w:right w:val="none" w:sz="0" w:space="0" w:color="auto"/>
                      </w:divBdr>
                    </w:div>
                  </w:divsChild>
                </w:div>
                <w:div w:id="144322178">
                  <w:marLeft w:val="0"/>
                  <w:marRight w:val="0"/>
                  <w:marTop w:val="0"/>
                  <w:marBottom w:val="0"/>
                  <w:divBdr>
                    <w:top w:val="none" w:sz="0" w:space="0" w:color="auto"/>
                    <w:left w:val="none" w:sz="0" w:space="0" w:color="auto"/>
                    <w:bottom w:val="none" w:sz="0" w:space="0" w:color="auto"/>
                    <w:right w:val="none" w:sz="0" w:space="0" w:color="auto"/>
                  </w:divBdr>
                  <w:divsChild>
                    <w:div w:id="883176154">
                      <w:marLeft w:val="0"/>
                      <w:marRight w:val="0"/>
                      <w:marTop w:val="0"/>
                      <w:marBottom w:val="0"/>
                      <w:divBdr>
                        <w:top w:val="none" w:sz="0" w:space="0" w:color="auto"/>
                        <w:left w:val="none" w:sz="0" w:space="0" w:color="auto"/>
                        <w:bottom w:val="none" w:sz="0" w:space="0" w:color="auto"/>
                        <w:right w:val="none" w:sz="0" w:space="0" w:color="auto"/>
                      </w:divBdr>
                    </w:div>
                    <w:div w:id="1619608675">
                      <w:marLeft w:val="0"/>
                      <w:marRight w:val="0"/>
                      <w:marTop w:val="0"/>
                      <w:marBottom w:val="0"/>
                      <w:divBdr>
                        <w:top w:val="none" w:sz="0" w:space="0" w:color="auto"/>
                        <w:left w:val="none" w:sz="0" w:space="0" w:color="auto"/>
                        <w:bottom w:val="none" w:sz="0" w:space="0" w:color="auto"/>
                        <w:right w:val="none" w:sz="0" w:space="0" w:color="auto"/>
                      </w:divBdr>
                    </w:div>
                    <w:div w:id="534853590">
                      <w:marLeft w:val="0"/>
                      <w:marRight w:val="0"/>
                      <w:marTop w:val="0"/>
                      <w:marBottom w:val="0"/>
                      <w:divBdr>
                        <w:top w:val="none" w:sz="0" w:space="0" w:color="auto"/>
                        <w:left w:val="none" w:sz="0" w:space="0" w:color="auto"/>
                        <w:bottom w:val="none" w:sz="0" w:space="0" w:color="auto"/>
                        <w:right w:val="none" w:sz="0" w:space="0" w:color="auto"/>
                      </w:divBdr>
                    </w:div>
                    <w:div w:id="516312651">
                      <w:marLeft w:val="0"/>
                      <w:marRight w:val="0"/>
                      <w:marTop w:val="0"/>
                      <w:marBottom w:val="0"/>
                      <w:divBdr>
                        <w:top w:val="none" w:sz="0" w:space="0" w:color="auto"/>
                        <w:left w:val="none" w:sz="0" w:space="0" w:color="auto"/>
                        <w:bottom w:val="none" w:sz="0" w:space="0" w:color="auto"/>
                        <w:right w:val="none" w:sz="0" w:space="0" w:color="auto"/>
                      </w:divBdr>
                    </w:div>
                    <w:div w:id="897210670">
                      <w:marLeft w:val="0"/>
                      <w:marRight w:val="0"/>
                      <w:marTop w:val="0"/>
                      <w:marBottom w:val="0"/>
                      <w:divBdr>
                        <w:top w:val="none" w:sz="0" w:space="0" w:color="auto"/>
                        <w:left w:val="none" w:sz="0" w:space="0" w:color="auto"/>
                        <w:bottom w:val="none" w:sz="0" w:space="0" w:color="auto"/>
                        <w:right w:val="none" w:sz="0" w:space="0" w:color="auto"/>
                      </w:divBdr>
                    </w:div>
                    <w:div w:id="1652100183">
                      <w:marLeft w:val="0"/>
                      <w:marRight w:val="0"/>
                      <w:marTop w:val="0"/>
                      <w:marBottom w:val="0"/>
                      <w:divBdr>
                        <w:top w:val="none" w:sz="0" w:space="0" w:color="auto"/>
                        <w:left w:val="none" w:sz="0" w:space="0" w:color="auto"/>
                        <w:bottom w:val="none" w:sz="0" w:space="0" w:color="auto"/>
                        <w:right w:val="none" w:sz="0" w:space="0" w:color="auto"/>
                      </w:divBdr>
                    </w:div>
                    <w:div w:id="1656445554">
                      <w:marLeft w:val="0"/>
                      <w:marRight w:val="0"/>
                      <w:marTop w:val="0"/>
                      <w:marBottom w:val="0"/>
                      <w:divBdr>
                        <w:top w:val="none" w:sz="0" w:space="0" w:color="auto"/>
                        <w:left w:val="none" w:sz="0" w:space="0" w:color="auto"/>
                        <w:bottom w:val="none" w:sz="0" w:space="0" w:color="auto"/>
                        <w:right w:val="none" w:sz="0" w:space="0" w:color="auto"/>
                      </w:divBdr>
                    </w:div>
                    <w:div w:id="1682507145">
                      <w:marLeft w:val="0"/>
                      <w:marRight w:val="0"/>
                      <w:marTop w:val="0"/>
                      <w:marBottom w:val="0"/>
                      <w:divBdr>
                        <w:top w:val="none" w:sz="0" w:space="0" w:color="auto"/>
                        <w:left w:val="none" w:sz="0" w:space="0" w:color="auto"/>
                        <w:bottom w:val="none" w:sz="0" w:space="0" w:color="auto"/>
                        <w:right w:val="none" w:sz="0" w:space="0" w:color="auto"/>
                      </w:divBdr>
                    </w:div>
                    <w:div w:id="1519003731">
                      <w:marLeft w:val="0"/>
                      <w:marRight w:val="0"/>
                      <w:marTop w:val="0"/>
                      <w:marBottom w:val="0"/>
                      <w:divBdr>
                        <w:top w:val="none" w:sz="0" w:space="0" w:color="auto"/>
                        <w:left w:val="none" w:sz="0" w:space="0" w:color="auto"/>
                        <w:bottom w:val="none" w:sz="0" w:space="0" w:color="auto"/>
                        <w:right w:val="none" w:sz="0" w:space="0" w:color="auto"/>
                      </w:divBdr>
                    </w:div>
                  </w:divsChild>
                </w:div>
                <w:div w:id="931821574">
                  <w:marLeft w:val="0"/>
                  <w:marRight w:val="0"/>
                  <w:marTop w:val="0"/>
                  <w:marBottom w:val="0"/>
                  <w:divBdr>
                    <w:top w:val="none" w:sz="0" w:space="0" w:color="auto"/>
                    <w:left w:val="none" w:sz="0" w:space="0" w:color="auto"/>
                    <w:bottom w:val="none" w:sz="0" w:space="0" w:color="auto"/>
                    <w:right w:val="none" w:sz="0" w:space="0" w:color="auto"/>
                  </w:divBdr>
                  <w:divsChild>
                    <w:div w:id="1380283348">
                      <w:marLeft w:val="0"/>
                      <w:marRight w:val="0"/>
                      <w:marTop w:val="0"/>
                      <w:marBottom w:val="0"/>
                      <w:divBdr>
                        <w:top w:val="none" w:sz="0" w:space="0" w:color="auto"/>
                        <w:left w:val="none" w:sz="0" w:space="0" w:color="auto"/>
                        <w:bottom w:val="none" w:sz="0" w:space="0" w:color="auto"/>
                        <w:right w:val="none" w:sz="0" w:space="0" w:color="auto"/>
                      </w:divBdr>
                    </w:div>
                  </w:divsChild>
                </w:div>
                <w:div w:id="7298001">
                  <w:marLeft w:val="0"/>
                  <w:marRight w:val="0"/>
                  <w:marTop w:val="0"/>
                  <w:marBottom w:val="0"/>
                  <w:divBdr>
                    <w:top w:val="none" w:sz="0" w:space="0" w:color="auto"/>
                    <w:left w:val="none" w:sz="0" w:space="0" w:color="auto"/>
                    <w:bottom w:val="none" w:sz="0" w:space="0" w:color="auto"/>
                    <w:right w:val="none" w:sz="0" w:space="0" w:color="auto"/>
                  </w:divBdr>
                  <w:divsChild>
                    <w:div w:id="750548293">
                      <w:marLeft w:val="0"/>
                      <w:marRight w:val="0"/>
                      <w:marTop w:val="0"/>
                      <w:marBottom w:val="0"/>
                      <w:divBdr>
                        <w:top w:val="none" w:sz="0" w:space="0" w:color="auto"/>
                        <w:left w:val="none" w:sz="0" w:space="0" w:color="auto"/>
                        <w:bottom w:val="none" w:sz="0" w:space="0" w:color="auto"/>
                        <w:right w:val="none" w:sz="0" w:space="0" w:color="auto"/>
                      </w:divBdr>
                    </w:div>
                  </w:divsChild>
                </w:div>
                <w:div w:id="1749888803">
                  <w:marLeft w:val="0"/>
                  <w:marRight w:val="0"/>
                  <w:marTop w:val="0"/>
                  <w:marBottom w:val="0"/>
                  <w:divBdr>
                    <w:top w:val="none" w:sz="0" w:space="0" w:color="auto"/>
                    <w:left w:val="none" w:sz="0" w:space="0" w:color="auto"/>
                    <w:bottom w:val="none" w:sz="0" w:space="0" w:color="auto"/>
                    <w:right w:val="none" w:sz="0" w:space="0" w:color="auto"/>
                  </w:divBdr>
                  <w:divsChild>
                    <w:div w:id="2048291637">
                      <w:marLeft w:val="0"/>
                      <w:marRight w:val="0"/>
                      <w:marTop w:val="0"/>
                      <w:marBottom w:val="0"/>
                      <w:divBdr>
                        <w:top w:val="none" w:sz="0" w:space="0" w:color="auto"/>
                        <w:left w:val="none" w:sz="0" w:space="0" w:color="auto"/>
                        <w:bottom w:val="none" w:sz="0" w:space="0" w:color="auto"/>
                        <w:right w:val="none" w:sz="0" w:space="0" w:color="auto"/>
                      </w:divBdr>
                    </w:div>
                  </w:divsChild>
                </w:div>
                <w:div w:id="1278878110">
                  <w:marLeft w:val="0"/>
                  <w:marRight w:val="0"/>
                  <w:marTop w:val="0"/>
                  <w:marBottom w:val="0"/>
                  <w:divBdr>
                    <w:top w:val="none" w:sz="0" w:space="0" w:color="auto"/>
                    <w:left w:val="none" w:sz="0" w:space="0" w:color="auto"/>
                    <w:bottom w:val="none" w:sz="0" w:space="0" w:color="auto"/>
                    <w:right w:val="none" w:sz="0" w:space="0" w:color="auto"/>
                  </w:divBdr>
                  <w:divsChild>
                    <w:div w:id="1447509064">
                      <w:marLeft w:val="0"/>
                      <w:marRight w:val="0"/>
                      <w:marTop w:val="0"/>
                      <w:marBottom w:val="0"/>
                      <w:divBdr>
                        <w:top w:val="none" w:sz="0" w:space="0" w:color="auto"/>
                        <w:left w:val="none" w:sz="0" w:space="0" w:color="auto"/>
                        <w:bottom w:val="none" w:sz="0" w:space="0" w:color="auto"/>
                        <w:right w:val="none" w:sz="0" w:space="0" w:color="auto"/>
                      </w:divBdr>
                    </w:div>
                    <w:div w:id="1107890803">
                      <w:marLeft w:val="0"/>
                      <w:marRight w:val="0"/>
                      <w:marTop w:val="0"/>
                      <w:marBottom w:val="0"/>
                      <w:divBdr>
                        <w:top w:val="none" w:sz="0" w:space="0" w:color="auto"/>
                        <w:left w:val="none" w:sz="0" w:space="0" w:color="auto"/>
                        <w:bottom w:val="none" w:sz="0" w:space="0" w:color="auto"/>
                        <w:right w:val="none" w:sz="0" w:space="0" w:color="auto"/>
                      </w:divBdr>
                    </w:div>
                    <w:div w:id="1157650318">
                      <w:marLeft w:val="0"/>
                      <w:marRight w:val="0"/>
                      <w:marTop w:val="0"/>
                      <w:marBottom w:val="0"/>
                      <w:divBdr>
                        <w:top w:val="none" w:sz="0" w:space="0" w:color="auto"/>
                        <w:left w:val="none" w:sz="0" w:space="0" w:color="auto"/>
                        <w:bottom w:val="none" w:sz="0" w:space="0" w:color="auto"/>
                        <w:right w:val="none" w:sz="0" w:space="0" w:color="auto"/>
                      </w:divBdr>
                    </w:div>
                    <w:div w:id="134878538">
                      <w:marLeft w:val="0"/>
                      <w:marRight w:val="0"/>
                      <w:marTop w:val="0"/>
                      <w:marBottom w:val="0"/>
                      <w:divBdr>
                        <w:top w:val="none" w:sz="0" w:space="0" w:color="auto"/>
                        <w:left w:val="none" w:sz="0" w:space="0" w:color="auto"/>
                        <w:bottom w:val="none" w:sz="0" w:space="0" w:color="auto"/>
                        <w:right w:val="none" w:sz="0" w:space="0" w:color="auto"/>
                      </w:divBdr>
                    </w:div>
                  </w:divsChild>
                </w:div>
                <w:div w:id="855114872">
                  <w:marLeft w:val="0"/>
                  <w:marRight w:val="0"/>
                  <w:marTop w:val="0"/>
                  <w:marBottom w:val="0"/>
                  <w:divBdr>
                    <w:top w:val="none" w:sz="0" w:space="0" w:color="auto"/>
                    <w:left w:val="none" w:sz="0" w:space="0" w:color="auto"/>
                    <w:bottom w:val="none" w:sz="0" w:space="0" w:color="auto"/>
                    <w:right w:val="none" w:sz="0" w:space="0" w:color="auto"/>
                  </w:divBdr>
                  <w:divsChild>
                    <w:div w:id="962492586">
                      <w:marLeft w:val="0"/>
                      <w:marRight w:val="0"/>
                      <w:marTop w:val="0"/>
                      <w:marBottom w:val="0"/>
                      <w:divBdr>
                        <w:top w:val="none" w:sz="0" w:space="0" w:color="auto"/>
                        <w:left w:val="none" w:sz="0" w:space="0" w:color="auto"/>
                        <w:bottom w:val="none" w:sz="0" w:space="0" w:color="auto"/>
                        <w:right w:val="none" w:sz="0" w:space="0" w:color="auto"/>
                      </w:divBdr>
                    </w:div>
                  </w:divsChild>
                </w:div>
                <w:div w:id="1207328937">
                  <w:marLeft w:val="0"/>
                  <w:marRight w:val="0"/>
                  <w:marTop w:val="0"/>
                  <w:marBottom w:val="0"/>
                  <w:divBdr>
                    <w:top w:val="none" w:sz="0" w:space="0" w:color="auto"/>
                    <w:left w:val="none" w:sz="0" w:space="0" w:color="auto"/>
                    <w:bottom w:val="none" w:sz="0" w:space="0" w:color="auto"/>
                    <w:right w:val="none" w:sz="0" w:space="0" w:color="auto"/>
                  </w:divBdr>
                  <w:divsChild>
                    <w:div w:id="1929918987">
                      <w:marLeft w:val="0"/>
                      <w:marRight w:val="0"/>
                      <w:marTop w:val="0"/>
                      <w:marBottom w:val="0"/>
                      <w:divBdr>
                        <w:top w:val="none" w:sz="0" w:space="0" w:color="auto"/>
                        <w:left w:val="none" w:sz="0" w:space="0" w:color="auto"/>
                        <w:bottom w:val="none" w:sz="0" w:space="0" w:color="auto"/>
                        <w:right w:val="none" w:sz="0" w:space="0" w:color="auto"/>
                      </w:divBdr>
                    </w:div>
                  </w:divsChild>
                </w:div>
                <w:div w:id="885918968">
                  <w:marLeft w:val="0"/>
                  <w:marRight w:val="0"/>
                  <w:marTop w:val="0"/>
                  <w:marBottom w:val="0"/>
                  <w:divBdr>
                    <w:top w:val="none" w:sz="0" w:space="0" w:color="auto"/>
                    <w:left w:val="none" w:sz="0" w:space="0" w:color="auto"/>
                    <w:bottom w:val="none" w:sz="0" w:space="0" w:color="auto"/>
                    <w:right w:val="none" w:sz="0" w:space="0" w:color="auto"/>
                  </w:divBdr>
                  <w:divsChild>
                    <w:div w:id="1587573539">
                      <w:marLeft w:val="0"/>
                      <w:marRight w:val="0"/>
                      <w:marTop w:val="0"/>
                      <w:marBottom w:val="0"/>
                      <w:divBdr>
                        <w:top w:val="none" w:sz="0" w:space="0" w:color="auto"/>
                        <w:left w:val="none" w:sz="0" w:space="0" w:color="auto"/>
                        <w:bottom w:val="none" w:sz="0" w:space="0" w:color="auto"/>
                        <w:right w:val="none" w:sz="0" w:space="0" w:color="auto"/>
                      </w:divBdr>
                    </w:div>
                  </w:divsChild>
                </w:div>
                <w:div w:id="2055736296">
                  <w:marLeft w:val="0"/>
                  <w:marRight w:val="0"/>
                  <w:marTop w:val="0"/>
                  <w:marBottom w:val="0"/>
                  <w:divBdr>
                    <w:top w:val="none" w:sz="0" w:space="0" w:color="auto"/>
                    <w:left w:val="none" w:sz="0" w:space="0" w:color="auto"/>
                    <w:bottom w:val="none" w:sz="0" w:space="0" w:color="auto"/>
                    <w:right w:val="none" w:sz="0" w:space="0" w:color="auto"/>
                  </w:divBdr>
                  <w:divsChild>
                    <w:div w:id="162824100">
                      <w:marLeft w:val="0"/>
                      <w:marRight w:val="0"/>
                      <w:marTop w:val="0"/>
                      <w:marBottom w:val="0"/>
                      <w:divBdr>
                        <w:top w:val="none" w:sz="0" w:space="0" w:color="auto"/>
                        <w:left w:val="none" w:sz="0" w:space="0" w:color="auto"/>
                        <w:bottom w:val="none" w:sz="0" w:space="0" w:color="auto"/>
                        <w:right w:val="none" w:sz="0" w:space="0" w:color="auto"/>
                      </w:divBdr>
                    </w:div>
                    <w:div w:id="1991857703">
                      <w:marLeft w:val="0"/>
                      <w:marRight w:val="0"/>
                      <w:marTop w:val="0"/>
                      <w:marBottom w:val="0"/>
                      <w:divBdr>
                        <w:top w:val="none" w:sz="0" w:space="0" w:color="auto"/>
                        <w:left w:val="none" w:sz="0" w:space="0" w:color="auto"/>
                        <w:bottom w:val="none" w:sz="0" w:space="0" w:color="auto"/>
                        <w:right w:val="none" w:sz="0" w:space="0" w:color="auto"/>
                      </w:divBdr>
                    </w:div>
                    <w:div w:id="872041326">
                      <w:marLeft w:val="0"/>
                      <w:marRight w:val="0"/>
                      <w:marTop w:val="0"/>
                      <w:marBottom w:val="0"/>
                      <w:divBdr>
                        <w:top w:val="none" w:sz="0" w:space="0" w:color="auto"/>
                        <w:left w:val="none" w:sz="0" w:space="0" w:color="auto"/>
                        <w:bottom w:val="none" w:sz="0" w:space="0" w:color="auto"/>
                        <w:right w:val="none" w:sz="0" w:space="0" w:color="auto"/>
                      </w:divBdr>
                    </w:div>
                    <w:div w:id="1626698445">
                      <w:marLeft w:val="0"/>
                      <w:marRight w:val="0"/>
                      <w:marTop w:val="0"/>
                      <w:marBottom w:val="0"/>
                      <w:divBdr>
                        <w:top w:val="none" w:sz="0" w:space="0" w:color="auto"/>
                        <w:left w:val="none" w:sz="0" w:space="0" w:color="auto"/>
                        <w:bottom w:val="none" w:sz="0" w:space="0" w:color="auto"/>
                        <w:right w:val="none" w:sz="0" w:space="0" w:color="auto"/>
                      </w:divBdr>
                    </w:div>
                    <w:div w:id="1489707234">
                      <w:marLeft w:val="0"/>
                      <w:marRight w:val="0"/>
                      <w:marTop w:val="0"/>
                      <w:marBottom w:val="0"/>
                      <w:divBdr>
                        <w:top w:val="none" w:sz="0" w:space="0" w:color="auto"/>
                        <w:left w:val="none" w:sz="0" w:space="0" w:color="auto"/>
                        <w:bottom w:val="none" w:sz="0" w:space="0" w:color="auto"/>
                        <w:right w:val="none" w:sz="0" w:space="0" w:color="auto"/>
                      </w:divBdr>
                    </w:div>
                    <w:div w:id="361706287">
                      <w:marLeft w:val="0"/>
                      <w:marRight w:val="0"/>
                      <w:marTop w:val="0"/>
                      <w:marBottom w:val="0"/>
                      <w:divBdr>
                        <w:top w:val="none" w:sz="0" w:space="0" w:color="auto"/>
                        <w:left w:val="none" w:sz="0" w:space="0" w:color="auto"/>
                        <w:bottom w:val="none" w:sz="0" w:space="0" w:color="auto"/>
                        <w:right w:val="none" w:sz="0" w:space="0" w:color="auto"/>
                      </w:divBdr>
                    </w:div>
                    <w:div w:id="911737167">
                      <w:marLeft w:val="0"/>
                      <w:marRight w:val="0"/>
                      <w:marTop w:val="0"/>
                      <w:marBottom w:val="0"/>
                      <w:divBdr>
                        <w:top w:val="none" w:sz="0" w:space="0" w:color="auto"/>
                        <w:left w:val="none" w:sz="0" w:space="0" w:color="auto"/>
                        <w:bottom w:val="none" w:sz="0" w:space="0" w:color="auto"/>
                        <w:right w:val="none" w:sz="0" w:space="0" w:color="auto"/>
                      </w:divBdr>
                    </w:div>
                    <w:div w:id="707340564">
                      <w:marLeft w:val="0"/>
                      <w:marRight w:val="0"/>
                      <w:marTop w:val="0"/>
                      <w:marBottom w:val="0"/>
                      <w:divBdr>
                        <w:top w:val="none" w:sz="0" w:space="0" w:color="auto"/>
                        <w:left w:val="none" w:sz="0" w:space="0" w:color="auto"/>
                        <w:bottom w:val="none" w:sz="0" w:space="0" w:color="auto"/>
                        <w:right w:val="none" w:sz="0" w:space="0" w:color="auto"/>
                      </w:divBdr>
                    </w:div>
                  </w:divsChild>
                </w:div>
                <w:div w:id="1297642843">
                  <w:marLeft w:val="0"/>
                  <w:marRight w:val="0"/>
                  <w:marTop w:val="0"/>
                  <w:marBottom w:val="0"/>
                  <w:divBdr>
                    <w:top w:val="none" w:sz="0" w:space="0" w:color="auto"/>
                    <w:left w:val="none" w:sz="0" w:space="0" w:color="auto"/>
                    <w:bottom w:val="none" w:sz="0" w:space="0" w:color="auto"/>
                    <w:right w:val="none" w:sz="0" w:space="0" w:color="auto"/>
                  </w:divBdr>
                  <w:divsChild>
                    <w:div w:id="1505389674">
                      <w:marLeft w:val="0"/>
                      <w:marRight w:val="0"/>
                      <w:marTop w:val="0"/>
                      <w:marBottom w:val="0"/>
                      <w:divBdr>
                        <w:top w:val="none" w:sz="0" w:space="0" w:color="auto"/>
                        <w:left w:val="none" w:sz="0" w:space="0" w:color="auto"/>
                        <w:bottom w:val="none" w:sz="0" w:space="0" w:color="auto"/>
                        <w:right w:val="none" w:sz="0" w:space="0" w:color="auto"/>
                      </w:divBdr>
                    </w:div>
                  </w:divsChild>
                </w:div>
                <w:div w:id="311645082">
                  <w:marLeft w:val="0"/>
                  <w:marRight w:val="0"/>
                  <w:marTop w:val="0"/>
                  <w:marBottom w:val="0"/>
                  <w:divBdr>
                    <w:top w:val="none" w:sz="0" w:space="0" w:color="auto"/>
                    <w:left w:val="none" w:sz="0" w:space="0" w:color="auto"/>
                    <w:bottom w:val="none" w:sz="0" w:space="0" w:color="auto"/>
                    <w:right w:val="none" w:sz="0" w:space="0" w:color="auto"/>
                  </w:divBdr>
                  <w:divsChild>
                    <w:div w:id="1204950028">
                      <w:marLeft w:val="0"/>
                      <w:marRight w:val="0"/>
                      <w:marTop w:val="0"/>
                      <w:marBottom w:val="0"/>
                      <w:divBdr>
                        <w:top w:val="none" w:sz="0" w:space="0" w:color="auto"/>
                        <w:left w:val="none" w:sz="0" w:space="0" w:color="auto"/>
                        <w:bottom w:val="none" w:sz="0" w:space="0" w:color="auto"/>
                        <w:right w:val="none" w:sz="0" w:space="0" w:color="auto"/>
                      </w:divBdr>
                    </w:div>
                  </w:divsChild>
                </w:div>
                <w:div w:id="1227256721">
                  <w:marLeft w:val="0"/>
                  <w:marRight w:val="0"/>
                  <w:marTop w:val="0"/>
                  <w:marBottom w:val="0"/>
                  <w:divBdr>
                    <w:top w:val="none" w:sz="0" w:space="0" w:color="auto"/>
                    <w:left w:val="none" w:sz="0" w:space="0" w:color="auto"/>
                    <w:bottom w:val="none" w:sz="0" w:space="0" w:color="auto"/>
                    <w:right w:val="none" w:sz="0" w:space="0" w:color="auto"/>
                  </w:divBdr>
                  <w:divsChild>
                    <w:div w:id="1671054763">
                      <w:marLeft w:val="0"/>
                      <w:marRight w:val="0"/>
                      <w:marTop w:val="0"/>
                      <w:marBottom w:val="0"/>
                      <w:divBdr>
                        <w:top w:val="none" w:sz="0" w:space="0" w:color="auto"/>
                        <w:left w:val="none" w:sz="0" w:space="0" w:color="auto"/>
                        <w:bottom w:val="none" w:sz="0" w:space="0" w:color="auto"/>
                        <w:right w:val="none" w:sz="0" w:space="0" w:color="auto"/>
                      </w:divBdr>
                    </w:div>
                  </w:divsChild>
                </w:div>
                <w:div w:id="536087700">
                  <w:marLeft w:val="0"/>
                  <w:marRight w:val="0"/>
                  <w:marTop w:val="0"/>
                  <w:marBottom w:val="0"/>
                  <w:divBdr>
                    <w:top w:val="none" w:sz="0" w:space="0" w:color="auto"/>
                    <w:left w:val="none" w:sz="0" w:space="0" w:color="auto"/>
                    <w:bottom w:val="none" w:sz="0" w:space="0" w:color="auto"/>
                    <w:right w:val="none" w:sz="0" w:space="0" w:color="auto"/>
                  </w:divBdr>
                  <w:divsChild>
                    <w:div w:id="573079112">
                      <w:marLeft w:val="0"/>
                      <w:marRight w:val="0"/>
                      <w:marTop w:val="0"/>
                      <w:marBottom w:val="0"/>
                      <w:divBdr>
                        <w:top w:val="none" w:sz="0" w:space="0" w:color="auto"/>
                        <w:left w:val="none" w:sz="0" w:space="0" w:color="auto"/>
                        <w:bottom w:val="none" w:sz="0" w:space="0" w:color="auto"/>
                        <w:right w:val="none" w:sz="0" w:space="0" w:color="auto"/>
                      </w:divBdr>
                    </w:div>
                    <w:div w:id="1286689937">
                      <w:marLeft w:val="0"/>
                      <w:marRight w:val="0"/>
                      <w:marTop w:val="0"/>
                      <w:marBottom w:val="0"/>
                      <w:divBdr>
                        <w:top w:val="none" w:sz="0" w:space="0" w:color="auto"/>
                        <w:left w:val="none" w:sz="0" w:space="0" w:color="auto"/>
                        <w:bottom w:val="none" w:sz="0" w:space="0" w:color="auto"/>
                        <w:right w:val="none" w:sz="0" w:space="0" w:color="auto"/>
                      </w:divBdr>
                    </w:div>
                    <w:div w:id="1480926986">
                      <w:marLeft w:val="0"/>
                      <w:marRight w:val="0"/>
                      <w:marTop w:val="0"/>
                      <w:marBottom w:val="0"/>
                      <w:divBdr>
                        <w:top w:val="none" w:sz="0" w:space="0" w:color="auto"/>
                        <w:left w:val="none" w:sz="0" w:space="0" w:color="auto"/>
                        <w:bottom w:val="none" w:sz="0" w:space="0" w:color="auto"/>
                        <w:right w:val="none" w:sz="0" w:space="0" w:color="auto"/>
                      </w:divBdr>
                    </w:div>
                    <w:div w:id="1036001458">
                      <w:marLeft w:val="0"/>
                      <w:marRight w:val="0"/>
                      <w:marTop w:val="0"/>
                      <w:marBottom w:val="0"/>
                      <w:divBdr>
                        <w:top w:val="none" w:sz="0" w:space="0" w:color="auto"/>
                        <w:left w:val="none" w:sz="0" w:space="0" w:color="auto"/>
                        <w:bottom w:val="none" w:sz="0" w:space="0" w:color="auto"/>
                        <w:right w:val="none" w:sz="0" w:space="0" w:color="auto"/>
                      </w:divBdr>
                    </w:div>
                    <w:div w:id="1710571957">
                      <w:marLeft w:val="0"/>
                      <w:marRight w:val="0"/>
                      <w:marTop w:val="0"/>
                      <w:marBottom w:val="0"/>
                      <w:divBdr>
                        <w:top w:val="none" w:sz="0" w:space="0" w:color="auto"/>
                        <w:left w:val="none" w:sz="0" w:space="0" w:color="auto"/>
                        <w:bottom w:val="none" w:sz="0" w:space="0" w:color="auto"/>
                        <w:right w:val="none" w:sz="0" w:space="0" w:color="auto"/>
                      </w:divBdr>
                    </w:div>
                    <w:div w:id="1548370255">
                      <w:marLeft w:val="0"/>
                      <w:marRight w:val="0"/>
                      <w:marTop w:val="0"/>
                      <w:marBottom w:val="0"/>
                      <w:divBdr>
                        <w:top w:val="none" w:sz="0" w:space="0" w:color="auto"/>
                        <w:left w:val="none" w:sz="0" w:space="0" w:color="auto"/>
                        <w:bottom w:val="none" w:sz="0" w:space="0" w:color="auto"/>
                        <w:right w:val="none" w:sz="0" w:space="0" w:color="auto"/>
                      </w:divBdr>
                    </w:div>
                    <w:div w:id="217669050">
                      <w:marLeft w:val="0"/>
                      <w:marRight w:val="0"/>
                      <w:marTop w:val="0"/>
                      <w:marBottom w:val="0"/>
                      <w:divBdr>
                        <w:top w:val="none" w:sz="0" w:space="0" w:color="auto"/>
                        <w:left w:val="none" w:sz="0" w:space="0" w:color="auto"/>
                        <w:bottom w:val="none" w:sz="0" w:space="0" w:color="auto"/>
                        <w:right w:val="none" w:sz="0" w:space="0" w:color="auto"/>
                      </w:divBdr>
                    </w:div>
                    <w:div w:id="1176965788">
                      <w:marLeft w:val="0"/>
                      <w:marRight w:val="0"/>
                      <w:marTop w:val="0"/>
                      <w:marBottom w:val="0"/>
                      <w:divBdr>
                        <w:top w:val="none" w:sz="0" w:space="0" w:color="auto"/>
                        <w:left w:val="none" w:sz="0" w:space="0" w:color="auto"/>
                        <w:bottom w:val="none" w:sz="0" w:space="0" w:color="auto"/>
                        <w:right w:val="none" w:sz="0" w:space="0" w:color="auto"/>
                      </w:divBdr>
                    </w:div>
                    <w:div w:id="2128115369">
                      <w:marLeft w:val="0"/>
                      <w:marRight w:val="0"/>
                      <w:marTop w:val="0"/>
                      <w:marBottom w:val="0"/>
                      <w:divBdr>
                        <w:top w:val="none" w:sz="0" w:space="0" w:color="auto"/>
                        <w:left w:val="none" w:sz="0" w:space="0" w:color="auto"/>
                        <w:bottom w:val="none" w:sz="0" w:space="0" w:color="auto"/>
                        <w:right w:val="none" w:sz="0" w:space="0" w:color="auto"/>
                      </w:divBdr>
                    </w:div>
                    <w:div w:id="1433622228">
                      <w:marLeft w:val="0"/>
                      <w:marRight w:val="0"/>
                      <w:marTop w:val="0"/>
                      <w:marBottom w:val="0"/>
                      <w:divBdr>
                        <w:top w:val="none" w:sz="0" w:space="0" w:color="auto"/>
                        <w:left w:val="none" w:sz="0" w:space="0" w:color="auto"/>
                        <w:bottom w:val="none" w:sz="0" w:space="0" w:color="auto"/>
                        <w:right w:val="none" w:sz="0" w:space="0" w:color="auto"/>
                      </w:divBdr>
                    </w:div>
                  </w:divsChild>
                </w:div>
                <w:div w:id="1639337526">
                  <w:marLeft w:val="0"/>
                  <w:marRight w:val="0"/>
                  <w:marTop w:val="0"/>
                  <w:marBottom w:val="0"/>
                  <w:divBdr>
                    <w:top w:val="none" w:sz="0" w:space="0" w:color="auto"/>
                    <w:left w:val="none" w:sz="0" w:space="0" w:color="auto"/>
                    <w:bottom w:val="none" w:sz="0" w:space="0" w:color="auto"/>
                    <w:right w:val="none" w:sz="0" w:space="0" w:color="auto"/>
                  </w:divBdr>
                  <w:divsChild>
                    <w:div w:id="609625900">
                      <w:marLeft w:val="0"/>
                      <w:marRight w:val="0"/>
                      <w:marTop w:val="0"/>
                      <w:marBottom w:val="0"/>
                      <w:divBdr>
                        <w:top w:val="none" w:sz="0" w:space="0" w:color="auto"/>
                        <w:left w:val="none" w:sz="0" w:space="0" w:color="auto"/>
                        <w:bottom w:val="none" w:sz="0" w:space="0" w:color="auto"/>
                        <w:right w:val="none" w:sz="0" w:space="0" w:color="auto"/>
                      </w:divBdr>
                    </w:div>
                  </w:divsChild>
                </w:div>
                <w:div w:id="995917427">
                  <w:marLeft w:val="0"/>
                  <w:marRight w:val="0"/>
                  <w:marTop w:val="0"/>
                  <w:marBottom w:val="0"/>
                  <w:divBdr>
                    <w:top w:val="none" w:sz="0" w:space="0" w:color="auto"/>
                    <w:left w:val="none" w:sz="0" w:space="0" w:color="auto"/>
                    <w:bottom w:val="none" w:sz="0" w:space="0" w:color="auto"/>
                    <w:right w:val="none" w:sz="0" w:space="0" w:color="auto"/>
                  </w:divBdr>
                  <w:divsChild>
                    <w:div w:id="251471599">
                      <w:marLeft w:val="0"/>
                      <w:marRight w:val="0"/>
                      <w:marTop w:val="0"/>
                      <w:marBottom w:val="0"/>
                      <w:divBdr>
                        <w:top w:val="none" w:sz="0" w:space="0" w:color="auto"/>
                        <w:left w:val="none" w:sz="0" w:space="0" w:color="auto"/>
                        <w:bottom w:val="none" w:sz="0" w:space="0" w:color="auto"/>
                        <w:right w:val="none" w:sz="0" w:space="0" w:color="auto"/>
                      </w:divBdr>
                    </w:div>
                  </w:divsChild>
                </w:div>
                <w:div w:id="2132238786">
                  <w:marLeft w:val="0"/>
                  <w:marRight w:val="0"/>
                  <w:marTop w:val="0"/>
                  <w:marBottom w:val="0"/>
                  <w:divBdr>
                    <w:top w:val="none" w:sz="0" w:space="0" w:color="auto"/>
                    <w:left w:val="none" w:sz="0" w:space="0" w:color="auto"/>
                    <w:bottom w:val="none" w:sz="0" w:space="0" w:color="auto"/>
                    <w:right w:val="none" w:sz="0" w:space="0" w:color="auto"/>
                  </w:divBdr>
                  <w:divsChild>
                    <w:div w:id="596981210">
                      <w:marLeft w:val="0"/>
                      <w:marRight w:val="0"/>
                      <w:marTop w:val="0"/>
                      <w:marBottom w:val="0"/>
                      <w:divBdr>
                        <w:top w:val="none" w:sz="0" w:space="0" w:color="auto"/>
                        <w:left w:val="none" w:sz="0" w:space="0" w:color="auto"/>
                        <w:bottom w:val="none" w:sz="0" w:space="0" w:color="auto"/>
                        <w:right w:val="none" w:sz="0" w:space="0" w:color="auto"/>
                      </w:divBdr>
                    </w:div>
                  </w:divsChild>
                </w:div>
                <w:div w:id="713698573">
                  <w:marLeft w:val="0"/>
                  <w:marRight w:val="0"/>
                  <w:marTop w:val="0"/>
                  <w:marBottom w:val="0"/>
                  <w:divBdr>
                    <w:top w:val="none" w:sz="0" w:space="0" w:color="auto"/>
                    <w:left w:val="none" w:sz="0" w:space="0" w:color="auto"/>
                    <w:bottom w:val="none" w:sz="0" w:space="0" w:color="auto"/>
                    <w:right w:val="none" w:sz="0" w:space="0" w:color="auto"/>
                  </w:divBdr>
                  <w:divsChild>
                    <w:div w:id="1720086605">
                      <w:marLeft w:val="0"/>
                      <w:marRight w:val="0"/>
                      <w:marTop w:val="0"/>
                      <w:marBottom w:val="0"/>
                      <w:divBdr>
                        <w:top w:val="none" w:sz="0" w:space="0" w:color="auto"/>
                        <w:left w:val="none" w:sz="0" w:space="0" w:color="auto"/>
                        <w:bottom w:val="none" w:sz="0" w:space="0" w:color="auto"/>
                        <w:right w:val="none" w:sz="0" w:space="0" w:color="auto"/>
                      </w:divBdr>
                    </w:div>
                    <w:div w:id="1898009373">
                      <w:marLeft w:val="0"/>
                      <w:marRight w:val="0"/>
                      <w:marTop w:val="0"/>
                      <w:marBottom w:val="0"/>
                      <w:divBdr>
                        <w:top w:val="none" w:sz="0" w:space="0" w:color="auto"/>
                        <w:left w:val="none" w:sz="0" w:space="0" w:color="auto"/>
                        <w:bottom w:val="none" w:sz="0" w:space="0" w:color="auto"/>
                        <w:right w:val="none" w:sz="0" w:space="0" w:color="auto"/>
                      </w:divBdr>
                    </w:div>
                    <w:div w:id="773594812">
                      <w:marLeft w:val="0"/>
                      <w:marRight w:val="0"/>
                      <w:marTop w:val="0"/>
                      <w:marBottom w:val="0"/>
                      <w:divBdr>
                        <w:top w:val="none" w:sz="0" w:space="0" w:color="auto"/>
                        <w:left w:val="none" w:sz="0" w:space="0" w:color="auto"/>
                        <w:bottom w:val="none" w:sz="0" w:space="0" w:color="auto"/>
                        <w:right w:val="none" w:sz="0" w:space="0" w:color="auto"/>
                      </w:divBdr>
                    </w:div>
                    <w:div w:id="664623362">
                      <w:marLeft w:val="0"/>
                      <w:marRight w:val="0"/>
                      <w:marTop w:val="0"/>
                      <w:marBottom w:val="0"/>
                      <w:divBdr>
                        <w:top w:val="none" w:sz="0" w:space="0" w:color="auto"/>
                        <w:left w:val="none" w:sz="0" w:space="0" w:color="auto"/>
                        <w:bottom w:val="none" w:sz="0" w:space="0" w:color="auto"/>
                        <w:right w:val="none" w:sz="0" w:space="0" w:color="auto"/>
                      </w:divBdr>
                    </w:div>
                    <w:div w:id="1397780104">
                      <w:marLeft w:val="0"/>
                      <w:marRight w:val="0"/>
                      <w:marTop w:val="0"/>
                      <w:marBottom w:val="0"/>
                      <w:divBdr>
                        <w:top w:val="none" w:sz="0" w:space="0" w:color="auto"/>
                        <w:left w:val="none" w:sz="0" w:space="0" w:color="auto"/>
                        <w:bottom w:val="none" w:sz="0" w:space="0" w:color="auto"/>
                        <w:right w:val="none" w:sz="0" w:space="0" w:color="auto"/>
                      </w:divBdr>
                    </w:div>
                    <w:div w:id="231279629">
                      <w:marLeft w:val="0"/>
                      <w:marRight w:val="0"/>
                      <w:marTop w:val="0"/>
                      <w:marBottom w:val="0"/>
                      <w:divBdr>
                        <w:top w:val="none" w:sz="0" w:space="0" w:color="auto"/>
                        <w:left w:val="none" w:sz="0" w:space="0" w:color="auto"/>
                        <w:bottom w:val="none" w:sz="0" w:space="0" w:color="auto"/>
                        <w:right w:val="none" w:sz="0" w:space="0" w:color="auto"/>
                      </w:divBdr>
                    </w:div>
                    <w:div w:id="1566064988">
                      <w:marLeft w:val="0"/>
                      <w:marRight w:val="0"/>
                      <w:marTop w:val="0"/>
                      <w:marBottom w:val="0"/>
                      <w:divBdr>
                        <w:top w:val="none" w:sz="0" w:space="0" w:color="auto"/>
                        <w:left w:val="none" w:sz="0" w:space="0" w:color="auto"/>
                        <w:bottom w:val="none" w:sz="0" w:space="0" w:color="auto"/>
                        <w:right w:val="none" w:sz="0" w:space="0" w:color="auto"/>
                      </w:divBdr>
                    </w:div>
                    <w:div w:id="66611827">
                      <w:marLeft w:val="0"/>
                      <w:marRight w:val="0"/>
                      <w:marTop w:val="0"/>
                      <w:marBottom w:val="0"/>
                      <w:divBdr>
                        <w:top w:val="none" w:sz="0" w:space="0" w:color="auto"/>
                        <w:left w:val="none" w:sz="0" w:space="0" w:color="auto"/>
                        <w:bottom w:val="none" w:sz="0" w:space="0" w:color="auto"/>
                        <w:right w:val="none" w:sz="0" w:space="0" w:color="auto"/>
                      </w:divBdr>
                    </w:div>
                    <w:div w:id="1608193055">
                      <w:marLeft w:val="0"/>
                      <w:marRight w:val="0"/>
                      <w:marTop w:val="0"/>
                      <w:marBottom w:val="0"/>
                      <w:divBdr>
                        <w:top w:val="none" w:sz="0" w:space="0" w:color="auto"/>
                        <w:left w:val="none" w:sz="0" w:space="0" w:color="auto"/>
                        <w:bottom w:val="none" w:sz="0" w:space="0" w:color="auto"/>
                        <w:right w:val="none" w:sz="0" w:space="0" w:color="auto"/>
                      </w:divBdr>
                    </w:div>
                    <w:div w:id="2077967970">
                      <w:marLeft w:val="0"/>
                      <w:marRight w:val="0"/>
                      <w:marTop w:val="0"/>
                      <w:marBottom w:val="0"/>
                      <w:divBdr>
                        <w:top w:val="none" w:sz="0" w:space="0" w:color="auto"/>
                        <w:left w:val="none" w:sz="0" w:space="0" w:color="auto"/>
                        <w:bottom w:val="none" w:sz="0" w:space="0" w:color="auto"/>
                        <w:right w:val="none" w:sz="0" w:space="0" w:color="auto"/>
                      </w:divBdr>
                    </w:div>
                    <w:div w:id="1010521015">
                      <w:marLeft w:val="0"/>
                      <w:marRight w:val="0"/>
                      <w:marTop w:val="0"/>
                      <w:marBottom w:val="0"/>
                      <w:divBdr>
                        <w:top w:val="none" w:sz="0" w:space="0" w:color="auto"/>
                        <w:left w:val="none" w:sz="0" w:space="0" w:color="auto"/>
                        <w:bottom w:val="none" w:sz="0" w:space="0" w:color="auto"/>
                        <w:right w:val="none" w:sz="0" w:space="0" w:color="auto"/>
                      </w:divBdr>
                    </w:div>
                  </w:divsChild>
                </w:div>
                <w:div w:id="1995791725">
                  <w:marLeft w:val="0"/>
                  <w:marRight w:val="0"/>
                  <w:marTop w:val="0"/>
                  <w:marBottom w:val="0"/>
                  <w:divBdr>
                    <w:top w:val="none" w:sz="0" w:space="0" w:color="auto"/>
                    <w:left w:val="none" w:sz="0" w:space="0" w:color="auto"/>
                    <w:bottom w:val="none" w:sz="0" w:space="0" w:color="auto"/>
                    <w:right w:val="none" w:sz="0" w:space="0" w:color="auto"/>
                  </w:divBdr>
                  <w:divsChild>
                    <w:div w:id="1760448787">
                      <w:marLeft w:val="0"/>
                      <w:marRight w:val="0"/>
                      <w:marTop w:val="0"/>
                      <w:marBottom w:val="0"/>
                      <w:divBdr>
                        <w:top w:val="none" w:sz="0" w:space="0" w:color="auto"/>
                        <w:left w:val="none" w:sz="0" w:space="0" w:color="auto"/>
                        <w:bottom w:val="none" w:sz="0" w:space="0" w:color="auto"/>
                        <w:right w:val="none" w:sz="0" w:space="0" w:color="auto"/>
                      </w:divBdr>
                    </w:div>
                  </w:divsChild>
                </w:div>
                <w:div w:id="1493716760">
                  <w:marLeft w:val="0"/>
                  <w:marRight w:val="0"/>
                  <w:marTop w:val="0"/>
                  <w:marBottom w:val="0"/>
                  <w:divBdr>
                    <w:top w:val="none" w:sz="0" w:space="0" w:color="auto"/>
                    <w:left w:val="none" w:sz="0" w:space="0" w:color="auto"/>
                    <w:bottom w:val="none" w:sz="0" w:space="0" w:color="auto"/>
                    <w:right w:val="none" w:sz="0" w:space="0" w:color="auto"/>
                  </w:divBdr>
                  <w:divsChild>
                    <w:div w:id="1314605237">
                      <w:marLeft w:val="0"/>
                      <w:marRight w:val="0"/>
                      <w:marTop w:val="0"/>
                      <w:marBottom w:val="0"/>
                      <w:divBdr>
                        <w:top w:val="none" w:sz="0" w:space="0" w:color="auto"/>
                        <w:left w:val="none" w:sz="0" w:space="0" w:color="auto"/>
                        <w:bottom w:val="none" w:sz="0" w:space="0" w:color="auto"/>
                        <w:right w:val="none" w:sz="0" w:space="0" w:color="auto"/>
                      </w:divBdr>
                    </w:div>
                  </w:divsChild>
                </w:div>
                <w:div w:id="471676600">
                  <w:marLeft w:val="0"/>
                  <w:marRight w:val="0"/>
                  <w:marTop w:val="0"/>
                  <w:marBottom w:val="0"/>
                  <w:divBdr>
                    <w:top w:val="none" w:sz="0" w:space="0" w:color="auto"/>
                    <w:left w:val="none" w:sz="0" w:space="0" w:color="auto"/>
                    <w:bottom w:val="none" w:sz="0" w:space="0" w:color="auto"/>
                    <w:right w:val="none" w:sz="0" w:space="0" w:color="auto"/>
                  </w:divBdr>
                  <w:divsChild>
                    <w:div w:id="1606617106">
                      <w:marLeft w:val="0"/>
                      <w:marRight w:val="0"/>
                      <w:marTop w:val="0"/>
                      <w:marBottom w:val="0"/>
                      <w:divBdr>
                        <w:top w:val="none" w:sz="0" w:space="0" w:color="auto"/>
                        <w:left w:val="none" w:sz="0" w:space="0" w:color="auto"/>
                        <w:bottom w:val="none" w:sz="0" w:space="0" w:color="auto"/>
                        <w:right w:val="none" w:sz="0" w:space="0" w:color="auto"/>
                      </w:divBdr>
                    </w:div>
                  </w:divsChild>
                </w:div>
                <w:div w:id="440537128">
                  <w:marLeft w:val="0"/>
                  <w:marRight w:val="0"/>
                  <w:marTop w:val="0"/>
                  <w:marBottom w:val="0"/>
                  <w:divBdr>
                    <w:top w:val="none" w:sz="0" w:space="0" w:color="auto"/>
                    <w:left w:val="none" w:sz="0" w:space="0" w:color="auto"/>
                    <w:bottom w:val="none" w:sz="0" w:space="0" w:color="auto"/>
                    <w:right w:val="none" w:sz="0" w:space="0" w:color="auto"/>
                  </w:divBdr>
                  <w:divsChild>
                    <w:div w:id="1121143005">
                      <w:marLeft w:val="0"/>
                      <w:marRight w:val="0"/>
                      <w:marTop w:val="0"/>
                      <w:marBottom w:val="0"/>
                      <w:divBdr>
                        <w:top w:val="none" w:sz="0" w:space="0" w:color="auto"/>
                        <w:left w:val="none" w:sz="0" w:space="0" w:color="auto"/>
                        <w:bottom w:val="none" w:sz="0" w:space="0" w:color="auto"/>
                        <w:right w:val="none" w:sz="0" w:space="0" w:color="auto"/>
                      </w:divBdr>
                    </w:div>
                    <w:div w:id="1904489674">
                      <w:marLeft w:val="0"/>
                      <w:marRight w:val="0"/>
                      <w:marTop w:val="0"/>
                      <w:marBottom w:val="0"/>
                      <w:divBdr>
                        <w:top w:val="none" w:sz="0" w:space="0" w:color="auto"/>
                        <w:left w:val="none" w:sz="0" w:space="0" w:color="auto"/>
                        <w:bottom w:val="none" w:sz="0" w:space="0" w:color="auto"/>
                        <w:right w:val="none" w:sz="0" w:space="0" w:color="auto"/>
                      </w:divBdr>
                    </w:div>
                    <w:div w:id="1273971161">
                      <w:marLeft w:val="0"/>
                      <w:marRight w:val="0"/>
                      <w:marTop w:val="0"/>
                      <w:marBottom w:val="0"/>
                      <w:divBdr>
                        <w:top w:val="none" w:sz="0" w:space="0" w:color="auto"/>
                        <w:left w:val="none" w:sz="0" w:space="0" w:color="auto"/>
                        <w:bottom w:val="none" w:sz="0" w:space="0" w:color="auto"/>
                        <w:right w:val="none" w:sz="0" w:space="0" w:color="auto"/>
                      </w:divBdr>
                    </w:div>
                    <w:div w:id="1129739937">
                      <w:marLeft w:val="0"/>
                      <w:marRight w:val="0"/>
                      <w:marTop w:val="0"/>
                      <w:marBottom w:val="0"/>
                      <w:divBdr>
                        <w:top w:val="none" w:sz="0" w:space="0" w:color="auto"/>
                        <w:left w:val="none" w:sz="0" w:space="0" w:color="auto"/>
                        <w:bottom w:val="none" w:sz="0" w:space="0" w:color="auto"/>
                        <w:right w:val="none" w:sz="0" w:space="0" w:color="auto"/>
                      </w:divBdr>
                    </w:div>
                  </w:divsChild>
                </w:div>
                <w:div w:id="786856925">
                  <w:marLeft w:val="0"/>
                  <w:marRight w:val="0"/>
                  <w:marTop w:val="0"/>
                  <w:marBottom w:val="0"/>
                  <w:divBdr>
                    <w:top w:val="none" w:sz="0" w:space="0" w:color="auto"/>
                    <w:left w:val="none" w:sz="0" w:space="0" w:color="auto"/>
                    <w:bottom w:val="none" w:sz="0" w:space="0" w:color="auto"/>
                    <w:right w:val="none" w:sz="0" w:space="0" w:color="auto"/>
                  </w:divBdr>
                  <w:divsChild>
                    <w:div w:id="1532916198">
                      <w:marLeft w:val="0"/>
                      <w:marRight w:val="0"/>
                      <w:marTop w:val="0"/>
                      <w:marBottom w:val="0"/>
                      <w:divBdr>
                        <w:top w:val="none" w:sz="0" w:space="0" w:color="auto"/>
                        <w:left w:val="none" w:sz="0" w:space="0" w:color="auto"/>
                        <w:bottom w:val="none" w:sz="0" w:space="0" w:color="auto"/>
                        <w:right w:val="none" w:sz="0" w:space="0" w:color="auto"/>
                      </w:divBdr>
                    </w:div>
                  </w:divsChild>
                </w:div>
                <w:div w:id="590773847">
                  <w:marLeft w:val="0"/>
                  <w:marRight w:val="0"/>
                  <w:marTop w:val="0"/>
                  <w:marBottom w:val="0"/>
                  <w:divBdr>
                    <w:top w:val="none" w:sz="0" w:space="0" w:color="auto"/>
                    <w:left w:val="none" w:sz="0" w:space="0" w:color="auto"/>
                    <w:bottom w:val="none" w:sz="0" w:space="0" w:color="auto"/>
                    <w:right w:val="none" w:sz="0" w:space="0" w:color="auto"/>
                  </w:divBdr>
                  <w:divsChild>
                    <w:div w:id="188643577">
                      <w:marLeft w:val="0"/>
                      <w:marRight w:val="0"/>
                      <w:marTop w:val="0"/>
                      <w:marBottom w:val="0"/>
                      <w:divBdr>
                        <w:top w:val="none" w:sz="0" w:space="0" w:color="auto"/>
                        <w:left w:val="none" w:sz="0" w:space="0" w:color="auto"/>
                        <w:bottom w:val="none" w:sz="0" w:space="0" w:color="auto"/>
                        <w:right w:val="none" w:sz="0" w:space="0" w:color="auto"/>
                      </w:divBdr>
                    </w:div>
                  </w:divsChild>
                </w:div>
                <w:div w:id="1719354888">
                  <w:marLeft w:val="0"/>
                  <w:marRight w:val="0"/>
                  <w:marTop w:val="0"/>
                  <w:marBottom w:val="0"/>
                  <w:divBdr>
                    <w:top w:val="none" w:sz="0" w:space="0" w:color="auto"/>
                    <w:left w:val="none" w:sz="0" w:space="0" w:color="auto"/>
                    <w:bottom w:val="none" w:sz="0" w:space="0" w:color="auto"/>
                    <w:right w:val="none" w:sz="0" w:space="0" w:color="auto"/>
                  </w:divBdr>
                  <w:divsChild>
                    <w:div w:id="47610928">
                      <w:marLeft w:val="0"/>
                      <w:marRight w:val="0"/>
                      <w:marTop w:val="0"/>
                      <w:marBottom w:val="0"/>
                      <w:divBdr>
                        <w:top w:val="none" w:sz="0" w:space="0" w:color="auto"/>
                        <w:left w:val="none" w:sz="0" w:space="0" w:color="auto"/>
                        <w:bottom w:val="none" w:sz="0" w:space="0" w:color="auto"/>
                        <w:right w:val="none" w:sz="0" w:space="0" w:color="auto"/>
                      </w:divBdr>
                    </w:div>
                  </w:divsChild>
                </w:div>
                <w:div w:id="236017128">
                  <w:marLeft w:val="0"/>
                  <w:marRight w:val="0"/>
                  <w:marTop w:val="0"/>
                  <w:marBottom w:val="0"/>
                  <w:divBdr>
                    <w:top w:val="none" w:sz="0" w:space="0" w:color="auto"/>
                    <w:left w:val="none" w:sz="0" w:space="0" w:color="auto"/>
                    <w:bottom w:val="none" w:sz="0" w:space="0" w:color="auto"/>
                    <w:right w:val="none" w:sz="0" w:space="0" w:color="auto"/>
                  </w:divBdr>
                  <w:divsChild>
                    <w:div w:id="1153764608">
                      <w:marLeft w:val="0"/>
                      <w:marRight w:val="0"/>
                      <w:marTop w:val="0"/>
                      <w:marBottom w:val="0"/>
                      <w:divBdr>
                        <w:top w:val="none" w:sz="0" w:space="0" w:color="auto"/>
                        <w:left w:val="none" w:sz="0" w:space="0" w:color="auto"/>
                        <w:bottom w:val="none" w:sz="0" w:space="0" w:color="auto"/>
                        <w:right w:val="none" w:sz="0" w:space="0" w:color="auto"/>
                      </w:divBdr>
                    </w:div>
                    <w:div w:id="1156411635">
                      <w:marLeft w:val="0"/>
                      <w:marRight w:val="0"/>
                      <w:marTop w:val="0"/>
                      <w:marBottom w:val="0"/>
                      <w:divBdr>
                        <w:top w:val="none" w:sz="0" w:space="0" w:color="auto"/>
                        <w:left w:val="none" w:sz="0" w:space="0" w:color="auto"/>
                        <w:bottom w:val="none" w:sz="0" w:space="0" w:color="auto"/>
                        <w:right w:val="none" w:sz="0" w:space="0" w:color="auto"/>
                      </w:divBdr>
                    </w:div>
                    <w:div w:id="1184830737">
                      <w:marLeft w:val="0"/>
                      <w:marRight w:val="0"/>
                      <w:marTop w:val="0"/>
                      <w:marBottom w:val="0"/>
                      <w:divBdr>
                        <w:top w:val="none" w:sz="0" w:space="0" w:color="auto"/>
                        <w:left w:val="none" w:sz="0" w:space="0" w:color="auto"/>
                        <w:bottom w:val="none" w:sz="0" w:space="0" w:color="auto"/>
                        <w:right w:val="none" w:sz="0" w:space="0" w:color="auto"/>
                      </w:divBdr>
                    </w:div>
                    <w:div w:id="1196112428">
                      <w:marLeft w:val="0"/>
                      <w:marRight w:val="0"/>
                      <w:marTop w:val="0"/>
                      <w:marBottom w:val="0"/>
                      <w:divBdr>
                        <w:top w:val="none" w:sz="0" w:space="0" w:color="auto"/>
                        <w:left w:val="none" w:sz="0" w:space="0" w:color="auto"/>
                        <w:bottom w:val="none" w:sz="0" w:space="0" w:color="auto"/>
                        <w:right w:val="none" w:sz="0" w:space="0" w:color="auto"/>
                      </w:divBdr>
                    </w:div>
                    <w:div w:id="979001349">
                      <w:marLeft w:val="0"/>
                      <w:marRight w:val="0"/>
                      <w:marTop w:val="0"/>
                      <w:marBottom w:val="0"/>
                      <w:divBdr>
                        <w:top w:val="none" w:sz="0" w:space="0" w:color="auto"/>
                        <w:left w:val="none" w:sz="0" w:space="0" w:color="auto"/>
                        <w:bottom w:val="none" w:sz="0" w:space="0" w:color="auto"/>
                        <w:right w:val="none" w:sz="0" w:space="0" w:color="auto"/>
                      </w:divBdr>
                    </w:div>
                    <w:div w:id="1079789181">
                      <w:marLeft w:val="0"/>
                      <w:marRight w:val="0"/>
                      <w:marTop w:val="0"/>
                      <w:marBottom w:val="0"/>
                      <w:divBdr>
                        <w:top w:val="none" w:sz="0" w:space="0" w:color="auto"/>
                        <w:left w:val="none" w:sz="0" w:space="0" w:color="auto"/>
                        <w:bottom w:val="none" w:sz="0" w:space="0" w:color="auto"/>
                        <w:right w:val="none" w:sz="0" w:space="0" w:color="auto"/>
                      </w:divBdr>
                    </w:div>
                    <w:div w:id="1443303422">
                      <w:marLeft w:val="0"/>
                      <w:marRight w:val="0"/>
                      <w:marTop w:val="0"/>
                      <w:marBottom w:val="0"/>
                      <w:divBdr>
                        <w:top w:val="none" w:sz="0" w:space="0" w:color="auto"/>
                        <w:left w:val="none" w:sz="0" w:space="0" w:color="auto"/>
                        <w:bottom w:val="none" w:sz="0" w:space="0" w:color="auto"/>
                        <w:right w:val="none" w:sz="0" w:space="0" w:color="auto"/>
                      </w:divBdr>
                    </w:div>
                    <w:div w:id="366762978">
                      <w:marLeft w:val="0"/>
                      <w:marRight w:val="0"/>
                      <w:marTop w:val="0"/>
                      <w:marBottom w:val="0"/>
                      <w:divBdr>
                        <w:top w:val="none" w:sz="0" w:space="0" w:color="auto"/>
                        <w:left w:val="none" w:sz="0" w:space="0" w:color="auto"/>
                        <w:bottom w:val="none" w:sz="0" w:space="0" w:color="auto"/>
                        <w:right w:val="none" w:sz="0" w:space="0" w:color="auto"/>
                      </w:divBdr>
                    </w:div>
                    <w:div w:id="570580182">
                      <w:marLeft w:val="0"/>
                      <w:marRight w:val="0"/>
                      <w:marTop w:val="0"/>
                      <w:marBottom w:val="0"/>
                      <w:divBdr>
                        <w:top w:val="none" w:sz="0" w:space="0" w:color="auto"/>
                        <w:left w:val="none" w:sz="0" w:space="0" w:color="auto"/>
                        <w:bottom w:val="none" w:sz="0" w:space="0" w:color="auto"/>
                        <w:right w:val="none" w:sz="0" w:space="0" w:color="auto"/>
                      </w:divBdr>
                    </w:div>
                    <w:div w:id="678191915">
                      <w:marLeft w:val="0"/>
                      <w:marRight w:val="0"/>
                      <w:marTop w:val="0"/>
                      <w:marBottom w:val="0"/>
                      <w:divBdr>
                        <w:top w:val="none" w:sz="0" w:space="0" w:color="auto"/>
                        <w:left w:val="none" w:sz="0" w:space="0" w:color="auto"/>
                        <w:bottom w:val="none" w:sz="0" w:space="0" w:color="auto"/>
                        <w:right w:val="none" w:sz="0" w:space="0" w:color="auto"/>
                      </w:divBdr>
                    </w:div>
                  </w:divsChild>
                </w:div>
                <w:div w:id="1552497051">
                  <w:marLeft w:val="0"/>
                  <w:marRight w:val="0"/>
                  <w:marTop w:val="0"/>
                  <w:marBottom w:val="0"/>
                  <w:divBdr>
                    <w:top w:val="none" w:sz="0" w:space="0" w:color="auto"/>
                    <w:left w:val="none" w:sz="0" w:space="0" w:color="auto"/>
                    <w:bottom w:val="none" w:sz="0" w:space="0" w:color="auto"/>
                    <w:right w:val="none" w:sz="0" w:space="0" w:color="auto"/>
                  </w:divBdr>
                  <w:divsChild>
                    <w:div w:id="1403598888">
                      <w:marLeft w:val="0"/>
                      <w:marRight w:val="0"/>
                      <w:marTop w:val="0"/>
                      <w:marBottom w:val="0"/>
                      <w:divBdr>
                        <w:top w:val="none" w:sz="0" w:space="0" w:color="auto"/>
                        <w:left w:val="none" w:sz="0" w:space="0" w:color="auto"/>
                        <w:bottom w:val="none" w:sz="0" w:space="0" w:color="auto"/>
                        <w:right w:val="none" w:sz="0" w:space="0" w:color="auto"/>
                      </w:divBdr>
                    </w:div>
                  </w:divsChild>
                </w:div>
                <w:div w:id="191648168">
                  <w:marLeft w:val="0"/>
                  <w:marRight w:val="0"/>
                  <w:marTop w:val="0"/>
                  <w:marBottom w:val="0"/>
                  <w:divBdr>
                    <w:top w:val="none" w:sz="0" w:space="0" w:color="auto"/>
                    <w:left w:val="none" w:sz="0" w:space="0" w:color="auto"/>
                    <w:bottom w:val="none" w:sz="0" w:space="0" w:color="auto"/>
                    <w:right w:val="none" w:sz="0" w:space="0" w:color="auto"/>
                  </w:divBdr>
                  <w:divsChild>
                    <w:div w:id="2144693486">
                      <w:marLeft w:val="0"/>
                      <w:marRight w:val="0"/>
                      <w:marTop w:val="0"/>
                      <w:marBottom w:val="0"/>
                      <w:divBdr>
                        <w:top w:val="none" w:sz="0" w:space="0" w:color="auto"/>
                        <w:left w:val="none" w:sz="0" w:space="0" w:color="auto"/>
                        <w:bottom w:val="none" w:sz="0" w:space="0" w:color="auto"/>
                        <w:right w:val="none" w:sz="0" w:space="0" w:color="auto"/>
                      </w:divBdr>
                    </w:div>
                  </w:divsChild>
                </w:div>
                <w:div w:id="1073042972">
                  <w:marLeft w:val="0"/>
                  <w:marRight w:val="0"/>
                  <w:marTop w:val="0"/>
                  <w:marBottom w:val="0"/>
                  <w:divBdr>
                    <w:top w:val="none" w:sz="0" w:space="0" w:color="auto"/>
                    <w:left w:val="none" w:sz="0" w:space="0" w:color="auto"/>
                    <w:bottom w:val="none" w:sz="0" w:space="0" w:color="auto"/>
                    <w:right w:val="none" w:sz="0" w:space="0" w:color="auto"/>
                  </w:divBdr>
                  <w:divsChild>
                    <w:div w:id="978340237">
                      <w:marLeft w:val="0"/>
                      <w:marRight w:val="0"/>
                      <w:marTop w:val="0"/>
                      <w:marBottom w:val="0"/>
                      <w:divBdr>
                        <w:top w:val="none" w:sz="0" w:space="0" w:color="auto"/>
                        <w:left w:val="none" w:sz="0" w:space="0" w:color="auto"/>
                        <w:bottom w:val="none" w:sz="0" w:space="0" w:color="auto"/>
                        <w:right w:val="none" w:sz="0" w:space="0" w:color="auto"/>
                      </w:divBdr>
                    </w:div>
                  </w:divsChild>
                </w:div>
                <w:div w:id="1800147015">
                  <w:marLeft w:val="0"/>
                  <w:marRight w:val="0"/>
                  <w:marTop w:val="0"/>
                  <w:marBottom w:val="0"/>
                  <w:divBdr>
                    <w:top w:val="none" w:sz="0" w:space="0" w:color="auto"/>
                    <w:left w:val="none" w:sz="0" w:space="0" w:color="auto"/>
                    <w:bottom w:val="none" w:sz="0" w:space="0" w:color="auto"/>
                    <w:right w:val="none" w:sz="0" w:space="0" w:color="auto"/>
                  </w:divBdr>
                  <w:divsChild>
                    <w:div w:id="452864027">
                      <w:marLeft w:val="0"/>
                      <w:marRight w:val="0"/>
                      <w:marTop w:val="0"/>
                      <w:marBottom w:val="0"/>
                      <w:divBdr>
                        <w:top w:val="none" w:sz="0" w:space="0" w:color="auto"/>
                        <w:left w:val="none" w:sz="0" w:space="0" w:color="auto"/>
                        <w:bottom w:val="none" w:sz="0" w:space="0" w:color="auto"/>
                        <w:right w:val="none" w:sz="0" w:space="0" w:color="auto"/>
                      </w:divBdr>
                    </w:div>
                    <w:div w:id="567155571">
                      <w:marLeft w:val="0"/>
                      <w:marRight w:val="0"/>
                      <w:marTop w:val="0"/>
                      <w:marBottom w:val="0"/>
                      <w:divBdr>
                        <w:top w:val="none" w:sz="0" w:space="0" w:color="auto"/>
                        <w:left w:val="none" w:sz="0" w:space="0" w:color="auto"/>
                        <w:bottom w:val="none" w:sz="0" w:space="0" w:color="auto"/>
                        <w:right w:val="none" w:sz="0" w:space="0" w:color="auto"/>
                      </w:divBdr>
                    </w:div>
                    <w:div w:id="228733765">
                      <w:marLeft w:val="0"/>
                      <w:marRight w:val="0"/>
                      <w:marTop w:val="0"/>
                      <w:marBottom w:val="0"/>
                      <w:divBdr>
                        <w:top w:val="none" w:sz="0" w:space="0" w:color="auto"/>
                        <w:left w:val="none" w:sz="0" w:space="0" w:color="auto"/>
                        <w:bottom w:val="none" w:sz="0" w:space="0" w:color="auto"/>
                        <w:right w:val="none" w:sz="0" w:space="0" w:color="auto"/>
                      </w:divBdr>
                    </w:div>
                    <w:div w:id="17435334">
                      <w:marLeft w:val="0"/>
                      <w:marRight w:val="0"/>
                      <w:marTop w:val="0"/>
                      <w:marBottom w:val="0"/>
                      <w:divBdr>
                        <w:top w:val="none" w:sz="0" w:space="0" w:color="auto"/>
                        <w:left w:val="none" w:sz="0" w:space="0" w:color="auto"/>
                        <w:bottom w:val="none" w:sz="0" w:space="0" w:color="auto"/>
                        <w:right w:val="none" w:sz="0" w:space="0" w:color="auto"/>
                      </w:divBdr>
                    </w:div>
                  </w:divsChild>
                </w:div>
                <w:div w:id="646860675">
                  <w:marLeft w:val="0"/>
                  <w:marRight w:val="0"/>
                  <w:marTop w:val="0"/>
                  <w:marBottom w:val="0"/>
                  <w:divBdr>
                    <w:top w:val="none" w:sz="0" w:space="0" w:color="auto"/>
                    <w:left w:val="none" w:sz="0" w:space="0" w:color="auto"/>
                    <w:bottom w:val="none" w:sz="0" w:space="0" w:color="auto"/>
                    <w:right w:val="none" w:sz="0" w:space="0" w:color="auto"/>
                  </w:divBdr>
                  <w:divsChild>
                    <w:div w:id="1907567757">
                      <w:marLeft w:val="0"/>
                      <w:marRight w:val="0"/>
                      <w:marTop w:val="0"/>
                      <w:marBottom w:val="0"/>
                      <w:divBdr>
                        <w:top w:val="none" w:sz="0" w:space="0" w:color="auto"/>
                        <w:left w:val="none" w:sz="0" w:space="0" w:color="auto"/>
                        <w:bottom w:val="none" w:sz="0" w:space="0" w:color="auto"/>
                        <w:right w:val="none" w:sz="0" w:space="0" w:color="auto"/>
                      </w:divBdr>
                    </w:div>
                  </w:divsChild>
                </w:div>
                <w:div w:id="1786077375">
                  <w:marLeft w:val="0"/>
                  <w:marRight w:val="0"/>
                  <w:marTop w:val="0"/>
                  <w:marBottom w:val="0"/>
                  <w:divBdr>
                    <w:top w:val="none" w:sz="0" w:space="0" w:color="auto"/>
                    <w:left w:val="none" w:sz="0" w:space="0" w:color="auto"/>
                    <w:bottom w:val="none" w:sz="0" w:space="0" w:color="auto"/>
                    <w:right w:val="none" w:sz="0" w:space="0" w:color="auto"/>
                  </w:divBdr>
                  <w:divsChild>
                    <w:div w:id="2090807299">
                      <w:marLeft w:val="0"/>
                      <w:marRight w:val="0"/>
                      <w:marTop w:val="0"/>
                      <w:marBottom w:val="0"/>
                      <w:divBdr>
                        <w:top w:val="none" w:sz="0" w:space="0" w:color="auto"/>
                        <w:left w:val="none" w:sz="0" w:space="0" w:color="auto"/>
                        <w:bottom w:val="none" w:sz="0" w:space="0" w:color="auto"/>
                        <w:right w:val="none" w:sz="0" w:space="0" w:color="auto"/>
                      </w:divBdr>
                    </w:div>
                  </w:divsChild>
                </w:div>
                <w:div w:id="1373572469">
                  <w:marLeft w:val="0"/>
                  <w:marRight w:val="0"/>
                  <w:marTop w:val="0"/>
                  <w:marBottom w:val="0"/>
                  <w:divBdr>
                    <w:top w:val="none" w:sz="0" w:space="0" w:color="auto"/>
                    <w:left w:val="none" w:sz="0" w:space="0" w:color="auto"/>
                    <w:bottom w:val="none" w:sz="0" w:space="0" w:color="auto"/>
                    <w:right w:val="none" w:sz="0" w:space="0" w:color="auto"/>
                  </w:divBdr>
                  <w:divsChild>
                    <w:div w:id="919867255">
                      <w:marLeft w:val="0"/>
                      <w:marRight w:val="0"/>
                      <w:marTop w:val="0"/>
                      <w:marBottom w:val="0"/>
                      <w:divBdr>
                        <w:top w:val="none" w:sz="0" w:space="0" w:color="auto"/>
                        <w:left w:val="none" w:sz="0" w:space="0" w:color="auto"/>
                        <w:bottom w:val="none" w:sz="0" w:space="0" w:color="auto"/>
                        <w:right w:val="none" w:sz="0" w:space="0" w:color="auto"/>
                      </w:divBdr>
                    </w:div>
                  </w:divsChild>
                </w:div>
                <w:div w:id="1742678664">
                  <w:marLeft w:val="0"/>
                  <w:marRight w:val="0"/>
                  <w:marTop w:val="0"/>
                  <w:marBottom w:val="0"/>
                  <w:divBdr>
                    <w:top w:val="none" w:sz="0" w:space="0" w:color="auto"/>
                    <w:left w:val="none" w:sz="0" w:space="0" w:color="auto"/>
                    <w:bottom w:val="none" w:sz="0" w:space="0" w:color="auto"/>
                    <w:right w:val="none" w:sz="0" w:space="0" w:color="auto"/>
                  </w:divBdr>
                  <w:divsChild>
                    <w:div w:id="1029260352">
                      <w:marLeft w:val="0"/>
                      <w:marRight w:val="0"/>
                      <w:marTop w:val="0"/>
                      <w:marBottom w:val="0"/>
                      <w:divBdr>
                        <w:top w:val="none" w:sz="0" w:space="0" w:color="auto"/>
                        <w:left w:val="none" w:sz="0" w:space="0" w:color="auto"/>
                        <w:bottom w:val="none" w:sz="0" w:space="0" w:color="auto"/>
                        <w:right w:val="none" w:sz="0" w:space="0" w:color="auto"/>
                      </w:divBdr>
                    </w:div>
                    <w:div w:id="2009625711">
                      <w:marLeft w:val="0"/>
                      <w:marRight w:val="0"/>
                      <w:marTop w:val="0"/>
                      <w:marBottom w:val="0"/>
                      <w:divBdr>
                        <w:top w:val="none" w:sz="0" w:space="0" w:color="auto"/>
                        <w:left w:val="none" w:sz="0" w:space="0" w:color="auto"/>
                        <w:bottom w:val="none" w:sz="0" w:space="0" w:color="auto"/>
                        <w:right w:val="none" w:sz="0" w:space="0" w:color="auto"/>
                      </w:divBdr>
                    </w:div>
                    <w:div w:id="2011054976">
                      <w:marLeft w:val="0"/>
                      <w:marRight w:val="0"/>
                      <w:marTop w:val="0"/>
                      <w:marBottom w:val="0"/>
                      <w:divBdr>
                        <w:top w:val="none" w:sz="0" w:space="0" w:color="auto"/>
                        <w:left w:val="none" w:sz="0" w:space="0" w:color="auto"/>
                        <w:bottom w:val="none" w:sz="0" w:space="0" w:color="auto"/>
                        <w:right w:val="none" w:sz="0" w:space="0" w:color="auto"/>
                      </w:divBdr>
                    </w:div>
                    <w:div w:id="865563212">
                      <w:marLeft w:val="0"/>
                      <w:marRight w:val="0"/>
                      <w:marTop w:val="0"/>
                      <w:marBottom w:val="0"/>
                      <w:divBdr>
                        <w:top w:val="none" w:sz="0" w:space="0" w:color="auto"/>
                        <w:left w:val="none" w:sz="0" w:space="0" w:color="auto"/>
                        <w:bottom w:val="none" w:sz="0" w:space="0" w:color="auto"/>
                        <w:right w:val="none" w:sz="0" w:space="0" w:color="auto"/>
                      </w:divBdr>
                    </w:div>
                  </w:divsChild>
                </w:div>
                <w:div w:id="1094016959">
                  <w:marLeft w:val="0"/>
                  <w:marRight w:val="0"/>
                  <w:marTop w:val="0"/>
                  <w:marBottom w:val="0"/>
                  <w:divBdr>
                    <w:top w:val="none" w:sz="0" w:space="0" w:color="auto"/>
                    <w:left w:val="none" w:sz="0" w:space="0" w:color="auto"/>
                    <w:bottom w:val="none" w:sz="0" w:space="0" w:color="auto"/>
                    <w:right w:val="none" w:sz="0" w:space="0" w:color="auto"/>
                  </w:divBdr>
                  <w:divsChild>
                    <w:div w:id="680163268">
                      <w:marLeft w:val="0"/>
                      <w:marRight w:val="0"/>
                      <w:marTop w:val="0"/>
                      <w:marBottom w:val="0"/>
                      <w:divBdr>
                        <w:top w:val="none" w:sz="0" w:space="0" w:color="auto"/>
                        <w:left w:val="none" w:sz="0" w:space="0" w:color="auto"/>
                        <w:bottom w:val="none" w:sz="0" w:space="0" w:color="auto"/>
                        <w:right w:val="none" w:sz="0" w:space="0" w:color="auto"/>
                      </w:divBdr>
                    </w:div>
                  </w:divsChild>
                </w:div>
                <w:div w:id="749237161">
                  <w:marLeft w:val="0"/>
                  <w:marRight w:val="0"/>
                  <w:marTop w:val="0"/>
                  <w:marBottom w:val="0"/>
                  <w:divBdr>
                    <w:top w:val="none" w:sz="0" w:space="0" w:color="auto"/>
                    <w:left w:val="none" w:sz="0" w:space="0" w:color="auto"/>
                    <w:bottom w:val="none" w:sz="0" w:space="0" w:color="auto"/>
                    <w:right w:val="none" w:sz="0" w:space="0" w:color="auto"/>
                  </w:divBdr>
                  <w:divsChild>
                    <w:div w:id="1187334147">
                      <w:marLeft w:val="0"/>
                      <w:marRight w:val="0"/>
                      <w:marTop w:val="0"/>
                      <w:marBottom w:val="0"/>
                      <w:divBdr>
                        <w:top w:val="none" w:sz="0" w:space="0" w:color="auto"/>
                        <w:left w:val="none" w:sz="0" w:space="0" w:color="auto"/>
                        <w:bottom w:val="none" w:sz="0" w:space="0" w:color="auto"/>
                        <w:right w:val="none" w:sz="0" w:space="0" w:color="auto"/>
                      </w:divBdr>
                    </w:div>
                  </w:divsChild>
                </w:div>
                <w:div w:id="1519851211">
                  <w:marLeft w:val="0"/>
                  <w:marRight w:val="0"/>
                  <w:marTop w:val="0"/>
                  <w:marBottom w:val="0"/>
                  <w:divBdr>
                    <w:top w:val="none" w:sz="0" w:space="0" w:color="auto"/>
                    <w:left w:val="none" w:sz="0" w:space="0" w:color="auto"/>
                    <w:bottom w:val="none" w:sz="0" w:space="0" w:color="auto"/>
                    <w:right w:val="none" w:sz="0" w:space="0" w:color="auto"/>
                  </w:divBdr>
                  <w:divsChild>
                    <w:div w:id="937756925">
                      <w:marLeft w:val="0"/>
                      <w:marRight w:val="0"/>
                      <w:marTop w:val="0"/>
                      <w:marBottom w:val="0"/>
                      <w:divBdr>
                        <w:top w:val="none" w:sz="0" w:space="0" w:color="auto"/>
                        <w:left w:val="none" w:sz="0" w:space="0" w:color="auto"/>
                        <w:bottom w:val="none" w:sz="0" w:space="0" w:color="auto"/>
                        <w:right w:val="none" w:sz="0" w:space="0" w:color="auto"/>
                      </w:divBdr>
                    </w:div>
                  </w:divsChild>
                </w:div>
                <w:div w:id="988627974">
                  <w:marLeft w:val="0"/>
                  <w:marRight w:val="0"/>
                  <w:marTop w:val="0"/>
                  <w:marBottom w:val="0"/>
                  <w:divBdr>
                    <w:top w:val="none" w:sz="0" w:space="0" w:color="auto"/>
                    <w:left w:val="none" w:sz="0" w:space="0" w:color="auto"/>
                    <w:bottom w:val="none" w:sz="0" w:space="0" w:color="auto"/>
                    <w:right w:val="none" w:sz="0" w:space="0" w:color="auto"/>
                  </w:divBdr>
                  <w:divsChild>
                    <w:div w:id="1748068154">
                      <w:marLeft w:val="0"/>
                      <w:marRight w:val="0"/>
                      <w:marTop w:val="0"/>
                      <w:marBottom w:val="0"/>
                      <w:divBdr>
                        <w:top w:val="none" w:sz="0" w:space="0" w:color="auto"/>
                        <w:left w:val="none" w:sz="0" w:space="0" w:color="auto"/>
                        <w:bottom w:val="none" w:sz="0" w:space="0" w:color="auto"/>
                        <w:right w:val="none" w:sz="0" w:space="0" w:color="auto"/>
                      </w:divBdr>
                    </w:div>
                    <w:div w:id="895824850">
                      <w:marLeft w:val="0"/>
                      <w:marRight w:val="0"/>
                      <w:marTop w:val="0"/>
                      <w:marBottom w:val="0"/>
                      <w:divBdr>
                        <w:top w:val="none" w:sz="0" w:space="0" w:color="auto"/>
                        <w:left w:val="none" w:sz="0" w:space="0" w:color="auto"/>
                        <w:bottom w:val="none" w:sz="0" w:space="0" w:color="auto"/>
                        <w:right w:val="none" w:sz="0" w:space="0" w:color="auto"/>
                      </w:divBdr>
                    </w:div>
                    <w:div w:id="274412543">
                      <w:marLeft w:val="0"/>
                      <w:marRight w:val="0"/>
                      <w:marTop w:val="0"/>
                      <w:marBottom w:val="0"/>
                      <w:divBdr>
                        <w:top w:val="none" w:sz="0" w:space="0" w:color="auto"/>
                        <w:left w:val="none" w:sz="0" w:space="0" w:color="auto"/>
                        <w:bottom w:val="none" w:sz="0" w:space="0" w:color="auto"/>
                        <w:right w:val="none" w:sz="0" w:space="0" w:color="auto"/>
                      </w:divBdr>
                    </w:div>
                    <w:div w:id="1441141419">
                      <w:marLeft w:val="0"/>
                      <w:marRight w:val="0"/>
                      <w:marTop w:val="0"/>
                      <w:marBottom w:val="0"/>
                      <w:divBdr>
                        <w:top w:val="none" w:sz="0" w:space="0" w:color="auto"/>
                        <w:left w:val="none" w:sz="0" w:space="0" w:color="auto"/>
                        <w:bottom w:val="none" w:sz="0" w:space="0" w:color="auto"/>
                        <w:right w:val="none" w:sz="0" w:space="0" w:color="auto"/>
                      </w:divBdr>
                    </w:div>
                    <w:div w:id="968053650">
                      <w:marLeft w:val="0"/>
                      <w:marRight w:val="0"/>
                      <w:marTop w:val="0"/>
                      <w:marBottom w:val="0"/>
                      <w:divBdr>
                        <w:top w:val="none" w:sz="0" w:space="0" w:color="auto"/>
                        <w:left w:val="none" w:sz="0" w:space="0" w:color="auto"/>
                        <w:bottom w:val="none" w:sz="0" w:space="0" w:color="auto"/>
                        <w:right w:val="none" w:sz="0" w:space="0" w:color="auto"/>
                      </w:divBdr>
                    </w:div>
                    <w:div w:id="945429472">
                      <w:marLeft w:val="0"/>
                      <w:marRight w:val="0"/>
                      <w:marTop w:val="0"/>
                      <w:marBottom w:val="0"/>
                      <w:divBdr>
                        <w:top w:val="none" w:sz="0" w:space="0" w:color="auto"/>
                        <w:left w:val="none" w:sz="0" w:space="0" w:color="auto"/>
                        <w:bottom w:val="none" w:sz="0" w:space="0" w:color="auto"/>
                        <w:right w:val="none" w:sz="0" w:space="0" w:color="auto"/>
                      </w:divBdr>
                    </w:div>
                    <w:div w:id="1851871040">
                      <w:marLeft w:val="0"/>
                      <w:marRight w:val="0"/>
                      <w:marTop w:val="0"/>
                      <w:marBottom w:val="0"/>
                      <w:divBdr>
                        <w:top w:val="none" w:sz="0" w:space="0" w:color="auto"/>
                        <w:left w:val="none" w:sz="0" w:space="0" w:color="auto"/>
                        <w:bottom w:val="none" w:sz="0" w:space="0" w:color="auto"/>
                        <w:right w:val="none" w:sz="0" w:space="0" w:color="auto"/>
                      </w:divBdr>
                    </w:div>
                    <w:div w:id="1975866507">
                      <w:marLeft w:val="0"/>
                      <w:marRight w:val="0"/>
                      <w:marTop w:val="0"/>
                      <w:marBottom w:val="0"/>
                      <w:divBdr>
                        <w:top w:val="none" w:sz="0" w:space="0" w:color="auto"/>
                        <w:left w:val="none" w:sz="0" w:space="0" w:color="auto"/>
                        <w:bottom w:val="none" w:sz="0" w:space="0" w:color="auto"/>
                        <w:right w:val="none" w:sz="0" w:space="0" w:color="auto"/>
                      </w:divBdr>
                    </w:div>
                    <w:div w:id="129174897">
                      <w:marLeft w:val="0"/>
                      <w:marRight w:val="0"/>
                      <w:marTop w:val="0"/>
                      <w:marBottom w:val="0"/>
                      <w:divBdr>
                        <w:top w:val="none" w:sz="0" w:space="0" w:color="auto"/>
                        <w:left w:val="none" w:sz="0" w:space="0" w:color="auto"/>
                        <w:bottom w:val="none" w:sz="0" w:space="0" w:color="auto"/>
                        <w:right w:val="none" w:sz="0" w:space="0" w:color="auto"/>
                      </w:divBdr>
                    </w:div>
                  </w:divsChild>
                </w:div>
                <w:div w:id="1769423228">
                  <w:marLeft w:val="0"/>
                  <w:marRight w:val="0"/>
                  <w:marTop w:val="0"/>
                  <w:marBottom w:val="0"/>
                  <w:divBdr>
                    <w:top w:val="none" w:sz="0" w:space="0" w:color="auto"/>
                    <w:left w:val="none" w:sz="0" w:space="0" w:color="auto"/>
                    <w:bottom w:val="none" w:sz="0" w:space="0" w:color="auto"/>
                    <w:right w:val="none" w:sz="0" w:space="0" w:color="auto"/>
                  </w:divBdr>
                  <w:divsChild>
                    <w:div w:id="1228875548">
                      <w:marLeft w:val="0"/>
                      <w:marRight w:val="0"/>
                      <w:marTop w:val="0"/>
                      <w:marBottom w:val="0"/>
                      <w:divBdr>
                        <w:top w:val="none" w:sz="0" w:space="0" w:color="auto"/>
                        <w:left w:val="none" w:sz="0" w:space="0" w:color="auto"/>
                        <w:bottom w:val="none" w:sz="0" w:space="0" w:color="auto"/>
                        <w:right w:val="none" w:sz="0" w:space="0" w:color="auto"/>
                      </w:divBdr>
                    </w:div>
                  </w:divsChild>
                </w:div>
                <w:div w:id="532234617">
                  <w:marLeft w:val="0"/>
                  <w:marRight w:val="0"/>
                  <w:marTop w:val="0"/>
                  <w:marBottom w:val="0"/>
                  <w:divBdr>
                    <w:top w:val="none" w:sz="0" w:space="0" w:color="auto"/>
                    <w:left w:val="none" w:sz="0" w:space="0" w:color="auto"/>
                    <w:bottom w:val="none" w:sz="0" w:space="0" w:color="auto"/>
                    <w:right w:val="none" w:sz="0" w:space="0" w:color="auto"/>
                  </w:divBdr>
                  <w:divsChild>
                    <w:div w:id="1412121292">
                      <w:marLeft w:val="0"/>
                      <w:marRight w:val="0"/>
                      <w:marTop w:val="0"/>
                      <w:marBottom w:val="0"/>
                      <w:divBdr>
                        <w:top w:val="none" w:sz="0" w:space="0" w:color="auto"/>
                        <w:left w:val="none" w:sz="0" w:space="0" w:color="auto"/>
                        <w:bottom w:val="none" w:sz="0" w:space="0" w:color="auto"/>
                        <w:right w:val="none" w:sz="0" w:space="0" w:color="auto"/>
                      </w:divBdr>
                    </w:div>
                  </w:divsChild>
                </w:div>
                <w:div w:id="949780204">
                  <w:marLeft w:val="0"/>
                  <w:marRight w:val="0"/>
                  <w:marTop w:val="0"/>
                  <w:marBottom w:val="0"/>
                  <w:divBdr>
                    <w:top w:val="none" w:sz="0" w:space="0" w:color="auto"/>
                    <w:left w:val="none" w:sz="0" w:space="0" w:color="auto"/>
                    <w:bottom w:val="none" w:sz="0" w:space="0" w:color="auto"/>
                    <w:right w:val="none" w:sz="0" w:space="0" w:color="auto"/>
                  </w:divBdr>
                  <w:divsChild>
                    <w:div w:id="1676493970">
                      <w:marLeft w:val="0"/>
                      <w:marRight w:val="0"/>
                      <w:marTop w:val="0"/>
                      <w:marBottom w:val="0"/>
                      <w:divBdr>
                        <w:top w:val="none" w:sz="0" w:space="0" w:color="auto"/>
                        <w:left w:val="none" w:sz="0" w:space="0" w:color="auto"/>
                        <w:bottom w:val="none" w:sz="0" w:space="0" w:color="auto"/>
                        <w:right w:val="none" w:sz="0" w:space="0" w:color="auto"/>
                      </w:divBdr>
                    </w:div>
                  </w:divsChild>
                </w:div>
                <w:div w:id="73088909">
                  <w:marLeft w:val="0"/>
                  <w:marRight w:val="0"/>
                  <w:marTop w:val="0"/>
                  <w:marBottom w:val="0"/>
                  <w:divBdr>
                    <w:top w:val="none" w:sz="0" w:space="0" w:color="auto"/>
                    <w:left w:val="none" w:sz="0" w:space="0" w:color="auto"/>
                    <w:bottom w:val="none" w:sz="0" w:space="0" w:color="auto"/>
                    <w:right w:val="none" w:sz="0" w:space="0" w:color="auto"/>
                  </w:divBdr>
                  <w:divsChild>
                    <w:div w:id="1068459090">
                      <w:marLeft w:val="0"/>
                      <w:marRight w:val="0"/>
                      <w:marTop w:val="0"/>
                      <w:marBottom w:val="0"/>
                      <w:divBdr>
                        <w:top w:val="none" w:sz="0" w:space="0" w:color="auto"/>
                        <w:left w:val="none" w:sz="0" w:space="0" w:color="auto"/>
                        <w:bottom w:val="none" w:sz="0" w:space="0" w:color="auto"/>
                        <w:right w:val="none" w:sz="0" w:space="0" w:color="auto"/>
                      </w:divBdr>
                    </w:div>
                    <w:div w:id="1032993442">
                      <w:marLeft w:val="0"/>
                      <w:marRight w:val="0"/>
                      <w:marTop w:val="0"/>
                      <w:marBottom w:val="0"/>
                      <w:divBdr>
                        <w:top w:val="none" w:sz="0" w:space="0" w:color="auto"/>
                        <w:left w:val="none" w:sz="0" w:space="0" w:color="auto"/>
                        <w:bottom w:val="none" w:sz="0" w:space="0" w:color="auto"/>
                        <w:right w:val="none" w:sz="0" w:space="0" w:color="auto"/>
                      </w:divBdr>
                    </w:div>
                    <w:div w:id="2001304119">
                      <w:marLeft w:val="0"/>
                      <w:marRight w:val="0"/>
                      <w:marTop w:val="0"/>
                      <w:marBottom w:val="0"/>
                      <w:divBdr>
                        <w:top w:val="none" w:sz="0" w:space="0" w:color="auto"/>
                        <w:left w:val="none" w:sz="0" w:space="0" w:color="auto"/>
                        <w:bottom w:val="none" w:sz="0" w:space="0" w:color="auto"/>
                        <w:right w:val="none" w:sz="0" w:space="0" w:color="auto"/>
                      </w:divBdr>
                    </w:div>
                    <w:div w:id="1334797733">
                      <w:marLeft w:val="0"/>
                      <w:marRight w:val="0"/>
                      <w:marTop w:val="0"/>
                      <w:marBottom w:val="0"/>
                      <w:divBdr>
                        <w:top w:val="none" w:sz="0" w:space="0" w:color="auto"/>
                        <w:left w:val="none" w:sz="0" w:space="0" w:color="auto"/>
                        <w:bottom w:val="none" w:sz="0" w:space="0" w:color="auto"/>
                        <w:right w:val="none" w:sz="0" w:space="0" w:color="auto"/>
                      </w:divBdr>
                    </w:div>
                  </w:divsChild>
                </w:div>
                <w:div w:id="756635461">
                  <w:marLeft w:val="0"/>
                  <w:marRight w:val="0"/>
                  <w:marTop w:val="0"/>
                  <w:marBottom w:val="0"/>
                  <w:divBdr>
                    <w:top w:val="none" w:sz="0" w:space="0" w:color="auto"/>
                    <w:left w:val="none" w:sz="0" w:space="0" w:color="auto"/>
                    <w:bottom w:val="none" w:sz="0" w:space="0" w:color="auto"/>
                    <w:right w:val="none" w:sz="0" w:space="0" w:color="auto"/>
                  </w:divBdr>
                  <w:divsChild>
                    <w:div w:id="733896515">
                      <w:marLeft w:val="0"/>
                      <w:marRight w:val="0"/>
                      <w:marTop w:val="0"/>
                      <w:marBottom w:val="0"/>
                      <w:divBdr>
                        <w:top w:val="none" w:sz="0" w:space="0" w:color="auto"/>
                        <w:left w:val="none" w:sz="0" w:space="0" w:color="auto"/>
                        <w:bottom w:val="none" w:sz="0" w:space="0" w:color="auto"/>
                        <w:right w:val="none" w:sz="0" w:space="0" w:color="auto"/>
                      </w:divBdr>
                    </w:div>
                  </w:divsChild>
                </w:div>
                <w:div w:id="2106802577">
                  <w:marLeft w:val="0"/>
                  <w:marRight w:val="0"/>
                  <w:marTop w:val="0"/>
                  <w:marBottom w:val="0"/>
                  <w:divBdr>
                    <w:top w:val="none" w:sz="0" w:space="0" w:color="auto"/>
                    <w:left w:val="none" w:sz="0" w:space="0" w:color="auto"/>
                    <w:bottom w:val="none" w:sz="0" w:space="0" w:color="auto"/>
                    <w:right w:val="none" w:sz="0" w:space="0" w:color="auto"/>
                  </w:divBdr>
                  <w:divsChild>
                    <w:div w:id="83457145">
                      <w:marLeft w:val="0"/>
                      <w:marRight w:val="0"/>
                      <w:marTop w:val="0"/>
                      <w:marBottom w:val="0"/>
                      <w:divBdr>
                        <w:top w:val="none" w:sz="0" w:space="0" w:color="auto"/>
                        <w:left w:val="none" w:sz="0" w:space="0" w:color="auto"/>
                        <w:bottom w:val="none" w:sz="0" w:space="0" w:color="auto"/>
                        <w:right w:val="none" w:sz="0" w:space="0" w:color="auto"/>
                      </w:divBdr>
                    </w:div>
                  </w:divsChild>
                </w:div>
                <w:div w:id="2131389377">
                  <w:marLeft w:val="0"/>
                  <w:marRight w:val="0"/>
                  <w:marTop w:val="0"/>
                  <w:marBottom w:val="0"/>
                  <w:divBdr>
                    <w:top w:val="none" w:sz="0" w:space="0" w:color="auto"/>
                    <w:left w:val="none" w:sz="0" w:space="0" w:color="auto"/>
                    <w:bottom w:val="none" w:sz="0" w:space="0" w:color="auto"/>
                    <w:right w:val="none" w:sz="0" w:space="0" w:color="auto"/>
                  </w:divBdr>
                  <w:divsChild>
                    <w:div w:id="1989164146">
                      <w:marLeft w:val="0"/>
                      <w:marRight w:val="0"/>
                      <w:marTop w:val="0"/>
                      <w:marBottom w:val="0"/>
                      <w:divBdr>
                        <w:top w:val="none" w:sz="0" w:space="0" w:color="auto"/>
                        <w:left w:val="none" w:sz="0" w:space="0" w:color="auto"/>
                        <w:bottom w:val="none" w:sz="0" w:space="0" w:color="auto"/>
                        <w:right w:val="none" w:sz="0" w:space="0" w:color="auto"/>
                      </w:divBdr>
                    </w:div>
                  </w:divsChild>
                </w:div>
                <w:div w:id="556204958">
                  <w:marLeft w:val="0"/>
                  <w:marRight w:val="0"/>
                  <w:marTop w:val="0"/>
                  <w:marBottom w:val="0"/>
                  <w:divBdr>
                    <w:top w:val="none" w:sz="0" w:space="0" w:color="auto"/>
                    <w:left w:val="none" w:sz="0" w:space="0" w:color="auto"/>
                    <w:bottom w:val="none" w:sz="0" w:space="0" w:color="auto"/>
                    <w:right w:val="none" w:sz="0" w:space="0" w:color="auto"/>
                  </w:divBdr>
                  <w:divsChild>
                    <w:div w:id="1784230685">
                      <w:marLeft w:val="0"/>
                      <w:marRight w:val="0"/>
                      <w:marTop w:val="0"/>
                      <w:marBottom w:val="0"/>
                      <w:divBdr>
                        <w:top w:val="none" w:sz="0" w:space="0" w:color="auto"/>
                        <w:left w:val="none" w:sz="0" w:space="0" w:color="auto"/>
                        <w:bottom w:val="none" w:sz="0" w:space="0" w:color="auto"/>
                        <w:right w:val="none" w:sz="0" w:space="0" w:color="auto"/>
                      </w:divBdr>
                    </w:div>
                    <w:div w:id="1866674755">
                      <w:marLeft w:val="0"/>
                      <w:marRight w:val="0"/>
                      <w:marTop w:val="0"/>
                      <w:marBottom w:val="0"/>
                      <w:divBdr>
                        <w:top w:val="none" w:sz="0" w:space="0" w:color="auto"/>
                        <w:left w:val="none" w:sz="0" w:space="0" w:color="auto"/>
                        <w:bottom w:val="none" w:sz="0" w:space="0" w:color="auto"/>
                        <w:right w:val="none" w:sz="0" w:space="0" w:color="auto"/>
                      </w:divBdr>
                    </w:div>
                    <w:div w:id="1521507413">
                      <w:marLeft w:val="0"/>
                      <w:marRight w:val="0"/>
                      <w:marTop w:val="0"/>
                      <w:marBottom w:val="0"/>
                      <w:divBdr>
                        <w:top w:val="none" w:sz="0" w:space="0" w:color="auto"/>
                        <w:left w:val="none" w:sz="0" w:space="0" w:color="auto"/>
                        <w:bottom w:val="none" w:sz="0" w:space="0" w:color="auto"/>
                        <w:right w:val="none" w:sz="0" w:space="0" w:color="auto"/>
                      </w:divBdr>
                    </w:div>
                    <w:div w:id="12389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487271">
          <w:marLeft w:val="0"/>
          <w:marRight w:val="0"/>
          <w:marTop w:val="0"/>
          <w:marBottom w:val="0"/>
          <w:divBdr>
            <w:top w:val="none" w:sz="0" w:space="0" w:color="auto"/>
            <w:left w:val="none" w:sz="0" w:space="0" w:color="auto"/>
            <w:bottom w:val="none" w:sz="0" w:space="0" w:color="auto"/>
            <w:right w:val="none" w:sz="0" w:space="0" w:color="auto"/>
          </w:divBdr>
        </w:div>
      </w:divsChild>
    </w:div>
    <w:div w:id="1098990903">
      <w:bodyDiv w:val="1"/>
      <w:marLeft w:val="0"/>
      <w:marRight w:val="0"/>
      <w:marTop w:val="0"/>
      <w:marBottom w:val="0"/>
      <w:divBdr>
        <w:top w:val="none" w:sz="0" w:space="0" w:color="auto"/>
        <w:left w:val="none" w:sz="0" w:space="0" w:color="auto"/>
        <w:bottom w:val="none" w:sz="0" w:space="0" w:color="auto"/>
        <w:right w:val="none" w:sz="0" w:space="0" w:color="auto"/>
      </w:divBdr>
    </w:div>
    <w:div w:id="1119298090">
      <w:bodyDiv w:val="1"/>
      <w:marLeft w:val="0"/>
      <w:marRight w:val="0"/>
      <w:marTop w:val="0"/>
      <w:marBottom w:val="0"/>
      <w:divBdr>
        <w:top w:val="none" w:sz="0" w:space="0" w:color="auto"/>
        <w:left w:val="none" w:sz="0" w:space="0" w:color="auto"/>
        <w:bottom w:val="none" w:sz="0" w:space="0" w:color="auto"/>
        <w:right w:val="none" w:sz="0" w:space="0" w:color="auto"/>
      </w:divBdr>
    </w:div>
    <w:div w:id="1132214863">
      <w:bodyDiv w:val="1"/>
      <w:marLeft w:val="0"/>
      <w:marRight w:val="0"/>
      <w:marTop w:val="0"/>
      <w:marBottom w:val="0"/>
      <w:divBdr>
        <w:top w:val="none" w:sz="0" w:space="0" w:color="auto"/>
        <w:left w:val="none" w:sz="0" w:space="0" w:color="auto"/>
        <w:bottom w:val="none" w:sz="0" w:space="0" w:color="auto"/>
        <w:right w:val="none" w:sz="0" w:space="0" w:color="auto"/>
      </w:divBdr>
    </w:div>
    <w:div w:id="1143694370">
      <w:bodyDiv w:val="1"/>
      <w:marLeft w:val="0"/>
      <w:marRight w:val="0"/>
      <w:marTop w:val="0"/>
      <w:marBottom w:val="0"/>
      <w:divBdr>
        <w:top w:val="none" w:sz="0" w:space="0" w:color="auto"/>
        <w:left w:val="none" w:sz="0" w:space="0" w:color="auto"/>
        <w:bottom w:val="none" w:sz="0" w:space="0" w:color="auto"/>
        <w:right w:val="none" w:sz="0" w:space="0" w:color="auto"/>
      </w:divBdr>
    </w:div>
    <w:div w:id="1145507124">
      <w:bodyDiv w:val="1"/>
      <w:marLeft w:val="0"/>
      <w:marRight w:val="0"/>
      <w:marTop w:val="0"/>
      <w:marBottom w:val="0"/>
      <w:divBdr>
        <w:top w:val="none" w:sz="0" w:space="0" w:color="auto"/>
        <w:left w:val="none" w:sz="0" w:space="0" w:color="auto"/>
        <w:bottom w:val="none" w:sz="0" w:space="0" w:color="auto"/>
        <w:right w:val="none" w:sz="0" w:space="0" w:color="auto"/>
      </w:divBdr>
    </w:div>
    <w:div w:id="1178420447">
      <w:bodyDiv w:val="1"/>
      <w:marLeft w:val="0"/>
      <w:marRight w:val="0"/>
      <w:marTop w:val="0"/>
      <w:marBottom w:val="0"/>
      <w:divBdr>
        <w:top w:val="none" w:sz="0" w:space="0" w:color="auto"/>
        <w:left w:val="none" w:sz="0" w:space="0" w:color="auto"/>
        <w:bottom w:val="none" w:sz="0" w:space="0" w:color="auto"/>
        <w:right w:val="none" w:sz="0" w:space="0" w:color="auto"/>
      </w:divBdr>
    </w:div>
    <w:div w:id="1212575065">
      <w:bodyDiv w:val="1"/>
      <w:marLeft w:val="0"/>
      <w:marRight w:val="0"/>
      <w:marTop w:val="0"/>
      <w:marBottom w:val="0"/>
      <w:divBdr>
        <w:top w:val="none" w:sz="0" w:space="0" w:color="auto"/>
        <w:left w:val="none" w:sz="0" w:space="0" w:color="auto"/>
        <w:bottom w:val="none" w:sz="0" w:space="0" w:color="auto"/>
        <w:right w:val="none" w:sz="0" w:space="0" w:color="auto"/>
      </w:divBdr>
    </w:div>
    <w:div w:id="1263415837">
      <w:bodyDiv w:val="1"/>
      <w:marLeft w:val="0"/>
      <w:marRight w:val="0"/>
      <w:marTop w:val="0"/>
      <w:marBottom w:val="0"/>
      <w:divBdr>
        <w:top w:val="none" w:sz="0" w:space="0" w:color="auto"/>
        <w:left w:val="none" w:sz="0" w:space="0" w:color="auto"/>
        <w:bottom w:val="none" w:sz="0" w:space="0" w:color="auto"/>
        <w:right w:val="none" w:sz="0" w:space="0" w:color="auto"/>
      </w:divBdr>
    </w:div>
    <w:div w:id="1303346328">
      <w:bodyDiv w:val="1"/>
      <w:marLeft w:val="0"/>
      <w:marRight w:val="0"/>
      <w:marTop w:val="0"/>
      <w:marBottom w:val="0"/>
      <w:divBdr>
        <w:top w:val="none" w:sz="0" w:space="0" w:color="auto"/>
        <w:left w:val="none" w:sz="0" w:space="0" w:color="auto"/>
        <w:bottom w:val="none" w:sz="0" w:space="0" w:color="auto"/>
        <w:right w:val="none" w:sz="0" w:space="0" w:color="auto"/>
      </w:divBdr>
    </w:div>
    <w:div w:id="1306349318">
      <w:bodyDiv w:val="1"/>
      <w:marLeft w:val="0"/>
      <w:marRight w:val="0"/>
      <w:marTop w:val="0"/>
      <w:marBottom w:val="0"/>
      <w:divBdr>
        <w:top w:val="none" w:sz="0" w:space="0" w:color="auto"/>
        <w:left w:val="none" w:sz="0" w:space="0" w:color="auto"/>
        <w:bottom w:val="none" w:sz="0" w:space="0" w:color="auto"/>
        <w:right w:val="none" w:sz="0" w:space="0" w:color="auto"/>
      </w:divBdr>
    </w:div>
    <w:div w:id="1335646030">
      <w:bodyDiv w:val="1"/>
      <w:marLeft w:val="0"/>
      <w:marRight w:val="0"/>
      <w:marTop w:val="0"/>
      <w:marBottom w:val="0"/>
      <w:divBdr>
        <w:top w:val="none" w:sz="0" w:space="0" w:color="auto"/>
        <w:left w:val="none" w:sz="0" w:space="0" w:color="auto"/>
        <w:bottom w:val="none" w:sz="0" w:space="0" w:color="auto"/>
        <w:right w:val="none" w:sz="0" w:space="0" w:color="auto"/>
      </w:divBdr>
    </w:div>
    <w:div w:id="1350258162">
      <w:bodyDiv w:val="1"/>
      <w:marLeft w:val="0"/>
      <w:marRight w:val="0"/>
      <w:marTop w:val="0"/>
      <w:marBottom w:val="0"/>
      <w:divBdr>
        <w:top w:val="none" w:sz="0" w:space="0" w:color="auto"/>
        <w:left w:val="none" w:sz="0" w:space="0" w:color="auto"/>
        <w:bottom w:val="none" w:sz="0" w:space="0" w:color="auto"/>
        <w:right w:val="none" w:sz="0" w:space="0" w:color="auto"/>
      </w:divBdr>
      <w:divsChild>
        <w:div w:id="1765301699">
          <w:marLeft w:val="0"/>
          <w:marRight w:val="0"/>
          <w:marTop w:val="0"/>
          <w:marBottom w:val="0"/>
          <w:divBdr>
            <w:top w:val="none" w:sz="0" w:space="0" w:color="auto"/>
            <w:left w:val="none" w:sz="0" w:space="0" w:color="auto"/>
            <w:bottom w:val="none" w:sz="0" w:space="0" w:color="auto"/>
            <w:right w:val="none" w:sz="0" w:space="0" w:color="auto"/>
          </w:divBdr>
          <w:divsChild>
            <w:div w:id="134376111">
              <w:marLeft w:val="0"/>
              <w:marRight w:val="0"/>
              <w:marTop w:val="30"/>
              <w:marBottom w:val="30"/>
              <w:divBdr>
                <w:top w:val="none" w:sz="0" w:space="0" w:color="auto"/>
                <w:left w:val="none" w:sz="0" w:space="0" w:color="auto"/>
                <w:bottom w:val="none" w:sz="0" w:space="0" w:color="auto"/>
                <w:right w:val="none" w:sz="0" w:space="0" w:color="auto"/>
              </w:divBdr>
              <w:divsChild>
                <w:div w:id="1728604329">
                  <w:marLeft w:val="0"/>
                  <w:marRight w:val="0"/>
                  <w:marTop w:val="0"/>
                  <w:marBottom w:val="0"/>
                  <w:divBdr>
                    <w:top w:val="none" w:sz="0" w:space="0" w:color="auto"/>
                    <w:left w:val="none" w:sz="0" w:space="0" w:color="auto"/>
                    <w:bottom w:val="none" w:sz="0" w:space="0" w:color="auto"/>
                    <w:right w:val="none" w:sz="0" w:space="0" w:color="auto"/>
                  </w:divBdr>
                  <w:divsChild>
                    <w:div w:id="239413954">
                      <w:marLeft w:val="0"/>
                      <w:marRight w:val="0"/>
                      <w:marTop w:val="0"/>
                      <w:marBottom w:val="0"/>
                      <w:divBdr>
                        <w:top w:val="none" w:sz="0" w:space="0" w:color="auto"/>
                        <w:left w:val="none" w:sz="0" w:space="0" w:color="auto"/>
                        <w:bottom w:val="none" w:sz="0" w:space="0" w:color="auto"/>
                        <w:right w:val="none" w:sz="0" w:space="0" w:color="auto"/>
                      </w:divBdr>
                    </w:div>
                  </w:divsChild>
                </w:div>
                <w:div w:id="620066595">
                  <w:marLeft w:val="0"/>
                  <w:marRight w:val="0"/>
                  <w:marTop w:val="0"/>
                  <w:marBottom w:val="0"/>
                  <w:divBdr>
                    <w:top w:val="none" w:sz="0" w:space="0" w:color="auto"/>
                    <w:left w:val="none" w:sz="0" w:space="0" w:color="auto"/>
                    <w:bottom w:val="none" w:sz="0" w:space="0" w:color="auto"/>
                    <w:right w:val="none" w:sz="0" w:space="0" w:color="auto"/>
                  </w:divBdr>
                  <w:divsChild>
                    <w:div w:id="917594316">
                      <w:marLeft w:val="0"/>
                      <w:marRight w:val="0"/>
                      <w:marTop w:val="0"/>
                      <w:marBottom w:val="0"/>
                      <w:divBdr>
                        <w:top w:val="none" w:sz="0" w:space="0" w:color="auto"/>
                        <w:left w:val="none" w:sz="0" w:space="0" w:color="auto"/>
                        <w:bottom w:val="none" w:sz="0" w:space="0" w:color="auto"/>
                        <w:right w:val="none" w:sz="0" w:space="0" w:color="auto"/>
                      </w:divBdr>
                    </w:div>
                  </w:divsChild>
                </w:div>
                <w:div w:id="445925343">
                  <w:marLeft w:val="0"/>
                  <w:marRight w:val="0"/>
                  <w:marTop w:val="0"/>
                  <w:marBottom w:val="0"/>
                  <w:divBdr>
                    <w:top w:val="none" w:sz="0" w:space="0" w:color="auto"/>
                    <w:left w:val="none" w:sz="0" w:space="0" w:color="auto"/>
                    <w:bottom w:val="none" w:sz="0" w:space="0" w:color="auto"/>
                    <w:right w:val="none" w:sz="0" w:space="0" w:color="auto"/>
                  </w:divBdr>
                  <w:divsChild>
                    <w:div w:id="400443137">
                      <w:marLeft w:val="0"/>
                      <w:marRight w:val="0"/>
                      <w:marTop w:val="0"/>
                      <w:marBottom w:val="0"/>
                      <w:divBdr>
                        <w:top w:val="none" w:sz="0" w:space="0" w:color="auto"/>
                        <w:left w:val="none" w:sz="0" w:space="0" w:color="auto"/>
                        <w:bottom w:val="none" w:sz="0" w:space="0" w:color="auto"/>
                        <w:right w:val="none" w:sz="0" w:space="0" w:color="auto"/>
                      </w:divBdr>
                    </w:div>
                  </w:divsChild>
                </w:div>
                <w:div w:id="925260297">
                  <w:marLeft w:val="0"/>
                  <w:marRight w:val="0"/>
                  <w:marTop w:val="0"/>
                  <w:marBottom w:val="0"/>
                  <w:divBdr>
                    <w:top w:val="none" w:sz="0" w:space="0" w:color="auto"/>
                    <w:left w:val="none" w:sz="0" w:space="0" w:color="auto"/>
                    <w:bottom w:val="none" w:sz="0" w:space="0" w:color="auto"/>
                    <w:right w:val="none" w:sz="0" w:space="0" w:color="auto"/>
                  </w:divBdr>
                  <w:divsChild>
                    <w:div w:id="1644045499">
                      <w:marLeft w:val="0"/>
                      <w:marRight w:val="0"/>
                      <w:marTop w:val="0"/>
                      <w:marBottom w:val="0"/>
                      <w:divBdr>
                        <w:top w:val="none" w:sz="0" w:space="0" w:color="auto"/>
                        <w:left w:val="none" w:sz="0" w:space="0" w:color="auto"/>
                        <w:bottom w:val="none" w:sz="0" w:space="0" w:color="auto"/>
                        <w:right w:val="none" w:sz="0" w:space="0" w:color="auto"/>
                      </w:divBdr>
                    </w:div>
                  </w:divsChild>
                </w:div>
                <w:div w:id="1850899803">
                  <w:marLeft w:val="0"/>
                  <w:marRight w:val="0"/>
                  <w:marTop w:val="0"/>
                  <w:marBottom w:val="0"/>
                  <w:divBdr>
                    <w:top w:val="none" w:sz="0" w:space="0" w:color="auto"/>
                    <w:left w:val="none" w:sz="0" w:space="0" w:color="auto"/>
                    <w:bottom w:val="none" w:sz="0" w:space="0" w:color="auto"/>
                    <w:right w:val="none" w:sz="0" w:space="0" w:color="auto"/>
                  </w:divBdr>
                  <w:divsChild>
                    <w:div w:id="622687066">
                      <w:marLeft w:val="0"/>
                      <w:marRight w:val="0"/>
                      <w:marTop w:val="0"/>
                      <w:marBottom w:val="0"/>
                      <w:divBdr>
                        <w:top w:val="none" w:sz="0" w:space="0" w:color="auto"/>
                        <w:left w:val="none" w:sz="0" w:space="0" w:color="auto"/>
                        <w:bottom w:val="none" w:sz="0" w:space="0" w:color="auto"/>
                        <w:right w:val="none" w:sz="0" w:space="0" w:color="auto"/>
                      </w:divBdr>
                    </w:div>
                  </w:divsChild>
                </w:div>
                <w:div w:id="1012874463">
                  <w:marLeft w:val="0"/>
                  <w:marRight w:val="0"/>
                  <w:marTop w:val="0"/>
                  <w:marBottom w:val="0"/>
                  <w:divBdr>
                    <w:top w:val="none" w:sz="0" w:space="0" w:color="auto"/>
                    <w:left w:val="none" w:sz="0" w:space="0" w:color="auto"/>
                    <w:bottom w:val="none" w:sz="0" w:space="0" w:color="auto"/>
                    <w:right w:val="none" w:sz="0" w:space="0" w:color="auto"/>
                  </w:divBdr>
                  <w:divsChild>
                    <w:div w:id="908153610">
                      <w:marLeft w:val="0"/>
                      <w:marRight w:val="0"/>
                      <w:marTop w:val="0"/>
                      <w:marBottom w:val="0"/>
                      <w:divBdr>
                        <w:top w:val="none" w:sz="0" w:space="0" w:color="auto"/>
                        <w:left w:val="none" w:sz="0" w:space="0" w:color="auto"/>
                        <w:bottom w:val="none" w:sz="0" w:space="0" w:color="auto"/>
                        <w:right w:val="none" w:sz="0" w:space="0" w:color="auto"/>
                      </w:divBdr>
                    </w:div>
                  </w:divsChild>
                </w:div>
                <w:div w:id="2116366638">
                  <w:marLeft w:val="0"/>
                  <w:marRight w:val="0"/>
                  <w:marTop w:val="0"/>
                  <w:marBottom w:val="0"/>
                  <w:divBdr>
                    <w:top w:val="none" w:sz="0" w:space="0" w:color="auto"/>
                    <w:left w:val="none" w:sz="0" w:space="0" w:color="auto"/>
                    <w:bottom w:val="none" w:sz="0" w:space="0" w:color="auto"/>
                    <w:right w:val="none" w:sz="0" w:space="0" w:color="auto"/>
                  </w:divBdr>
                  <w:divsChild>
                    <w:div w:id="1668165355">
                      <w:marLeft w:val="0"/>
                      <w:marRight w:val="0"/>
                      <w:marTop w:val="0"/>
                      <w:marBottom w:val="0"/>
                      <w:divBdr>
                        <w:top w:val="none" w:sz="0" w:space="0" w:color="auto"/>
                        <w:left w:val="none" w:sz="0" w:space="0" w:color="auto"/>
                        <w:bottom w:val="none" w:sz="0" w:space="0" w:color="auto"/>
                        <w:right w:val="none" w:sz="0" w:space="0" w:color="auto"/>
                      </w:divBdr>
                    </w:div>
                  </w:divsChild>
                </w:div>
                <w:div w:id="595091971">
                  <w:marLeft w:val="0"/>
                  <w:marRight w:val="0"/>
                  <w:marTop w:val="0"/>
                  <w:marBottom w:val="0"/>
                  <w:divBdr>
                    <w:top w:val="none" w:sz="0" w:space="0" w:color="auto"/>
                    <w:left w:val="none" w:sz="0" w:space="0" w:color="auto"/>
                    <w:bottom w:val="none" w:sz="0" w:space="0" w:color="auto"/>
                    <w:right w:val="none" w:sz="0" w:space="0" w:color="auto"/>
                  </w:divBdr>
                  <w:divsChild>
                    <w:div w:id="1121269362">
                      <w:marLeft w:val="0"/>
                      <w:marRight w:val="0"/>
                      <w:marTop w:val="0"/>
                      <w:marBottom w:val="0"/>
                      <w:divBdr>
                        <w:top w:val="none" w:sz="0" w:space="0" w:color="auto"/>
                        <w:left w:val="none" w:sz="0" w:space="0" w:color="auto"/>
                        <w:bottom w:val="none" w:sz="0" w:space="0" w:color="auto"/>
                        <w:right w:val="none" w:sz="0" w:space="0" w:color="auto"/>
                      </w:divBdr>
                    </w:div>
                    <w:div w:id="1581984974">
                      <w:marLeft w:val="0"/>
                      <w:marRight w:val="0"/>
                      <w:marTop w:val="0"/>
                      <w:marBottom w:val="0"/>
                      <w:divBdr>
                        <w:top w:val="none" w:sz="0" w:space="0" w:color="auto"/>
                        <w:left w:val="none" w:sz="0" w:space="0" w:color="auto"/>
                        <w:bottom w:val="none" w:sz="0" w:space="0" w:color="auto"/>
                        <w:right w:val="none" w:sz="0" w:space="0" w:color="auto"/>
                      </w:divBdr>
                    </w:div>
                    <w:div w:id="15276665">
                      <w:marLeft w:val="0"/>
                      <w:marRight w:val="0"/>
                      <w:marTop w:val="0"/>
                      <w:marBottom w:val="0"/>
                      <w:divBdr>
                        <w:top w:val="none" w:sz="0" w:space="0" w:color="auto"/>
                        <w:left w:val="none" w:sz="0" w:space="0" w:color="auto"/>
                        <w:bottom w:val="none" w:sz="0" w:space="0" w:color="auto"/>
                        <w:right w:val="none" w:sz="0" w:space="0" w:color="auto"/>
                      </w:divBdr>
                    </w:div>
                    <w:div w:id="897589911">
                      <w:marLeft w:val="0"/>
                      <w:marRight w:val="0"/>
                      <w:marTop w:val="0"/>
                      <w:marBottom w:val="0"/>
                      <w:divBdr>
                        <w:top w:val="none" w:sz="0" w:space="0" w:color="auto"/>
                        <w:left w:val="none" w:sz="0" w:space="0" w:color="auto"/>
                        <w:bottom w:val="none" w:sz="0" w:space="0" w:color="auto"/>
                        <w:right w:val="none" w:sz="0" w:space="0" w:color="auto"/>
                      </w:divBdr>
                    </w:div>
                    <w:div w:id="349530627">
                      <w:marLeft w:val="0"/>
                      <w:marRight w:val="0"/>
                      <w:marTop w:val="0"/>
                      <w:marBottom w:val="0"/>
                      <w:divBdr>
                        <w:top w:val="none" w:sz="0" w:space="0" w:color="auto"/>
                        <w:left w:val="none" w:sz="0" w:space="0" w:color="auto"/>
                        <w:bottom w:val="none" w:sz="0" w:space="0" w:color="auto"/>
                        <w:right w:val="none" w:sz="0" w:space="0" w:color="auto"/>
                      </w:divBdr>
                    </w:div>
                    <w:div w:id="409548848">
                      <w:marLeft w:val="0"/>
                      <w:marRight w:val="0"/>
                      <w:marTop w:val="0"/>
                      <w:marBottom w:val="0"/>
                      <w:divBdr>
                        <w:top w:val="none" w:sz="0" w:space="0" w:color="auto"/>
                        <w:left w:val="none" w:sz="0" w:space="0" w:color="auto"/>
                        <w:bottom w:val="none" w:sz="0" w:space="0" w:color="auto"/>
                        <w:right w:val="none" w:sz="0" w:space="0" w:color="auto"/>
                      </w:divBdr>
                    </w:div>
                    <w:div w:id="587420152">
                      <w:marLeft w:val="0"/>
                      <w:marRight w:val="0"/>
                      <w:marTop w:val="0"/>
                      <w:marBottom w:val="0"/>
                      <w:divBdr>
                        <w:top w:val="none" w:sz="0" w:space="0" w:color="auto"/>
                        <w:left w:val="none" w:sz="0" w:space="0" w:color="auto"/>
                        <w:bottom w:val="none" w:sz="0" w:space="0" w:color="auto"/>
                        <w:right w:val="none" w:sz="0" w:space="0" w:color="auto"/>
                      </w:divBdr>
                    </w:div>
                    <w:div w:id="1058089811">
                      <w:marLeft w:val="0"/>
                      <w:marRight w:val="0"/>
                      <w:marTop w:val="0"/>
                      <w:marBottom w:val="0"/>
                      <w:divBdr>
                        <w:top w:val="none" w:sz="0" w:space="0" w:color="auto"/>
                        <w:left w:val="none" w:sz="0" w:space="0" w:color="auto"/>
                        <w:bottom w:val="none" w:sz="0" w:space="0" w:color="auto"/>
                        <w:right w:val="none" w:sz="0" w:space="0" w:color="auto"/>
                      </w:divBdr>
                    </w:div>
                    <w:div w:id="808592744">
                      <w:marLeft w:val="0"/>
                      <w:marRight w:val="0"/>
                      <w:marTop w:val="0"/>
                      <w:marBottom w:val="0"/>
                      <w:divBdr>
                        <w:top w:val="none" w:sz="0" w:space="0" w:color="auto"/>
                        <w:left w:val="none" w:sz="0" w:space="0" w:color="auto"/>
                        <w:bottom w:val="none" w:sz="0" w:space="0" w:color="auto"/>
                        <w:right w:val="none" w:sz="0" w:space="0" w:color="auto"/>
                      </w:divBdr>
                    </w:div>
                  </w:divsChild>
                </w:div>
                <w:div w:id="1369179533">
                  <w:marLeft w:val="0"/>
                  <w:marRight w:val="0"/>
                  <w:marTop w:val="0"/>
                  <w:marBottom w:val="0"/>
                  <w:divBdr>
                    <w:top w:val="none" w:sz="0" w:space="0" w:color="auto"/>
                    <w:left w:val="none" w:sz="0" w:space="0" w:color="auto"/>
                    <w:bottom w:val="none" w:sz="0" w:space="0" w:color="auto"/>
                    <w:right w:val="none" w:sz="0" w:space="0" w:color="auto"/>
                  </w:divBdr>
                  <w:divsChild>
                    <w:div w:id="1078484053">
                      <w:marLeft w:val="0"/>
                      <w:marRight w:val="0"/>
                      <w:marTop w:val="0"/>
                      <w:marBottom w:val="0"/>
                      <w:divBdr>
                        <w:top w:val="none" w:sz="0" w:space="0" w:color="auto"/>
                        <w:left w:val="none" w:sz="0" w:space="0" w:color="auto"/>
                        <w:bottom w:val="none" w:sz="0" w:space="0" w:color="auto"/>
                        <w:right w:val="none" w:sz="0" w:space="0" w:color="auto"/>
                      </w:divBdr>
                    </w:div>
                  </w:divsChild>
                </w:div>
                <w:div w:id="1099259478">
                  <w:marLeft w:val="0"/>
                  <w:marRight w:val="0"/>
                  <w:marTop w:val="0"/>
                  <w:marBottom w:val="0"/>
                  <w:divBdr>
                    <w:top w:val="none" w:sz="0" w:space="0" w:color="auto"/>
                    <w:left w:val="none" w:sz="0" w:space="0" w:color="auto"/>
                    <w:bottom w:val="none" w:sz="0" w:space="0" w:color="auto"/>
                    <w:right w:val="none" w:sz="0" w:space="0" w:color="auto"/>
                  </w:divBdr>
                  <w:divsChild>
                    <w:div w:id="2051759846">
                      <w:marLeft w:val="0"/>
                      <w:marRight w:val="0"/>
                      <w:marTop w:val="0"/>
                      <w:marBottom w:val="0"/>
                      <w:divBdr>
                        <w:top w:val="none" w:sz="0" w:space="0" w:color="auto"/>
                        <w:left w:val="none" w:sz="0" w:space="0" w:color="auto"/>
                        <w:bottom w:val="none" w:sz="0" w:space="0" w:color="auto"/>
                        <w:right w:val="none" w:sz="0" w:space="0" w:color="auto"/>
                      </w:divBdr>
                    </w:div>
                  </w:divsChild>
                </w:div>
                <w:div w:id="1657997480">
                  <w:marLeft w:val="0"/>
                  <w:marRight w:val="0"/>
                  <w:marTop w:val="0"/>
                  <w:marBottom w:val="0"/>
                  <w:divBdr>
                    <w:top w:val="none" w:sz="0" w:space="0" w:color="auto"/>
                    <w:left w:val="none" w:sz="0" w:space="0" w:color="auto"/>
                    <w:bottom w:val="none" w:sz="0" w:space="0" w:color="auto"/>
                    <w:right w:val="none" w:sz="0" w:space="0" w:color="auto"/>
                  </w:divBdr>
                  <w:divsChild>
                    <w:div w:id="849217249">
                      <w:marLeft w:val="0"/>
                      <w:marRight w:val="0"/>
                      <w:marTop w:val="0"/>
                      <w:marBottom w:val="0"/>
                      <w:divBdr>
                        <w:top w:val="none" w:sz="0" w:space="0" w:color="auto"/>
                        <w:left w:val="none" w:sz="0" w:space="0" w:color="auto"/>
                        <w:bottom w:val="none" w:sz="0" w:space="0" w:color="auto"/>
                        <w:right w:val="none" w:sz="0" w:space="0" w:color="auto"/>
                      </w:divBdr>
                    </w:div>
                  </w:divsChild>
                </w:div>
                <w:div w:id="1309702797">
                  <w:marLeft w:val="0"/>
                  <w:marRight w:val="0"/>
                  <w:marTop w:val="0"/>
                  <w:marBottom w:val="0"/>
                  <w:divBdr>
                    <w:top w:val="none" w:sz="0" w:space="0" w:color="auto"/>
                    <w:left w:val="none" w:sz="0" w:space="0" w:color="auto"/>
                    <w:bottom w:val="none" w:sz="0" w:space="0" w:color="auto"/>
                    <w:right w:val="none" w:sz="0" w:space="0" w:color="auto"/>
                  </w:divBdr>
                  <w:divsChild>
                    <w:div w:id="704058346">
                      <w:marLeft w:val="0"/>
                      <w:marRight w:val="0"/>
                      <w:marTop w:val="0"/>
                      <w:marBottom w:val="0"/>
                      <w:divBdr>
                        <w:top w:val="none" w:sz="0" w:space="0" w:color="auto"/>
                        <w:left w:val="none" w:sz="0" w:space="0" w:color="auto"/>
                        <w:bottom w:val="none" w:sz="0" w:space="0" w:color="auto"/>
                        <w:right w:val="none" w:sz="0" w:space="0" w:color="auto"/>
                      </w:divBdr>
                    </w:div>
                    <w:div w:id="349113464">
                      <w:marLeft w:val="0"/>
                      <w:marRight w:val="0"/>
                      <w:marTop w:val="0"/>
                      <w:marBottom w:val="0"/>
                      <w:divBdr>
                        <w:top w:val="none" w:sz="0" w:space="0" w:color="auto"/>
                        <w:left w:val="none" w:sz="0" w:space="0" w:color="auto"/>
                        <w:bottom w:val="none" w:sz="0" w:space="0" w:color="auto"/>
                        <w:right w:val="none" w:sz="0" w:space="0" w:color="auto"/>
                      </w:divBdr>
                    </w:div>
                    <w:div w:id="1638605935">
                      <w:marLeft w:val="0"/>
                      <w:marRight w:val="0"/>
                      <w:marTop w:val="0"/>
                      <w:marBottom w:val="0"/>
                      <w:divBdr>
                        <w:top w:val="none" w:sz="0" w:space="0" w:color="auto"/>
                        <w:left w:val="none" w:sz="0" w:space="0" w:color="auto"/>
                        <w:bottom w:val="none" w:sz="0" w:space="0" w:color="auto"/>
                        <w:right w:val="none" w:sz="0" w:space="0" w:color="auto"/>
                      </w:divBdr>
                    </w:div>
                    <w:div w:id="1073812794">
                      <w:marLeft w:val="0"/>
                      <w:marRight w:val="0"/>
                      <w:marTop w:val="0"/>
                      <w:marBottom w:val="0"/>
                      <w:divBdr>
                        <w:top w:val="none" w:sz="0" w:space="0" w:color="auto"/>
                        <w:left w:val="none" w:sz="0" w:space="0" w:color="auto"/>
                        <w:bottom w:val="none" w:sz="0" w:space="0" w:color="auto"/>
                        <w:right w:val="none" w:sz="0" w:space="0" w:color="auto"/>
                      </w:divBdr>
                    </w:div>
                    <w:div w:id="1652246753">
                      <w:marLeft w:val="0"/>
                      <w:marRight w:val="0"/>
                      <w:marTop w:val="0"/>
                      <w:marBottom w:val="0"/>
                      <w:divBdr>
                        <w:top w:val="none" w:sz="0" w:space="0" w:color="auto"/>
                        <w:left w:val="none" w:sz="0" w:space="0" w:color="auto"/>
                        <w:bottom w:val="none" w:sz="0" w:space="0" w:color="auto"/>
                        <w:right w:val="none" w:sz="0" w:space="0" w:color="auto"/>
                      </w:divBdr>
                    </w:div>
                    <w:div w:id="1933198968">
                      <w:marLeft w:val="0"/>
                      <w:marRight w:val="0"/>
                      <w:marTop w:val="0"/>
                      <w:marBottom w:val="0"/>
                      <w:divBdr>
                        <w:top w:val="none" w:sz="0" w:space="0" w:color="auto"/>
                        <w:left w:val="none" w:sz="0" w:space="0" w:color="auto"/>
                        <w:bottom w:val="none" w:sz="0" w:space="0" w:color="auto"/>
                        <w:right w:val="none" w:sz="0" w:space="0" w:color="auto"/>
                      </w:divBdr>
                    </w:div>
                    <w:div w:id="2115706791">
                      <w:marLeft w:val="0"/>
                      <w:marRight w:val="0"/>
                      <w:marTop w:val="0"/>
                      <w:marBottom w:val="0"/>
                      <w:divBdr>
                        <w:top w:val="none" w:sz="0" w:space="0" w:color="auto"/>
                        <w:left w:val="none" w:sz="0" w:space="0" w:color="auto"/>
                        <w:bottom w:val="none" w:sz="0" w:space="0" w:color="auto"/>
                        <w:right w:val="none" w:sz="0" w:space="0" w:color="auto"/>
                      </w:divBdr>
                    </w:div>
                    <w:div w:id="1782262058">
                      <w:marLeft w:val="0"/>
                      <w:marRight w:val="0"/>
                      <w:marTop w:val="0"/>
                      <w:marBottom w:val="0"/>
                      <w:divBdr>
                        <w:top w:val="none" w:sz="0" w:space="0" w:color="auto"/>
                        <w:left w:val="none" w:sz="0" w:space="0" w:color="auto"/>
                        <w:bottom w:val="none" w:sz="0" w:space="0" w:color="auto"/>
                        <w:right w:val="none" w:sz="0" w:space="0" w:color="auto"/>
                      </w:divBdr>
                    </w:div>
                    <w:div w:id="1175531549">
                      <w:marLeft w:val="0"/>
                      <w:marRight w:val="0"/>
                      <w:marTop w:val="0"/>
                      <w:marBottom w:val="0"/>
                      <w:divBdr>
                        <w:top w:val="none" w:sz="0" w:space="0" w:color="auto"/>
                        <w:left w:val="none" w:sz="0" w:space="0" w:color="auto"/>
                        <w:bottom w:val="none" w:sz="0" w:space="0" w:color="auto"/>
                        <w:right w:val="none" w:sz="0" w:space="0" w:color="auto"/>
                      </w:divBdr>
                    </w:div>
                  </w:divsChild>
                </w:div>
                <w:div w:id="1421826595">
                  <w:marLeft w:val="0"/>
                  <w:marRight w:val="0"/>
                  <w:marTop w:val="0"/>
                  <w:marBottom w:val="0"/>
                  <w:divBdr>
                    <w:top w:val="none" w:sz="0" w:space="0" w:color="auto"/>
                    <w:left w:val="none" w:sz="0" w:space="0" w:color="auto"/>
                    <w:bottom w:val="none" w:sz="0" w:space="0" w:color="auto"/>
                    <w:right w:val="none" w:sz="0" w:space="0" w:color="auto"/>
                  </w:divBdr>
                  <w:divsChild>
                    <w:div w:id="716587141">
                      <w:marLeft w:val="0"/>
                      <w:marRight w:val="0"/>
                      <w:marTop w:val="0"/>
                      <w:marBottom w:val="0"/>
                      <w:divBdr>
                        <w:top w:val="none" w:sz="0" w:space="0" w:color="auto"/>
                        <w:left w:val="none" w:sz="0" w:space="0" w:color="auto"/>
                        <w:bottom w:val="none" w:sz="0" w:space="0" w:color="auto"/>
                        <w:right w:val="none" w:sz="0" w:space="0" w:color="auto"/>
                      </w:divBdr>
                    </w:div>
                  </w:divsChild>
                </w:div>
                <w:div w:id="833255871">
                  <w:marLeft w:val="0"/>
                  <w:marRight w:val="0"/>
                  <w:marTop w:val="0"/>
                  <w:marBottom w:val="0"/>
                  <w:divBdr>
                    <w:top w:val="none" w:sz="0" w:space="0" w:color="auto"/>
                    <w:left w:val="none" w:sz="0" w:space="0" w:color="auto"/>
                    <w:bottom w:val="none" w:sz="0" w:space="0" w:color="auto"/>
                    <w:right w:val="none" w:sz="0" w:space="0" w:color="auto"/>
                  </w:divBdr>
                  <w:divsChild>
                    <w:div w:id="144200401">
                      <w:marLeft w:val="0"/>
                      <w:marRight w:val="0"/>
                      <w:marTop w:val="0"/>
                      <w:marBottom w:val="0"/>
                      <w:divBdr>
                        <w:top w:val="none" w:sz="0" w:space="0" w:color="auto"/>
                        <w:left w:val="none" w:sz="0" w:space="0" w:color="auto"/>
                        <w:bottom w:val="none" w:sz="0" w:space="0" w:color="auto"/>
                        <w:right w:val="none" w:sz="0" w:space="0" w:color="auto"/>
                      </w:divBdr>
                    </w:div>
                  </w:divsChild>
                </w:div>
                <w:div w:id="1153447790">
                  <w:marLeft w:val="0"/>
                  <w:marRight w:val="0"/>
                  <w:marTop w:val="0"/>
                  <w:marBottom w:val="0"/>
                  <w:divBdr>
                    <w:top w:val="none" w:sz="0" w:space="0" w:color="auto"/>
                    <w:left w:val="none" w:sz="0" w:space="0" w:color="auto"/>
                    <w:bottom w:val="none" w:sz="0" w:space="0" w:color="auto"/>
                    <w:right w:val="none" w:sz="0" w:space="0" w:color="auto"/>
                  </w:divBdr>
                  <w:divsChild>
                    <w:div w:id="1287814915">
                      <w:marLeft w:val="0"/>
                      <w:marRight w:val="0"/>
                      <w:marTop w:val="0"/>
                      <w:marBottom w:val="0"/>
                      <w:divBdr>
                        <w:top w:val="none" w:sz="0" w:space="0" w:color="auto"/>
                        <w:left w:val="none" w:sz="0" w:space="0" w:color="auto"/>
                        <w:bottom w:val="none" w:sz="0" w:space="0" w:color="auto"/>
                        <w:right w:val="none" w:sz="0" w:space="0" w:color="auto"/>
                      </w:divBdr>
                    </w:div>
                  </w:divsChild>
                </w:div>
                <w:div w:id="1613126254">
                  <w:marLeft w:val="0"/>
                  <w:marRight w:val="0"/>
                  <w:marTop w:val="0"/>
                  <w:marBottom w:val="0"/>
                  <w:divBdr>
                    <w:top w:val="none" w:sz="0" w:space="0" w:color="auto"/>
                    <w:left w:val="none" w:sz="0" w:space="0" w:color="auto"/>
                    <w:bottom w:val="none" w:sz="0" w:space="0" w:color="auto"/>
                    <w:right w:val="none" w:sz="0" w:space="0" w:color="auto"/>
                  </w:divBdr>
                  <w:divsChild>
                    <w:div w:id="98836205">
                      <w:marLeft w:val="0"/>
                      <w:marRight w:val="0"/>
                      <w:marTop w:val="0"/>
                      <w:marBottom w:val="0"/>
                      <w:divBdr>
                        <w:top w:val="none" w:sz="0" w:space="0" w:color="auto"/>
                        <w:left w:val="none" w:sz="0" w:space="0" w:color="auto"/>
                        <w:bottom w:val="none" w:sz="0" w:space="0" w:color="auto"/>
                        <w:right w:val="none" w:sz="0" w:space="0" w:color="auto"/>
                      </w:divBdr>
                    </w:div>
                    <w:div w:id="2001691596">
                      <w:marLeft w:val="0"/>
                      <w:marRight w:val="0"/>
                      <w:marTop w:val="0"/>
                      <w:marBottom w:val="0"/>
                      <w:divBdr>
                        <w:top w:val="none" w:sz="0" w:space="0" w:color="auto"/>
                        <w:left w:val="none" w:sz="0" w:space="0" w:color="auto"/>
                        <w:bottom w:val="none" w:sz="0" w:space="0" w:color="auto"/>
                        <w:right w:val="none" w:sz="0" w:space="0" w:color="auto"/>
                      </w:divBdr>
                    </w:div>
                    <w:div w:id="1065225273">
                      <w:marLeft w:val="0"/>
                      <w:marRight w:val="0"/>
                      <w:marTop w:val="0"/>
                      <w:marBottom w:val="0"/>
                      <w:divBdr>
                        <w:top w:val="none" w:sz="0" w:space="0" w:color="auto"/>
                        <w:left w:val="none" w:sz="0" w:space="0" w:color="auto"/>
                        <w:bottom w:val="none" w:sz="0" w:space="0" w:color="auto"/>
                        <w:right w:val="none" w:sz="0" w:space="0" w:color="auto"/>
                      </w:divBdr>
                    </w:div>
                    <w:div w:id="2064988062">
                      <w:marLeft w:val="0"/>
                      <w:marRight w:val="0"/>
                      <w:marTop w:val="0"/>
                      <w:marBottom w:val="0"/>
                      <w:divBdr>
                        <w:top w:val="none" w:sz="0" w:space="0" w:color="auto"/>
                        <w:left w:val="none" w:sz="0" w:space="0" w:color="auto"/>
                        <w:bottom w:val="none" w:sz="0" w:space="0" w:color="auto"/>
                        <w:right w:val="none" w:sz="0" w:space="0" w:color="auto"/>
                      </w:divBdr>
                    </w:div>
                    <w:div w:id="1036545811">
                      <w:marLeft w:val="0"/>
                      <w:marRight w:val="0"/>
                      <w:marTop w:val="0"/>
                      <w:marBottom w:val="0"/>
                      <w:divBdr>
                        <w:top w:val="none" w:sz="0" w:space="0" w:color="auto"/>
                        <w:left w:val="none" w:sz="0" w:space="0" w:color="auto"/>
                        <w:bottom w:val="none" w:sz="0" w:space="0" w:color="auto"/>
                        <w:right w:val="none" w:sz="0" w:space="0" w:color="auto"/>
                      </w:divBdr>
                    </w:div>
                    <w:div w:id="1361514984">
                      <w:marLeft w:val="0"/>
                      <w:marRight w:val="0"/>
                      <w:marTop w:val="0"/>
                      <w:marBottom w:val="0"/>
                      <w:divBdr>
                        <w:top w:val="none" w:sz="0" w:space="0" w:color="auto"/>
                        <w:left w:val="none" w:sz="0" w:space="0" w:color="auto"/>
                        <w:bottom w:val="none" w:sz="0" w:space="0" w:color="auto"/>
                        <w:right w:val="none" w:sz="0" w:space="0" w:color="auto"/>
                      </w:divBdr>
                    </w:div>
                    <w:div w:id="241570172">
                      <w:marLeft w:val="0"/>
                      <w:marRight w:val="0"/>
                      <w:marTop w:val="0"/>
                      <w:marBottom w:val="0"/>
                      <w:divBdr>
                        <w:top w:val="none" w:sz="0" w:space="0" w:color="auto"/>
                        <w:left w:val="none" w:sz="0" w:space="0" w:color="auto"/>
                        <w:bottom w:val="none" w:sz="0" w:space="0" w:color="auto"/>
                        <w:right w:val="none" w:sz="0" w:space="0" w:color="auto"/>
                      </w:divBdr>
                    </w:div>
                    <w:div w:id="1487551489">
                      <w:marLeft w:val="0"/>
                      <w:marRight w:val="0"/>
                      <w:marTop w:val="0"/>
                      <w:marBottom w:val="0"/>
                      <w:divBdr>
                        <w:top w:val="none" w:sz="0" w:space="0" w:color="auto"/>
                        <w:left w:val="none" w:sz="0" w:space="0" w:color="auto"/>
                        <w:bottom w:val="none" w:sz="0" w:space="0" w:color="auto"/>
                        <w:right w:val="none" w:sz="0" w:space="0" w:color="auto"/>
                      </w:divBdr>
                    </w:div>
                    <w:div w:id="2127456246">
                      <w:marLeft w:val="0"/>
                      <w:marRight w:val="0"/>
                      <w:marTop w:val="0"/>
                      <w:marBottom w:val="0"/>
                      <w:divBdr>
                        <w:top w:val="none" w:sz="0" w:space="0" w:color="auto"/>
                        <w:left w:val="none" w:sz="0" w:space="0" w:color="auto"/>
                        <w:bottom w:val="none" w:sz="0" w:space="0" w:color="auto"/>
                        <w:right w:val="none" w:sz="0" w:space="0" w:color="auto"/>
                      </w:divBdr>
                    </w:div>
                    <w:div w:id="1608342151">
                      <w:marLeft w:val="0"/>
                      <w:marRight w:val="0"/>
                      <w:marTop w:val="0"/>
                      <w:marBottom w:val="0"/>
                      <w:divBdr>
                        <w:top w:val="none" w:sz="0" w:space="0" w:color="auto"/>
                        <w:left w:val="none" w:sz="0" w:space="0" w:color="auto"/>
                        <w:bottom w:val="none" w:sz="0" w:space="0" w:color="auto"/>
                        <w:right w:val="none" w:sz="0" w:space="0" w:color="auto"/>
                      </w:divBdr>
                    </w:div>
                    <w:div w:id="399792696">
                      <w:marLeft w:val="0"/>
                      <w:marRight w:val="0"/>
                      <w:marTop w:val="0"/>
                      <w:marBottom w:val="0"/>
                      <w:divBdr>
                        <w:top w:val="none" w:sz="0" w:space="0" w:color="auto"/>
                        <w:left w:val="none" w:sz="0" w:space="0" w:color="auto"/>
                        <w:bottom w:val="none" w:sz="0" w:space="0" w:color="auto"/>
                        <w:right w:val="none" w:sz="0" w:space="0" w:color="auto"/>
                      </w:divBdr>
                    </w:div>
                    <w:div w:id="926580048">
                      <w:marLeft w:val="0"/>
                      <w:marRight w:val="0"/>
                      <w:marTop w:val="0"/>
                      <w:marBottom w:val="0"/>
                      <w:divBdr>
                        <w:top w:val="none" w:sz="0" w:space="0" w:color="auto"/>
                        <w:left w:val="none" w:sz="0" w:space="0" w:color="auto"/>
                        <w:bottom w:val="none" w:sz="0" w:space="0" w:color="auto"/>
                        <w:right w:val="none" w:sz="0" w:space="0" w:color="auto"/>
                      </w:divBdr>
                    </w:div>
                    <w:div w:id="188380004">
                      <w:marLeft w:val="0"/>
                      <w:marRight w:val="0"/>
                      <w:marTop w:val="0"/>
                      <w:marBottom w:val="0"/>
                      <w:divBdr>
                        <w:top w:val="none" w:sz="0" w:space="0" w:color="auto"/>
                        <w:left w:val="none" w:sz="0" w:space="0" w:color="auto"/>
                        <w:bottom w:val="none" w:sz="0" w:space="0" w:color="auto"/>
                        <w:right w:val="none" w:sz="0" w:space="0" w:color="auto"/>
                      </w:divBdr>
                    </w:div>
                    <w:div w:id="1550847894">
                      <w:marLeft w:val="0"/>
                      <w:marRight w:val="0"/>
                      <w:marTop w:val="0"/>
                      <w:marBottom w:val="0"/>
                      <w:divBdr>
                        <w:top w:val="none" w:sz="0" w:space="0" w:color="auto"/>
                        <w:left w:val="none" w:sz="0" w:space="0" w:color="auto"/>
                        <w:bottom w:val="none" w:sz="0" w:space="0" w:color="auto"/>
                        <w:right w:val="none" w:sz="0" w:space="0" w:color="auto"/>
                      </w:divBdr>
                    </w:div>
                    <w:div w:id="1927182213">
                      <w:marLeft w:val="0"/>
                      <w:marRight w:val="0"/>
                      <w:marTop w:val="0"/>
                      <w:marBottom w:val="0"/>
                      <w:divBdr>
                        <w:top w:val="none" w:sz="0" w:space="0" w:color="auto"/>
                        <w:left w:val="none" w:sz="0" w:space="0" w:color="auto"/>
                        <w:bottom w:val="none" w:sz="0" w:space="0" w:color="auto"/>
                        <w:right w:val="none" w:sz="0" w:space="0" w:color="auto"/>
                      </w:divBdr>
                    </w:div>
                  </w:divsChild>
                </w:div>
                <w:div w:id="816259973">
                  <w:marLeft w:val="0"/>
                  <w:marRight w:val="0"/>
                  <w:marTop w:val="0"/>
                  <w:marBottom w:val="0"/>
                  <w:divBdr>
                    <w:top w:val="none" w:sz="0" w:space="0" w:color="auto"/>
                    <w:left w:val="none" w:sz="0" w:space="0" w:color="auto"/>
                    <w:bottom w:val="none" w:sz="0" w:space="0" w:color="auto"/>
                    <w:right w:val="none" w:sz="0" w:space="0" w:color="auto"/>
                  </w:divBdr>
                  <w:divsChild>
                    <w:div w:id="1568568813">
                      <w:marLeft w:val="0"/>
                      <w:marRight w:val="0"/>
                      <w:marTop w:val="0"/>
                      <w:marBottom w:val="0"/>
                      <w:divBdr>
                        <w:top w:val="none" w:sz="0" w:space="0" w:color="auto"/>
                        <w:left w:val="none" w:sz="0" w:space="0" w:color="auto"/>
                        <w:bottom w:val="none" w:sz="0" w:space="0" w:color="auto"/>
                        <w:right w:val="none" w:sz="0" w:space="0" w:color="auto"/>
                      </w:divBdr>
                    </w:div>
                  </w:divsChild>
                </w:div>
                <w:div w:id="48069151">
                  <w:marLeft w:val="0"/>
                  <w:marRight w:val="0"/>
                  <w:marTop w:val="0"/>
                  <w:marBottom w:val="0"/>
                  <w:divBdr>
                    <w:top w:val="none" w:sz="0" w:space="0" w:color="auto"/>
                    <w:left w:val="none" w:sz="0" w:space="0" w:color="auto"/>
                    <w:bottom w:val="none" w:sz="0" w:space="0" w:color="auto"/>
                    <w:right w:val="none" w:sz="0" w:space="0" w:color="auto"/>
                  </w:divBdr>
                  <w:divsChild>
                    <w:div w:id="827210766">
                      <w:marLeft w:val="0"/>
                      <w:marRight w:val="0"/>
                      <w:marTop w:val="0"/>
                      <w:marBottom w:val="0"/>
                      <w:divBdr>
                        <w:top w:val="none" w:sz="0" w:space="0" w:color="auto"/>
                        <w:left w:val="none" w:sz="0" w:space="0" w:color="auto"/>
                        <w:bottom w:val="none" w:sz="0" w:space="0" w:color="auto"/>
                        <w:right w:val="none" w:sz="0" w:space="0" w:color="auto"/>
                      </w:divBdr>
                    </w:div>
                  </w:divsChild>
                </w:div>
                <w:div w:id="924417451">
                  <w:marLeft w:val="0"/>
                  <w:marRight w:val="0"/>
                  <w:marTop w:val="0"/>
                  <w:marBottom w:val="0"/>
                  <w:divBdr>
                    <w:top w:val="none" w:sz="0" w:space="0" w:color="auto"/>
                    <w:left w:val="none" w:sz="0" w:space="0" w:color="auto"/>
                    <w:bottom w:val="none" w:sz="0" w:space="0" w:color="auto"/>
                    <w:right w:val="none" w:sz="0" w:space="0" w:color="auto"/>
                  </w:divBdr>
                  <w:divsChild>
                    <w:div w:id="910768760">
                      <w:marLeft w:val="0"/>
                      <w:marRight w:val="0"/>
                      <w:marTop w:val="0"/>
                      <w:marBottom w:val="0"/>
                      <w:divBdr>
                        <w:top w:val="none" w:sz="0" w:space="0" w:color="auto"/>
                        <w:left w:val="none" w:sz="0" w:space="0" w:color="auto"/>
                        <w:bottom w:val="none" w:sz="0" w:space="0" w:color="auto"/>
                        <w:right w:val="none" w:sz="0" w:space="0" w:color="auto"/>
                      </w:divBdr>
                    </w:div>
                  </w:divsChild>
                </w:div>
                <w:div w:id="1159422020">
                  <w:marLeft w:val="0"/>
                  <w:marRight w:val="0"/>
                  <w:marTop w:val="0"/>
                  <w:marBottom w:val="0"/>
                  <w:divBdr>
                    <w:top w:val="none" w:sz="0" w:space="0" w:color="auto"/>
                    <w:left w:val="none" w:sz="0" w:space="0" w:color="auto"/>
                    <w:bottom w:val="none" w:sz="0" w:space="0" w:color="auto"/>
                    <w:right w:val="none" w:sz="0" w:space="0" w:color="auto"/>
                  </w:divBdr>
                  <w:divsChild>
                    <w:div w:id="1238437722">
                      <w:marLeft w:val="0"/>
                      <w:marRight w:val="0"/>
                      <w:marTop w:val="0"/>
                      <w:marBottom w:val="0"/>
                      <w:divBdr>
                        <w:top w:val="none" w:sz="0" w:space="0" w:color="auto"/>
                        <w:left w:val="none" w:sz="0" w:space="0" w:color="auto"/>
                        <w:bottom w:val="none" w:sz="0" w:space="0" w:color="auto"/>
                        <w:right w:val="none" w:sz="0" w:space="0" w:color="auto"/>
                      </w:divBdr>
                    </w:div>
                    <w:div w:id="180314458">
                      <w:marLeft w:val="0"/>
                      <w:marRight w:val="0"/>
                      <w:marTop w:val="0"/>
                      <w:marBottom w:val="0"/>
                      <w:divBdr>
                        <w:top w:val="none" w:sz="0" w:space="0" w:color="auto"/>
                        <w:left w:val="none" w:sz="0" w:space="0" w:color="auto"/>
                        <w:bottom w:val="none" w:sz="0" w:space="0" w:color="auto"/>
                        <w:right w:val="none" w:sz="0" w:space="0" w:color="auto"/>
                      </w:divBdr>
                    </w:div>
                    <w:div w:id="1432582553">
                      <w:marLeft w:val="0"/>
                      <w:marRight w:val="0"/>
                      <w:marTop w:val="0"/>
                      <w:marBottom w:val="0"/>
                      <w:divBdr>
                        <w:top w:val="none" w:sz="0" w:space="0" w:color="auto"/>
                        <w:left w:val="none" w:sz="0" w:space="0" w:color="auto"/>
                        <w:bottom w:val="none" w:sz="0" w:space="0" w:color="auto"/>
                        <w:right w:val="none" w:sz="0" w:space="0" w:color="auto"/>
                      </w:divBdr>
                    </w:div>
                    <w:div w:id="52851057">
                      <w:marLeft w:val="0"/>
                      <w:marRight w:val="0"/>
                      <w:marTop w:val="0"/>
                      <w:marBottom w:val="0"/>
                      <w:divBdr>
                        <w:top w:val="none" w:sz="0" w:space="0" w:color="auto"/>
                        <w:left w:val="none" w:sz="0" w:space="0" w:color="auto"/>
                        <w:bottom w:val="none" w:sz="0" w:space="0" w:color="auto"/>
                        <w:right w:val="none" w:sz="0" w:space="0" w:color="auto"/>
                      </w:divBdr>
                    </w:div>
                    <w:div w:id="401605339">
                      <w:marLeft w:val="0"/>
                      <w:marRight w:val="0"/>
                      <w:marTop w:val="0"/>
                      <w:marBottom w:val="0"/>
                      <w:divBdr>
                        <w:top w:val="none" w:sz="0" w:space="0" w:color="auto"/>
                        <w:left w:val="none" w:sz="0" w:space="0" w:color="auto"/>
                        <w:bottom w:val="none" w:sz="0" w:space="0" w:color="auto"/>
                        <w:right w:val="none" w:sz="0" w:space="0" w:color="auto"/>
                      </w:divBdr>
                    </w:div>
                    <w:div w:id="642857778">
                      <w:marLeft w:val="0"/>
                      <w:marRight w:val="0"/>
                      <w:marTop w:val="0"/>
                      <w:marBottom w:val="0"/>
                      <w:divBdr>
                        <w:top w:val="none" w:sz="0" w:space="0" w:color="auto"/>
                        <w:left w:val="none" w:sz="0" w:space="0" w:color="auto"/>
                        <w:bottom w:val="none" w:sz="0" w:space="0" w:color="auto"/>
                        <w:right w:val="none" w:sz="0" w:space="0" w:color="auto"/>
                      </w:divBdr>
                    </w:div>
                    <w:div w:id="32073179">
                      <w:marLeft w:val="0"/>
                      <w:marRight w:val="0"/>
                      <w:marTop w:val="0"/>
                      <w:marBottom w:val="0"/>
                      <w:divBdr>
                        <w:top w:val="none" w:sz="0" w:space="0" w:color="auto"/>
                        <w:left w:val="none" w:sz="0" w:space="0" w:color="auto"/>
                        <w:bottom w:val="none" w:sz="0" w:space="0" w:color="auto"/>
                        <w:right w:val="none" w:sz="0" w:space="0" w:color="auto"/>
                      </w:divBdr>
                    </w:div>
                    <w:div w:id="803743109">
                      <w:marLeft w:val="0"/>
                      <w:marRight w:val="0"/>
                      <w:marTop w:val="0"/>
                      <w:marBottom w:val="0"/>
                      <w:divBdr>
                        <w:top w:val="none" w:sz="0" w:space="0" w:color="auto"/>
                        <w:left w:val="none" w:sz="0" w:space="0" w:color="auto"/>
                        <w:bottom w:val="none" w:sz="0" w:space="0" w:color="auto"/>
                        <w:right w:val="none" w:sz="0" w:space="0" w:color="auto"/>
                      </w:divBdr>
                    </w:div>
                    <w:div w:id="1948466943">
                      <w:marLeft w:val="0"/>
                      <w:marRight w:val="0"/>
                      <w:marTop w:val="0"/>
                      <w:marBottom w:val="0"/>
                      <w:divBdr>
                        <w:top w:val="none" w:sz="0" w:space="0" w:color="auto"/>
                        <w:left w:val="none" w:sz="0" w:space="0" w:color="auto"/>
                        <w:bottom w:val="none" w:sz="0" w:space="0" w:color="auto"/>
                        <w:right w:val="none" w:sz="0" w:space="0" w:color="auto"/>
                      </w:divBdr>
                    </w:div>
                  </w:divsChild>
                </w:div>
                <w:div w:id="602803804">
                  <w:marLeft w:val="0"/>
                  <w:marRight w:val="0"/>
                  <w:marTop w:val="0"/>
                  <w:marBottom w:val="0"/>
                  <w:divBdr>
                    <w:top w:val="none" w:sz="0" w:space="0" w:color="auto"/>
                    <w:left w:val="none" w:sz="0" w:space="0" w:color="auto"/>
                    <w:bottom w:val="none" w:sz="0" w:space="0" w:color="auto"/>
                    <w:right w:val="none" w:sz="0" w:space="0" w:color="auto"/>
                  </w:divBdr>
                  <w:divsChild>
                    <w:div w:id="640506113">
                      <w:marLeft w:val="0"/>
                      <w:marRight w:val="0"/>
                      <w:marTop w:val="0"/>
                      <w:marBottom w:val="0"/>
                      <w:divBdr>
                        <w:top w:val="none" w:sz="0" w:space="0" w:color="auto"/>
                        <w:left w:val="none" w:sz="0" w:space="0" w:color="auto"/>
                        <w:bottom w:val="none" w:sz="0" w:space="0" w:color="auto"/>
                        <w:right w:val="none" w:sz="0" w:space="0" w:color="auto"/>
                      </w:divBdr>
                    </w:div>
                  </w:divsChild>
                </w:div>
                <w:div w:id="1192837982">
                  <w:marLeft w:val="0"/>
                  <w:marRight w:val="0"/>
                  <w:marTop w:val="0"/>
                  <w:marBottom w:val="0"/>
                  <w:divBdr>
                    <w:top w:val="none" w:sz="0" w:space="0" w:color="auto"/>
                    <w:left w:val="none" w:sz="0" w:space="0" w:color="auto"/>
                    <w:bottom w:val="none" w:sz="0" w:space="0" w:color="auto"/>
                    <w:right w:val="none" w:sz="0" w:space="0" w:color="auto"/>
                  </w:divBdr>
                  <w:divsChild>
                    <w:div w:id="1968508544">
                      <w:marLeft w:val="0"/>
                      <w:marRight w:val="0"/>
                      <w:marTop w:val="0"/>
                      <w:marBottom w:val="0"/>
                      <w:divBdr>
                        <w:top w:val="none" w:sz="0" w:space="0" w:color="auto"/>
                        <w:left w:val="none" w:sz="0" w:space="0" w:color="auto"/>
                        <w:bottom w:val="none" w:sz="0" w:space="0" w:color="auto"/>
                        <w:right w:val="none" w:sz="0" w:space="0" w:color="auto"/>
                      </w:divBdr>
                    </w:div>
                  </w:divsChild>
                </w:div>
                <w:div w:id="149104944">
                  <w:marLeft w:val="0"/>
                  <w:marRight w:val="0"/>
                  <w:marTop w:val="0"/>
                  <w:marBottom w:val="0"/>
                  <w:divBdr>
                    <w:top w:val="none" w:sz="0" w:space="0" w:color="auto"/>
                    <w:left w:val="none" w:sz="0" w:space="0" w:color="auto"/>
                    <w:bottom w:val="none" w:sz="0" w:space="0" w:color="auto"/>
                    <w:right w:val="none" w:sz="0" w:space="0" w:color="auto"/>
                  </w:divBdr>
                  <w:divsChild>
                    <w:div w:id="448549941">
                      <w:marLeft w:val="0"/>
                      <w:marRight w:val="0"/>
                      <w:marTop w:val="0"/>
                      <w:marBottom w:val="0"/>
                      <w:divBdr>
                        <w:top w:val="none" w:sz="0" w:space="0" w:color="auto"/>
                        <w:left w:val="none" w:sz="0" w:space="0" w:color="auto"/>
                        <w:bottom w:val="none" w:sz="0" w:space="0" w:color="auto"/>
                        <w:right w:val="none" w:sz="0" w:space="0" w:color="auto"/>
                      </w:divBdr>
                    </w:div>
                  </w:divsChild>
                </w:div>
                <w:div w:id="1025442924">
                  <w:marLeft w:val="0"/>
                  <w:marRight w:val="0"/>
                  <w:marTop w:val="0"/>
                  <w:marBottom w:val="0"/>
                  <w:divBdr>
                    <w:top w:val="none" w:sz="0" w:space="0" w:color="auto"/>
                    <w:left w:val="none" w:sz="0" w:space="0" w:color="auto"/>
                    <w:bottom w:val="none" w:sz="0" w:space="0" w:color="auto"/>
                    <w:right w:val="none" w:sz="0" w:space="0" w:color="auto"/>
                  </w:divBdr>
                  <w:divsChild>
                    <w:div w:id="677773789">
                      <w:marLeft w:val="0"/>
                      <w:marRight w:val="0"/>
                      <w:marTop w:val="0"/>
                      <w:marBottom w:val="0"/>
                      <w:divBdr>
                        <w:top w:val="none" w:sz="0" w:space="0" w:color="auto"/>
                        <w:left w:val="none" w:sz="0" w:space="0" w:color="auto"/>
                        <w:bottom w:val="none" w:sz="0" w:space="0" w:color="auto"/>
                        <w:right w:val="none" w:sz="0" w:space="0" w:color="auto"/>
                      </w:divBdr>
                    </w:div>
                    <w:div w:id="229968419">
                      <w:marLeft w:val="0"/>
                      <w:marRight w:val="0"/>
                      <w:marTop w:val="0"/>
                      <w:marBottom w:val="0"/>
                      <w:divBdr>
                        <w:top w:val="none" w:sz="0" w:space="0" w:color="auto"/>
                        <w:left w:val="none" w:sz="0" w:space="0" w:color="auto"/>
                        <w:bottom w:val="none" w:sz="0" w:space="0" w:color="auto"/>
                        <w:right w:val="none" w:sz="0" w:space="0" w:color="auto"/>
                      </w:divBdr>
                    </w:div>
                    <w:div w:id="1968123965">
                      <w:marLeft w:val="0"/>
                      <w:marRight w:val="0"/>
                      <w:marTop w:val="0"/>
                      <w:marBottom w:val="0"/>
                      <w:divBdr>
                        <w:top w:val="none" w:sz="0" w:space="0" w:color="auto"/>
                        <w:left w:val="none" w:sz="0" w:space="0" w:color="auto"/>
                        <w:bottom w:val="none" w:sz="0" w:space="0" w:color="auto"/>
                        <w:right w:val="none" w:sz="0" w:space="0" w:color="auto"/>
                      </w:divBdr>
                    </w:div>
                    <w:div w:id="658002902">
                      <w:marLeft w:val="0"/>
                      <w:marRight w:val="0"/>
                      <w:marTop w:val="0"/>
                      <w:marBottom w:val="0"/>
                      <w:divBdr>
                        <w:top w:val="none" w:sz="0" w:space="0" w:color="auto"/>
                        <w:left w:val="none" w:sz="0" w:space="0" w:color="auto"/>
                        <w:bottom w:val="none" w:sz="0" w:space="0" w:color="auto"/>
                        <w:right w:val="none" w:sz="0" w:space="0" w:color="auto"/>
                      </w:divBdr>
                    </w:div>
                    <w:div w:id="1814253962">
                      <w:marLeft w:val="0"/>
                      <w:marRight w:val="0"/>
                      <w:marTop w:val="0"/>
                      <w:marBottom w:val="0"/>
                      <w:divBdr>
                        <w:top w:val="none" w:sz="0" w:space="0" w:color="auto"/>
                        <w:left w:val="none" w:sz="0" w:space="0" w:color="auto"/>
                        <w:bottom w:val="none" w:sz="0" w:space="0" w:color="auto"/>
                        <w:right w:val="none" w:sz="0" w:space="0" w:color="auto"/>
                      </w:divBdr>
                    </w:div>
                    <w:div w:id="761531226">
                      <w:marLeft w:val="0"/>
                      <w:marRight w:val="0"/>
                      <w:marTop w:val="0"/>
                      <w:marBottom w:val="0"/>
                      <w:divBdr>
                        <w:top w:val="none" w:sz="0" w:space="0" w:color="auto"/>
                        <w:left w:val="none" w:sz="0" w:space="0" w:color="auto"/>
                        <w:bottom w:val="none" w:sz="0" w:space="0" w:color="auto"/>
                        <w:right w:val="none" w:sz="0" w:space="0" w:color="auto"/>
                      </w:divBdr>
                    </w:div>
                    <w:div w:id="133722844">
                      <w:marLeft w:val="0"/>
                      <w:marRight w:val="0"/>
                      <w:marTop w:val="0"/>
                      <w:marBottom w:val="0"/>
                      <w:divBdr>
                        <w:top w:val="none" w:sz="0" w:space="0" w:color="auto"/>
                        <w:left w:val="none" w:sz="0" w:space="0" w:color="auto"/>
                        <w:bottom w:val="none" w:sz="0" w:space="0" w:color="auto"/>
                        <w:right w:val="none" w:sz="0" w:space="0" w:color="auto"/>
                      </w:divBdr>
                    </w:div>
                    <w:div w:id="104469273">
                      <w:marLeft w:val="0"/>
                      <w:marRight w:val="0"/>
                      <w:marTop w:val="0"/>
                      <w:marBottom w:val="0"/>
                      <w:divBdr>
                        <w:top w:val="none" w:sz="0" w:space="0" w:color="auto"/>
                        <w:left w:val="none" w:sz="0" w:space="0" w:color="auto"/>
                        <w:bottom w:val="none" w:sz="0" w:space="0" w:color="auto"/>
                        <w:right w:val="none" w:sz="0" w:space="0" w:color="auto"/>
                      </w:divBdr>
                    </w:div>
                    <w:div w:id="1161240656">
                      <w:marLeft w:val="0"/>
                      <w:marRight w:val="0"/>
                      <w:marTop w:val="0"/>
                      <w:marBottom w:val="0"/>
                      <w:divBdr>
                        <w:top w:val="none" w:sz="0" w:space="0" w:color="auto"/>
                        <w:left w:val="none" w:sz="0" w:space="0" w:color="auto"/>
                        <w:bottom w:val="none" w:sz="0" w:space="0" w:color="auto"/>
                        <w:right w:val="none" w:sz="0" w:space="0" w:color="auto"/>
                      </w:divBdr>
                    </w:div>
                  </w:divsChild>
                </w:div>
                <w:div w:id="2109963108">
                  <w:marLeft w:val="0"/>
                  <w:marRight w:val="0"/>
                  <w:marTop w:val="0"/>
                  <w:marBottom w:val="0"/>
                  <w:divBdr>
                    <w:top w:val="none" w:sz="0" w:space="0" w:color="auto"/>
                    <w:left w:val="none" w:sz="0" w:space="0" w:color="auto"/>
                    <w:bottom w:val="none" w:sz="0" w:space="0" w:color="auto"/>
                    <w:right w:val="none" w:sz="0" w:space="0" w:color="auto"/>
                  </w:divBdr>
                  <w:divsChild>
                    <w:div w:id="428619943">
                      <w:marLeft w:val="0"/>
                      <w:marRight w:val="0"/>
                      <w:marTop w:val="0"/>
                      <w:marBottom w:val="0"/>
                      <w:divBdr>
                        <w:top w:val="none" w:sz="0" w:space="0" w:color="auto"/>
                        <w:left w:val="none" w:sz="0" w:space="0" w:color="auto"/>
                        <w:bottom w:val="none" w:sz="0" w:space="0" w:color="auto"/>
                        <w:right w:val="none" w:sz="0" w:space="0" w:color="auto"/>
                      </w:divBdr>
                    </w:div>
                  </w:divsChild>
                </w:div>
                <w:div w:id="1781217690">
                  <w:marLeft w:val="0"/>
                  <w:marRight w:val="0"/>
                  <w:marTop w:val="0"/>
                  <w:marBottom w:val="0"/>
                  <w:divBdr>
                    <w:top w:val="none" w:sz="0" w:space="0" w:color="auto"/>
                    <w:left w:val="none" w:sz="0" w:space="0" w:color="auto"/>
                    <w:bottom w:val="none" w:sz="0" w:space="0" w:color="auto"/>
                    <w:right w:val="none" w:sz="0" w:space="0" w:color="auto"/>
                  </w:divBdr>
                  <w:divsChild>
                    <w:div w:id="1354961594">
                      <w:marLeft w:val="0"/>
                      <w:marRight w:val="0"/>
                      <w:marTop w:val="0"/>
                      <w:marBottom w:val="0"/>
                      <w:divBdr>
                        <w:top w:val="none" w:sz="0" w:space="0" w:color="auto"/>
                        <w:left w:val="none" w:sz="0" w:space="0" w:color="auto"/>
                        <w:bottom w:val="none" w:sz="0" w:space="0" w:color="auto"/>
                        <w:right w:val="none" w:sz="0" w:space="0" w:color="auto"/>
                      </w:divBdr>
                    </w:div>
                  </w:divsChild>
                </w:div>
                <w:div w:id="1711299082">
                  <w:marLeft w:val="0"/>
                  <w:marRight w:val="0"/>
                  <w:marTop w:val="0"/>
                  <w:marBottom w:val="0"/>
                  <w:divBdr>
                    <w:top w:val="none" w:sz="0" w:space="0" w:color="auto"/>
                    <w:left w:val="none" w:sz="0" w:space="0" w:color="auto"/>
                    <w:bottom w:val="none" w:sz="0" w:space="0" w:color="auto"/>
                    <w:right w:val="none" w:sz="0" w:space="0" w:color="auto"/>
                  </w:divBdr>
                  <w:divsChild>
                    <w:div w:id="1514609532">
                      <w:marLeft w:val="0"/>
                      <w:marRight w:val="0"/>
                      <w:marTop w:val="0"/>
                      <w:marBottom w:val="0"/>
                      <w:divBdr>
                        <w:top w:val="none" w:sz="0" w:space="0" w:color="auto"/>
                        <w:left w:val="none" w:sz="0" w:space="0" w:color="auto"/>
                        <w:bottom w:val="none" w:sz="0" w:space="0" w:color="auto"/>
                        <w:right w:val="none" w:sz="0" w:space="0" w:color="auto"/>
                      </w:divBdr>
                    </w:div>
                  </w:divsChild>
                </w:div>
                <w:div w:id="586617186">
                  <w:marLeft w:val="0"/>
                  <w:marRight w:val="0"/>
                  <w:marTop w:val="0"/>
                  <w:marBottom w:val="0"/>
                  <w:divBdr>
                    <w:top w:val="none" w:sz="0" w:space="0" w:color="auto"/>
                    <w:left w:val="none" w:sz="0" w:space="0" w:color="auto"/>
                    <w:bottom w:val="none" w:sz="0" w:space="0" w:color="auto"/>
                    <w:right w:val="none" w:sz="0" w:space="0" w:color="auto"/>
                  </w:divBdr>
                  <w:divsChild>
                    <w:div w:id="1321079513">
                      <w:marLeft w:val="0"/>
                      <w:marRight w:val="0"/>
                      <w:marTop w:val="0"/>
                      <w:marBottom w:val="0"/>
                      <w:divBdr>
                        <w:top w:val="none" w:sz="0" w:space="0" w:color="auto"/>
                        <w:left w:val="none" w:sz="0" w:space="0" w:color="auto"/>
                        <w:bottom w:val="none" w:sz="0" w:space="0" w:color="auto"/>
                        <w:right w:val="none" w:sz="0" w:space="0" w:color="auto"/>
                      </w:divBdr>
                    </w:div>
                    <w:div w:id="737360539">
                      <w:marLeft w:val="0"/>
                      <w:marRight w:val="0"/>
                      <w:marTop w:val="0"/>
                      <w:marBottom w:val="0"/>
                      <w:divBdr>
                        <w:top w:val="none" w:sz="0" w:space="0" w:color="auto"/>
                        <w:left w:val="none" w:sz="0" w:space="0" w:color="auto"/>
                        <w:bottom w:val="none" w:sz="0" w:space="0" w:color="auto"/>
                        <w:right w:val="none" w:sz="0" w:space="0" w:color="auto"/>
                      </w:divBdr>
                    </w:div>
                    <w:div w:id="1852454027">
                      <w:marLeft w:val="0"/>
                      <w:marRight w:val="0"/>
                      <w:marTop w:val="0"/>
                      <w:marBottom w:val="0"/>
                      <w:divBdr>
                        <w:top w:val="none" w:sz="0" w:space="0" w:color="auto"/>
                        <w:left w:val="none" w:sz="0" w:space="0" w:color="auto"/>
                        <w:bottom w:val="none" w:sz="0" w:space="0" w:color="auto"/>
                        <w:right w:val="none" w:sz="0" w:space="0" w:color="auto"/>
                      </w:divBdr>
                    </w:div>
                    <w:div w:id="1347950684">
                      <w:marLeft w:val="0"/>
                      <w:marRight w:val="0"/>
                      <w:marTop w:val="0"/>
                      <w:marBottom w:val="0"/>
                      <w:divBdr>
                        <w:top w:val="none" w:sz="0" w:space="0" w:color="auto"/>
                        <w:left w:val="none" w:sz="0" w:space="0" w:color="auto"/>
                        <w:bottom w:val="none" w:sz="0" w:space="0" w:color="auto"/>
                        <w:right w:val="none" w:sz="0" w:space="0" w:color="auto"/>
                      </w:divBdr>
                    </w:div>
                  </w:divsChild>
                </w:div>
                <w:div w:id="534536073">
                  <w:marLeft w:val="0"/>
                  <w:marRight w:val="0"/>
                  <w:marTop w:val="0"/>
                  <w:marBottom w:val="0"/>
                  <w:divBdr>
                    <w:top w:val="none" w:sz="0" w:space="0" w:color="auto"/>
                    <w:left w:val="none" w:sz="0" w:space="0" w:color="auto"/>
                    <w:bottom w:val="none" w:sz="0" w:space="0" w:color="auto"/>
                    <w:right w:val="none" w:sz="0" w:space="0" w:color="auto"/>
                  </w:divBdr>
                  <w:divsChild>
                    <w:div w:id="1783302919">
                      <w:marLeft w:val="0"/>
                      <w:marRight w:val="0"/>
                      <w:marTop w:val="0"/>
                      <w:marBottom w:val="0"/>
                      <w:divBdr>
                        <w:top w:val="none" w:sz="0" w:space="0" w:color="auto"/>
                        <w:left w:val="none" w:sz="0" w:space="0" w:color="auto"/>
                        <w:bottom w:val="none" w:sz="0" w:space="0" w:color="auto"/>
                        <w:right w:val="none" w:sz="0" w:space="0" w:color="auto"/>
                      </w:divBdr>
                    </w:div>
                  </w:divsChild>
                </w:div>
                <w:div w:id="1018237233">
                  <w:marLeft w:val="0"/>
                  <w:marRight w:val="0"/>
                  <w:marTop w:val="0"/>
                  <w:marBottom w:val="0"/>
                  <w:divBdr>
                    <w:top w:val="none" w:sz="0" w:space="0" w:color="auto"/>
                    <w:left w:val="none" w:sz="0" w:space="0" w:color="auto"/>
                    <w:bottom w:val="none" w:sz="0" w:space="0" w:color="auto"/>
                    <w:right w:val="none" w:sz="0" w:space="0" w:color="auto"/>
                  </w:divBdr>
                  <w:divsChild>
                    <w:div w:id="665716237">
                      <w:marLeft w:val="0"/>
                      <w:marRight w:val="0"/>
                      <w:marTop w:val="0"/>
                      <w:marBottom w:val="0"/>
                      <w:divBdr>
                        <w:top w:val="none" w:sz="0" w:space="0" w:color="auto"/>
                        <w:left w:val="none" w:sz="0" w:space="0" w:color="auto"/>
                        <w:bottom w:val="none" w:sz="0" w:space="0" w:color="auto"/>
                        <w:right w:val="none" w:sz="0" w:space="0" w:color="auto"/>
                      </w:divBdr>
                    </w:div>
                  </w:divsChild>
                </w:div>
                <w:div w:id="718672541">
                  <w:marLeft w:val="0"/>
                  <w:marRight w:val="0"/>
                  <w:marTop w:val="0"/>
                  <w:marBottom w:val="0"/>
                  <w:divBdr>
                    <w:top w:val="none" w:sz="0" w:space="0" w:color="auto"/>
                    <w:left w:val="none" w:sz="0" w:space="0" w:color="auto"/>
                    <w:bottom w:val="none" w:sz="0" w:space="0" w:color="auto"/>
                    <w:right w:val="none" w:sz="0" w:space="0" w:color="auto"/>
                  </w:divBdr>
                  <w:divsChild>
                    <w:div w:id="2129350789">
                      <w:marLeft w:val="0"/>
                      <w:marRight w:val="0"/>
                      <w:marTop w:val="0"/>
                      <w:marBottom w:val="0"/>
                      <w:divBdr>
                        <w:top w:val="none" w:sz="0" w:space="0" w:color="auto"/>
                        <w:left w:val="none" w:sz="0" w:space="0" w:color="auto"/>
                        <w:bottom w:val="none" w:sz="0" w:space="0" w:color="auto"/>
                        <w:right w:val="none" w:sz="0" w:space="0" w:color="auto"/>
                      </w:divBdr>
                    </w:div>
                  </w:divsChild>
                </w:div>
                <w:div w:id="1350260149">
                  <w:marLeft w:val="0"/>
                  <w:marRight w:val="0"/>
                  <w:marTop w:val="0"/>
                  <w:marBottom w:val="0"/>
                  <w:divBdr>
                    <w:top w:val="none" w:sz="0" w:space="0" w:color="auto"/>
                    <w:left w:val="none" w:sz="0" w:space="0" w:color="auto"/>
                    <w:bottom w:val="none" w:sz="0" w:space="0" w:color="auto"/>
                    <w:right w:val="none" w:sz="0" w:space="0" w:color="auto"/>
                  </w:divBdr>
                  <w:divsChild>
                    <w:div w:id="321473695">
                      <w:marLeft w:val="0"/>
                      <w:marRight w:val="0"/>
                      <w:marTop w:val="0"/>
                      <w:marBottom w:val="0"/>
                      <w:divBdr>
                        <w:top w:val="none" w:sz="0" w:space="0" w:color="auto"/>
                        <w:left w:val="none" w:sz="0" w:space="0" w:color="auto"/>
                        <w:bottom w:val="none" w:sz="0" w:space="0" w:color="auto"/>
                        <w:right w:val="none" w:sz="0" w:space="0" w:color="auto"/>
                      </w:divBdr>
                    </w:div>
                    <w:div w:id="338386380">
                      <w:marLeft w:val="0"/>
                      <w:marRight w:val="0"/>
                      <w:marTop w:val="0"/>
                      <w:marBottom w:val="0"/>
                      <w:divBdr>
                        <w:top w:val="none" w:sz="0" w:space="0" w:color="auto"/>
                        <w:left w:val="none" w:sz="0" w:space="0" w:color="auto"/>
                        <w:bottom w:val="none" w:sz="0" w:space="0" w:color="auto"/>
                        <w:right w:val="none" w:sz="0" w:space="0" w:color="auto"/>
                      </w:divBdr>
                    </w:div>
                    <w:div w:id="1830176040">
                      <w:marLeft w:val="0"/>
                      <w:marRight w:val="0"/>
                      <w:marTop w:val="0"/>
                      <w:marBottom w:val="0"/>
                      <w:divBdr>
                        <w:top w:val="none" w:sz="0" w:space="0" w:color="auto"/>
                        <w:left w:val="none" w:sz="0" w:space="0" w:color="auto"/>
                        <w:bottom w:val="none" w:sz="0" w:space="0" w:color="auto"/>
                        <w:right w:val="none" w:sz="0" w:space="0" w:color="auto"/>
                      </w:divBdr>
                    </w:div>
                    <w:div w:id="869148850">
                      <w:marLeft w:val="0"/>
                      <w:marRight w:val="0"/>
                      <w:marTop w:val="0"/>
                      <w:marBottom w:val="0"/>
                      <w:divBdr>
                        <w:top w:val="none" w:sz="0" w:space="0" w:color="auto"/>
                        <w:left w:val="none" w:sz="0" w:space="0" w:color="auto"/>
                        <w:bottom w:val="none" w:sz="0" w:space="0" w:color="auto"/>
                        <w:right w:val="none" w:sz="0" w:space="0" w:color="auto"/>
                      </w:divBdr>
                    </w:div>
                    <w:div w:id="1174493168">
                      <w:marLeft w:val="0"/>
                      <w:marRight w:val="0"/>
                      <w:marTop w:val="0"/>
                      <w:marBottom w:val="0"/>
                      <w:divBdr>
                        <w:top w:val="none" w:sz="0" w:space="0" w:color="auto"/>
                        <w:left w:val="none" w:sz="0" w:space="0" w:color="auto"/>
                        <w:bottom w:val="none" w:sz="0" w:space="0" w:color="auto"/>
                        <w:right w:val="none" w:sz="0" w:space="0" w:color="auto"/>
                      </w:divBdr>
                    </w:div>
                    <w:div w:id="993218688">
                      <w:marLeft w:val="0"/>
                      <w:marRight w:val="0"/>
                      <w:marTop w:val="0"/>
                      <w:marBottom w:val="0"/>
                      <w:divBdr>
                        <w:top w:val="none" w:sz="0" w:space="0" w:color="auto"/>
                        <w:left w:val="none" w:sz="0" w:space="0" w:color="auto"/>
                        <w:bottom w:val="none" w:sz="0" w:space="0" w:color="auto"/>
                        <w:right w:val="none" w:sz="0" w:space="0" w:color="auto"/>
                      </w:divBdr>
                    </w:div>
                    <w:div w:id="1424765592">
                      <w:marLeft w:val="0"/>
                      <w:marRight w:val="0"/>
                      <w:marTop w:val="0"/>
                      <w:marBottom w:val="0"/>
                      <w:divBdr>
                        <w:top w:val="none" w:sz="0" w:space="0" w:color="auto"/>
                        <w:left w:val="none" w:sz="0" w:space="0" w:color="auto"/>
                        <w:bottom w:val="none" w:sz="0" w:space="0" w:color="auto"/>
                        <w:right w:val="none" w:sz="0" w:space="0" w:color="auto"/>
                      </w:divBdr>
                    </w:div>
                    <w:div w:id="42677911">
                      <w:marLeft w:val="0"/>
                      <w:marRight w:val="0"/>
                      <w:marTop w:val="0"/>
                      <w:marBottom w:val="0"/>
                      <w:divBdr>
                        <w:top w:val="none" w:sz="0" w:space="0" w:color="auto"/>
                        <w:left w:val="none" w:sz="0" w:space="0" w:color="auto"/>
                        <w:bottom w:val="none" w:sz="0" w:space="0" w:color="auto"/>
                        <w:right w:val="none" w:sz="0" w:space="0" w:color="auto"/>
                      </w:divBdr>
                    </w:div>
                  </w:divsChild>
                </w:div>
                <w:div w:id="1623536236">
                  <w:marLeft w:val="0"/>
                  <w:marRight w:val="0"/>
                  <w:marTop w:val="0"/>
                  <w:marBottom w:val="0"/>
                  <w:divBdr>
                    <w:top w:val="none" w:sz="0" w:space="0" w:color="auto"/>
                    <w:left w:val="none" w:sz="0" w:space="0" w:color="auto"/>
                    <w:bottom w:val="none" w:sz="0" w:space="0" w:color="auto"/>
                    <w:right w:val="none" w:sz="0" w:space="0" w:color="auto"/>
                  </w:divBdr>
                  <w:divsChild>
                    <w:div w:id="840504224">
                      <w:marLeft w:val="0"/>
                      <w:marRight w:val="0"/>
                      <w:marTop w:val="0"/>
                      <w:marBottom w:val="0"/>
                      <w:divBdr>
                        <w:top w:val="none" w:sz="0" w:space="0" w:color="auto"/>
                        <w:left w:val="none" w:sz="0" w:space="0" w:color="auto"/>
                        <w:bottom w:val="none" w:sz="0" w:space="0" w:color="auto"/>
                        <w:right w:val="none" w:sz="0" w:space="0" w:color="auto"/>
                      </w:divBdr>
                    </w:div>
                  </w:divsChild>
                </w:div>
                <w:div w:id="1419248759">
                  <w:marLeft w:val="0"/>
                  <w:marRight w:val="0"/>
                  <w:marTop w:val="0"/>
                  <w:marBottom w:val="0"/>
                  <w:divBdr>
                    <w:top w:val="none" w:sz="0" w:space="0" w:color="auto"/>
                    <w:left w:val="none" w:sz="0" w:space="0" w:color="auto"/>
                    <w:bottom w:val="none" w:sz="0" w:space="0" w:color="auto"/>
                    <w:right w:val="none" w:sz="0" w:space="0" w:color="auto"/>
                  </w:divBdr>
                  <w:divsChild>
                    <w:div w:id="16002977">
                      <w:marLeft w:val="0"/>
                      <w:marRight w:val="0"/>
                      <w:marTop w:val="0"/>
                      <w:marBottom w:val="0"/>
                      <w:divBdr>
                        <w:top w:val="none" w:sz="0" w:space="0" w:color="auto"/>
                        <w:left w:val="none" w:sz="0" w:space="0" w:color="auto"/>
                        <w:bottom w:val="none" w:sz="0" w:space="0" w:color="auto"/>
                        <w:right w:val="none" w:sz="0" w:space="0" w:color="auto"/>
                      </w:divBdr>
                    </w:div>
                  </w:divsChild>
                </w:div>
                <w:div w:id="2006931184">
                  <w:marLeft w:val="0"/>
                  <w:marRight w:val="0"/>
                  <w:marTop w:val="0"/>
                  <w:marBottom w:val="0"/>
                  <w:divBdr>
                    <w:top w:val="none" w:sz="0" w:space="0" w:color="auto"/>
                    <w:left w:val="none" w:sz="0" w:space="0" w:color="auto"/>
                    <w:bottom w:val="none" w:sz="0" w:space="0" w:color="auto"/>
                    <w:right w:val="none" w:sz="0" w:space="0" w:color="auto"/>
                  </w:divBdr>
                  <w:divsChild>
                    <w:div w:id="1606186969">
                      <w:marLeft w:val="0"/>
                      <w:marRight w:val="0"/>
                      <w:marTop w:val="0"/>
                      <w:marBottom w:val="0"/>
                      <w:divBdr>
                        <w:top w:val="none" w:sz="0" w:space="0" w:color="auto"/>
                        <w:left w:val="none" w:sz="0" w:space="0" w:color="auto"/>
                        <w:bottom w:val="none" w:sz="0" w:space="0" w:color="auto"/>
                        <w:right w:val="none" w:sz="0" w:space="0" w:color="auto"/>
                      </w:divBdr>
                    </w:div>
                  </w:divsChild>
                </w:div>
                <w:div w:id="1690839342">
                  <w:marLeft w:val="0"/>
                  <w:marRight w:val="0"/>
                  <w:marTop w:val="0"/>
                  <w:marBottom w:val="0"/>
                  <w:divBdr>
                    <w:top w:val="none" w:sz="0" w:space="0" w:color="auto"/>
                    <w:left w:val="none" w:sz="0" w:space="0" w:color="auto"/>
                    <w:bottom w:val="none" w:sz="0" w:space="0" w:color="auto"/>
                    <w:right w:val="none" w:sz="0" w:space="0" w:color="auto"/>
                  </w:divBdr>
                  <w:divsChild>
                    <w:div w:id="1545678332">
                      <w:marLeft w:val="0"/>
                      <w:marRight w:val="0"/>
                      <w:marTop w:val="0"/>
                      <w:marBottom w:val="0"/>
                      <w:divBdr>
                        <w:top w:val="none" w:sz="0" w:space="0" w:color="auto"/>
                        <w:left w:val="none" w:sz="0" w:space="0" w:color="auto"/>
                        <w:bottom w:val="none" w:sz="0" w:space="0" w:color="auto"/>
                        <w:right w:val="none" w:sz="0" w:space="0" w:color="auto"/>
                      </w:divBdr>
                    </w:div>
                    <w:div w:id="804738526">
                      <w:marLeft w:val="0"/>
                      <w:marRight w:val="0"/>
                      <w:marTop w:val="0"/>
                      <w:marBottom w:val="0"/>
                      <w:divBdr>
                        <w:top w:val="none" w:sz="0" w:space="0" w:color="auto"/>
                        <w:left w:val="none" w:sz="0" w:space="0" w:color="auto"/>
                        <w:bottom w:val="none" w:sz="0" w:space="0" w:color="auto"/>
                        <w:right w:val="none" w:sz="0" w:space="0" w:color="auto"/>
                      </w:divBdr>
                    </w:div>
                    <w:div w:id="978728904">
                      <w:marLeft w:val="0"/>
                      <w:marRight w:val="0"/>
                      <w:marTop w:val="0"/>
                      <w:marBottom w:val="0"/>
                      <w:divBdr>
                        <w:top w:val="none" w:sz="0" w:space="0" w:color="auto"/>
                        <w:left w:val="none" w:sz="0" w:space="0" w:color="auto"/>
                        <w:bottom w:val="none" w:sz="0" w:space="0" w:color="auto"/>
                        <w:right w:val="none" w:sz="0" w:space="0" w:color="auto"/>
                      </w:divBdr>
                    </w:div>
                    <w:div w:id="2061241607">
                      <w:marLeft w:val="0"/>
                      <w:marRight w:val="0"/>
                      <w:marTop w:val="0"/>
                      <w:marBottom w:val="0"/>
                      <w:divBdr>
                        <w:top w:val="none" w:sz="0" w:space="0" w:color="auto"/>
                        <w:left w:val="none" w:sz="0" w:space="0" w:color="auto"/>
                        <w:bottom w:val="none" w:sz="0" w:space="0" w:color="auto"/>
                        <w:right w:val="none" w:sz="0" w:space="0" w:color="auto"/>
                      </w:divBdr>
                    </w:div>
                    <w:div w:id="1197768640">
                      <w:marLeft w:val="0"/>
                      <w:marRight w:val="0"/>
                      <w:marTop w:val="0"/>
                      <w:marBottom w:val="0"/>
                      <w:divBdr>
                        <w:top w:val="none" w:sz="0" w:space="0" w:color="auto"/>
                        <w:left w:val="none" w:sz="0" w:space="0" w:color="auto"/>
                        <w:bottom w:val="none" w:sz="0" w:space="0" w:color="auto"/>
                        <w:right w:val="none" w:sz="0" w:space="0" w:color="auto"/>
                      </w:divBdr>
                    </w:div>
                    <w:div w:id="651443592">
                      <w:marLeft w:val="0"/>
                      <w:marRight w:val="0"/>
                      <w:marTop w:val="0"/>
                      <w:marBottom w:val="0"/>
                      <w:divBdr>
                        <w:top w:val="none" w:sz="0" w:space="0" w:color="auto"/>
                        <w:left w:val="none" w:sz="0" w:space="0" w:color="auto"/>
                        <w:bottom w:val="none" w:sz="0" w:space="0" w:color="auto"/>
                        <w:right w:val="none" w:sz="0" w:space="0" w:color="auto"/>
                      </w:divBdr>
                    </w:div>
                    <w:div w:id="736128092">
                      <w:marLeft w:val="0"/>
                      <w:marRight w:val="0"/>
                      <w:marTop w:val="0"/>
                      <w:marBottom w:val="0"/>
                      <w:divBdr>
                        <w:top w:val="none" w:sz="0" w:space="0" w:color="auto"/>
                        <w:left w:val="none" w:sz="0" w:space="0" w:color="auto"/>
                        <w:bottom w:val="none" w:sz="0" w:space="0" w:color="auto"/>
                        <w:right w:val="none" w:sz="0" w:space="0" w:color="auto"/>
                      </w:divBdr>
                    </w:div>
                    <w:div w:id="992565006">
                      <w:marLeft w:val="0"/>
                      <w:marRight w:val="0"/>
                      <w:marTop w:val="0"/>
                      <w:marBottom w:val="0"/>
                      <w:divBdr>
                        <w:top w:val="none" w:sz="0" w:space="0" w:color="auto"/>
                        <w:left w:val="none" w:sz="0" w:space="0" w:color="auto"/>
                        <w:bottom w:val="none" w:sz="0" w:space="0" w:color="auto"/>
                        <w:right w:val="none" w:sz="0" w:space="0" w:color="auto"/>
                      </w:divBdr>
                    </w:div>
                    <w:div w:id="1285116656">
                      <w:marLeft w:val="0"/>
                      <w:marRight w:val="0"/>
                      <w:marTop w:val="0"/>
                      <w:marBottom w:val="0"/>
                      <w:divBdr>
                        <w:top w:val="none" w:sz="0" w:space="0" w:color="auto"/>
                        <w:left w:val="none" w:sz="0" w:space="0" w:color="auto"/>
                        <w:bottom w:val="none" w:sz="0" w:space="0" w:color="auto"/>
                        <w:right w:val="none" w:sz="0" w:space="0" w:color="auto"/>
                      </w:divBdr>
                    </w:div>
                    <w:div w:id="1580600196">
                      <w:marLeft w:val="0"/>
                      <w:marRight w:val="0"/>
                      <w:marTop w:val="0"/>
                      <w:marBottom w:val="0"/>
                      <w:divBdr>
                        <w:top w:val="none" w:sz="0" w:space="0" w:color="auto"/>
                        <w:left w:val="none" w:sz="0" w:space="0" w:color="auto"/>
                        <w:bottom w:val="none" w:sz="0" w:space="0" w:color="auto"/>
                        <w:right w:val="none" w:sz="0" w:space="0" w:color="auto"/>
                      </w:divBdr>
                    </w:div>
                  </w:divsChild>
                </w:div>
                <w:div w:id="1027946853">
                  <w:marLeft w:val="0"/>
                  <w:marRight w:val="0"/>
                  <w:marTop w:val="0"/>
                  <w:marBottom w:val="0"/>
                  <w:divBdr>
                    <w:top w:val="none" w:sz="0" w:space="0" w:color="auto"/>
                    <w:left w:val="none" w:sz="0" w:space="0" w:color="auto"/>
                    <w:bottom w:val="none" w:sz="0" w:space="0" w:color="auto"/>
                    <w:right w:val="none" w:sz="0" w:space="0" w:color="auto"/>
                  </w:divBdr>
                  <w:divsChild>
                    <w:div w:id="1439178759">
                      <w:marLeft w:val="0"/>
                      <w:marRight w:val="0"/>
                      <w:marTop w:val="0"/>
                      <w:marBottom w:val="0"/>
                      <w:divBdr>
                        <w:top w:val="none" w:sz="0" w:space="0" w:color="auto"/>
                        <w:left w:val="none" w:sz="0" w:space="0" w:color="auto"/>
                        <w:bottom w:val="none" w:sz="0" w:space="0" w:color="auto"/>
                        <w:right w:val="none" w:sz="0" w:space="0" w:color="auto"/>
                      </w:divBdr>
                    </w:div>
                  </w:divsChild>
                </w:div>
                <w:div w:id="444007757">
                  <w:marLeft w:val="0"/>
                  <w:marRight w:val="0"/>
                  <w:marTop w:val="0"/>
                  <w:marBottom w:val="0"/>
                  <w:divBdr>
                    <w:top w:val="none" w:sz="0" w:space="0" w:color="auto"/>
                    <w:left w:val="none" w:sz="0" w:space="0" w:color="auto"/>
                    <w:bottom w:val="none" w:sz="0" w:space="0" w:color="auto"/>
                    <w:right w:val="none" w:sz="0" w:space="0" w:color="auto"/>
                  </w:divBdr>
                  <w:divsChild>
                    <w:div w:id="1719864512">
                      <w:marLeft w:val="0"/>
                      <w:marRight w:val="0"/>
                      <w:marTop w:val="0"/>
                      <w:marBottom w:val="0"/>
                      <w:divBdr>
                        <w:top w:val="none" w:sz="0" w:space="0" w:color="auto"/>
                        <w:left w:val="none" w:sz="0" w:space="0" w:color="auto"/>
                        <w:bottom w:val="none" w:sz="0" w:space="0" w:color="auto"/>
                        <w:right w:val="none" w:sz="0" w:space="0" w:color="auto"/>
                      </w:divBdr>
                    </w:div>
                  </w:divsChild>
                </w:div>
                <w:div w:id="1038436735">
                  <w:marLeft w:val="0"/>
                  <w:marRight w:val="0"/>
                  <w:marTop w:val="0"/>
                  <w:marBottom w:val="0"/>
                  <w:divBdr>
                    <w:top w:val="none" w:sz="0" w:space="0" w:color="auto"/>
                    <w:left w:val="none" w:sz="0" w:space="0" w:color="auto"/>
                    <w:bottom w:val="none" w:sz="0" w:space="0" w:color="auto"/>
                    <w:right w:val="none" w:sz="0" w:space="0" w:color="auto"/>
                  </w:divBdr>
                  <w:divsChild>
                    <w:div w:id="1762019518">
                      <w:marLeft w:val="0"/>
                      <w:marRight w:val="0"/>
                      <w:marTop w:val="0"/>
                      <w:marBottom w:val="0"/>
                      <w:divBdr>
                        <w:top w:val="none" w:sz="0" w:space="0" w:color="auto"/>
                        <w:left w:val="none" w:sz="0" w:space="0" w:color="auto"/>
                        <w:bottom w:val="none" w:sz="0" w:space="0" w:color="auto"/>
                        <w:right w:val="none" w:sz="0" w:space="0" w:color="auto"/>
                      </w:divBdr>
                    </w:div>
                  </w:divsChild>
                </w:div>
                <w:div w:id="95827224">
                  <w:marLeft w:val="0"/>
                  <w:marRight w:val="0"/>
                  <w:marTop w:val="0"/>
                  <w:marBottom w:val="0"/>
                  <w:divBdr>
                    <w:top w:val="none" w:sz="0" w:space="0" w:color="auto"/>
                    <w:left w:val="none" w:sz="0" w:space="0" w:color="auto"/>
                    <w:bottom w:val="none" w:sz="0" w:space="0" w:color="auto"/>
                    <w:right w:val="none" w:sz="0" w:space="0" w:color="auto"/>
                  </w:divBdr>
                  <w:divsChild>
                    <w:div w:id="1043017434">
                      <w:marLeft w:val="0"/>
                      <w:marRight w:val="0"/>
                      <w:marTop w:val="0"/>
                      <w:marBottom w:val="0"/>
                      <w:divBdr>
                        <w:top w:val="none" w:sz="0" w:space="0" w:color="auto"/>
                        <w:left w:val="none" w:sz="0" w:space="0" w:color="auto"/>
                        <w:bottom w:val="none" w:sz="0" w:space="0" w:color="auto"/>
                        <w:right w:val="none" w:sz="0" w:space="0" w:color="auto"/>
                      </w:divBdr>
                    </w:div>
                    <w:div w:id="1791244401">
                      <w:marLeft w:val="0"/>
                      <w:marRight w:val="0"/>
                      <w:marTop w:val="0"/>
                      <w:marBottom w:val="0"/>
                      <w:divBdr>
                        <w:top w:val="none" w:sz="0" w:space="0" w:color="auto"/>
                        <w:left w:val="none" w:sz="0" w:space="0" w:color="auto"/>
                        <w:bottom w:val="none" w:sz="0" w:space="0" w:color="auto"/>
                        <w:right w:val="none" w:sz="0" w:space="0" w:color="auto"/>
                      </w:divBdr>
                    </w:div>
                    <w:div w:id="1555116694">
                      <w:marLeft w:val="0"/>
                      <w:marRight w:val="0"/>
                      <w:marTop w:val="0"/>
                      <w:marBottom w:val="0"/>
                      <w:divBdr>
                        <w:top w:val="none" w:sz="0" w:space="0" w:color="auto"/>
                        <w:left w:val="none" w:sz="0" w:space="0" w:color="auto"/>
                        <w:bottom w:val="none" w:sz="0" w:space="0" w:color="auto"/>
                        <w:right w:val="none" w:sz="0" w:space="0" w:color="auto"/>
                      </w:divBdr>
                    </w:div>
                    <w:div w:id="1189031035">
                      <w:marLeft w:val="0"/>
                      <w:marRight w:val="0"/>
                      <w:marTop w:val="0"/>
                      <w:marBottom w:val="0"/>
                      <w:divBdr>
                        <w:top w:val="none" w:sz="0" w:space="0" w:color="auto"/>
                        <w:left w:val="none" w:sz="0" w:space="0" w:color="auto"/>
                        <w:bottom w:val="none" w:sz="0" w:space="0" w:color="auto"/>
                        <w:right w:val="none" w:sz="0" w:space="0" w:color="auto"/>
                      </w:divBdr>
                    </w:div>
                    <w:div w:id="1990942905">
                      <w:marLeft w:val="0"/>
                      <w:marRight w:val="0"/>
                      <w:marTop w:val="0"/>
                      <w:marBottom w:val="0"/>
                      <w:divBdr>
                        <w:top w:val="none" w:sz="0" w:space="0" w:color="auto"/>
                        <w:left w:val="none" w:sz="0" w:space="0" w:color="auto"/>
                        <w:bottom w:val="none" w:sz="0" w:space="0" w:color="auto"/>
                        <w:right w:val="none" w:sz="0" w:space="0" w:color="auto"/>
                      </w:divBdr>
                    </w:div>
                    <w:div w:id="752970772">
                      <w:marLeft w:val="0"/>
                      <w:marRight w:val="0"/>
                      <w:marTop w:val="0"/>
                      <w:marBottom w:val="0"/>
                      <w:divBdr>
                        <w:top w:val="none" w:sz="0" w:space="0" w:color="auto"/>
                        <w:left w:val="none" w:sz="0" w:space="0" w:color="auto"/>
                        <w:bottom w:val="none" w:sz="0" w:space="0" w:color="auto"/>
                        <w:right w:val="none" w:sz="0" w:space="0" w:color="auto"/>
                      </w:divBdr>
                    </w:div>
                    <w:div w:id="1898740278">
                      <w:marLeft w:val="0"/>
                      <w:marRight w:val="0"/>
                      <w:marTop w:val="0"/>
                      <w:marBottom w:val="0"/>
                      <w:divBdr>
                        <w:top w:val="none" w:sz="0" w:space="0" w:color="auto"/>
                        <w:left w:val="none" w:sz="0" w:space="0" w:color="auto"/>
                        <w:bottom w:val="none" w:sz="0" w:space="0" w:color="auto"/>
                        <w:right w:val="none" w:sz="0" w:space="0" w:color="auto"/>
                      </w:divBdr>
                    </w:div>
                    <w:div w:id="418063724">
                      <w:marLeft w:val="0"/>
                      <w:marRight w:val="0"/>
                      <w:marTop w:val="0"/>
                      <w:marBottom w:val="0"/>
                      <w:divBdr>
                        <w:top w:val="none" w:sz="0" w:space="0" w:color="auto"/>
                        <w:left w:val="none" w:sz="0" w:space="0" w:color="auto"/>
                        <w:bottom w:val="none" w:sz="0" w:space="0" w:color="auto"/>
                        <w:right w:val="none" w:sz="0" w:space="0" w:color="auto"/>
                      </w:divBdr>
                    </w:div>
                    <w:div w:id="729958449">
                      <w:marLeft w:val="0"/>
                      <w:marRight w:val="0"/>
                      <w:marTop w:val="0"/>
                      <w:marBottom w:val="0"/>
                      <w:divBdr>
                        <w:top w:val="none" w:sz="0" w:space="0" w:color="auto"/>
                        <w:left w:val="none" w:sz="0" w:space="0" w:color="auto"/>
                        <w:bottom w:val="none" w:sz="0" w:space="0" w:color="auto"/>
                        <w:right w:val="none" w:sz="0" w:space="0" w:color="auto"/>
                      </w:divBdr>
                    </w:div>
                    <w:div w:id="406728514">
                      <w:marLeft w:val="0"/>
                      <w:marRight w:val="0"/>
                      <w:marTop w:val="0"/>
                      <w:marBottom w:val="0"/>
                      <w:divBdr>
                        <w:top w:val="none" w:sz="0" w:space="0" w:color="auto"/>
                        <w:left w:val="none" w:sz="0" w:space="0" w:color="auto"/>
                        <w:bottom w:val="none" w:sz="0" w:space="0" w:color="auto"/>
                        <w:right w:val="none" w:sz="0" w:space="0" w:color="auto"/>
                      </w:divBdr>
                    </w:div>
                    <w:div w:id="2068339061">
                      <w:marLeft w:val="0"/>
                      <w:marRight w:val="0"/>
                      <w:marTop w:val="0"/>
                      <w:marBottom w:val="0"/>
                      <w:divBdr>
                        <w:top w:val="none" w:sz="0" w:space="0" w:color="auto"/>
                        <w:left w:val="none" w:sz="0" w:space="0" w:color="auto"/>
                        <w:bottom w:val="none" w:sz="0" w:space="0" w:color="auto"/>
                        <w:right w:val="none" w:sz="0" w:space="0" w:color="auto"/>
                      </w:divBdr>
                    </w:div>
                  </w:divsChild>
                </w:div>
                <w:div w:id="2704193">
                  <w:marLeft w:val="0"/>
                  <w:marRight w:val="0"/>
                  <w:marTop w:val="0"/>
                  <w:marBottom w:val="0"/>
                  <w:divBdr>
                    <w:top w:val="none" w:sz="0" w:space="0" w:color="auto"/>
                    <w:left w:val="none" w:sz="0" w:space="0" w:color="auto"/>
                    <w:bottom w:val="none" w:sz="0" w:space="0" w:color="auto"/>
                    <w:right w:val="none" w:sz="0" w:space="0" w:color="auto"/>
                  </w:divBdr>
                  <w:divsChild>
                    <w:div w:id="23294086">
                      <w:marLeft w:val="0"/>
                      <w:marRight w:val="0"/>
                      <w:marTop w:val="0"/>
                      <w:marBottom w:val="0"/>
                      <w:divBdr>
                        <w:top w:val="none" w:sz="0" w:space="0" w:color="auto"/>
                        <w:left w:val="none" w:sz="0" w:space="0" w:color="auto"/>
                        <w:bottom w:val="none" w:sz="0" w:space="0" w:color="auto"/>
                        <w:right w:val="none" w:sz="0" w:space="0" w:color="auto"/>
                      </w:divBdr>
                    </w:div>
                  </w:divsChild>
                </w:div>
                <w:div w:id="1898932801">
                  <w:marLeft w:val="0"/>
                  <w:marRight w:val="0"/>
                  <w:marTop w:val="0"/>
                  <w:marBottom w:val="0"/>
                  <w:divBdr>
                    <w:top w:val="none" w:sz="0" w:space="0" w:color="auto"/>
                    <w:left w:val="none" w:sz="0" w:space="0" w:color="auto"/>
                    <w:bottom w:val="none" w:sz="0" w:space="0" w:color="auto"/>
                    <w:right w:val="none" w:sz="0" w:space="0" w:color="auto"/>
                  </w:divBdr>
                  <w:divsChild>
                    <w:div w:id="668559727">
                      <w:marLeft w:val="0"/>
                      <w:marRight w:val="0"/>
                      <w:marTop w:val="0"/>
                      <w:marBottom w:val="0"/>
                      <w:divBdr>
                        <w:top w:val="none" w:sz="0" w:space="0" w:color="auto"/>
                        <w:left w:val="none" w:sz="0" w:space="0" w:color="auto"/>
                        <w:bottom w:val="none" w:sz="0" w:space="0" w:color="auto"/>
                        <w:right w:val="none" w:sz="0" w:space="0" w:color="auto"/>
                      </w:divBdr>
                    </w:div>
                  </w:divsChild>
                </w:div>
                <w:div w:id="15468834">
                  <w:marLeft w:val="0"/>
                  <w:marRight w:val="0"/>
                  <w:marTop w:val="0"/>
                  <w:marBottom w:val="0"/>
                  <w:divBdr>
                    <w:top w:val="none" w:sz="0" w:space="0" w:color="auto"/>
                    <w:left w:val="none" w:sz="0" w:space="0" w:color="auto"/>
                    <w:bottom w:val="none" w:sz="0" w:space="0" w:color="auto"/>
                    <w:right w:val="none" w:sz="0" w:space="0" w:color="auto"/>
                  </w:divBdr>
                  <w:divsChild>
                    <w:div w:id="1527057265">
                      <w:marLeft w:val="0"/>
                      <w:marRight w:val="0"/>
                      <w:marTop w:val="0"/>
                      <w:marBottom w:val="0"/>
                      <w:divBdr>
                        <w:top w:val="none" w:sz="0" w:space="0" w:color="auto"/>
                        <w:left w:val="none" w:sz="0" w:space="0" w:color="auto"/>
                        <w:bottom w:val="none" w:sz="0" w:space="0" w:color="auto"/>
                        <w:right w:val="none" w:sz="0" w:space="0" w:color="auto"/>
                      </w:divBdr>
                    </w:div>
                  </w:divsChild>
                </w:div>
                <w:div w:id="1841852571">
                  <w:marLeft w:val="0"/>
                  <w:marRight w:val="0"/>
                  <w:marTop w:val="0"/>
                  <w:marBottom w:val="0"/>
                  <w:divBdr>
                    <w:top w:val="none" w:sz="0" w:space="0" w:color="auto"/>
                    <w:left w:val="none" w:sz="0" w:space="0" w:color="auto"/>
                    <w:bottom w:val="none" w:sz="0" w:space="0" w:color="auto"/>
                    <w:right w:val="none" w:sz="0" w:space="0" w:color="auto"/>
                  </w:divBdr>
                  <w:divsChild>
                    <w:div w:id="1770002799">
                      <w:marLeft w:val="0"/>
                      <w:marRight w:val="0"/>
                      <w:marTop w:val="0"/>
                      <w:marBottom w:val="0"/>
                      <w:divBdr>
                        <w:top w:val="none" w:sz="0" w:space="0" w:color="auto"/>
                        <w:left w:val="none" w:sz="0" w:space="0" w:color="auto"/>
                        <w:bottom w:val="none" w:sz="0" w:space="0" w:color="auto"/>
                        <w:right w:val="none" w:sz="0" w:space="0" w:color="auto"/>
                      </w:divBdr>
                    </w:div>
                    <w:div w:id="1157115872">
                      <w:marLeft w:val="0"/>
                      <w:marRight w:val="0"/>
                      <w:marTop w:val="0"/>
                      <w:marBottom w:val="0"/>
                      <w:divBdr>
                        <w:top w:val="none" w:sz="0" w:space="0" w:color="auto"/>
                        <w:left w:val="none" w:sz="0" w:space="0" w:color="auto"/>
                        <w:bottom w:val="none" w:sz="0" w:space="0" w:color="auto"/>
                        <w:right w:val="none" w:sz="0" w:space="0" w:color="auto"/>
                      </w:divBdr>
                    </w:div>
                    <w:div w:id="672488340">
                      <w:marLeft w:val="0"/>
                      <w:marRight w:val="0"/>
                      <w:marTop w:val="0"/>
                      <w:marBottom w:val="0"/>
                      <w:divBdr>
                        <w:top w:val="none" w:sz="0" w:space="0" w:color="auto"/>
                        <w:left w:val="none" w:sz="0" w:space="0" w:color="auto"/>
                        <w:bottom w:val="none" w:sz="0" w:space="0" w:color="auto"/>
                        <w:right w:val="none" w:sz="0" w:space="0" w:color="auto"/>
                      </w:divBdr>
                    </w:div>
                    <w:div w:id="1914467132">
                      <w:marLeft w:val="0"/>
                      <w:marRight w:val="0"/>
                      <w:marTop w:val="0"/>
                      <w:marBottom w:val="0"/>
                      <w:divBdr>
                        <w:top w:val="none" w:sz="0" w:space="0" w:color="auto"/>
                        <w:left w:val="none" w:sz="0" w:space="0" w:color="auto"/>
                        <w:bottom w:val="none" w:sz="0" w:space="0" w:color="auto"/>
                        <w:right w:val="none" w:sz="0" w:space="0" w:color="auto"/>
                      </w:divBdr>
                    </w:div>
                  </w:divsChild>
                </w:div>
                <w:div w:id="680931463">
                  <w:marLeft w:val="0"/>
                  <w:marRight w:val="0"/>
                  <w:marTop w:val="0"/>
                  <w:marBottom w:val="0"/>
                  <w:divBdr>
                    <w:top w:val="none" w:sz="0" w:space="0" w:color="auto"/>
                    <w:left w:val="none" w:sz="0" w:space="0" w:color="auto"/>
                    <w:bottom w:val="none" w:sz="0" w:space="0" w:color="auto"/>
                    <w:right w:val="none" w:sz="0" w:space="0" w:color="auto"/>
                  </w:divBdr>
                  <w:divsChild>
                    <w:div w:id="529489060">
                      <w:marLeft w:val="0"/>
                      <w:marRight w:val="0"/>
                      <w:marTop w:val="0"/>
                      <w:marBottom w:val="0"/>
                      <w:divBdr>
                        <w:top w:val="none" w:sz="0" w:space="0" w:color="auto"/>
                        <w:left w:val="none" w:sz="0" w:space="0" w:color="auto"/>
                        <w:bottom w:val="none" w:sz="0" w:space="0" w:color="auto"/>
                        <w:right w:val="none" w:sz="0" w:space="0" w:color="auto"/>
                      </w:divBdr>
                    </w:div>
                  </w:divsChild>
                </w:div>
                <w:div w:id="615869424">
                  <w:marLeft w:val="0"/>
                  <w:marRight w:val="0"/>
                  <w:marTop w:val="0"/>
                  <w:marBottom w:val="0"/>
                  <w:divBdr>
                    <w:top w:val="none" w:sz="0" w:space="0" w:color="auto"/>
                    <w:left w:val="none" w:sz="0" w:space="0" w:color="auto"/>
                    <w:bottom w:val="none" w:sz="0" w:space="0" w:color="auto"/>
                    <w:right w:val="none" w:sz="0" w:space="0" w:color="auto"/>
                  </w:divBdr>
                  <w:divsChild>
                    <w:div w:id="952323448">
                      <w:marLeft w:val="0"/>
                      <w:marRight w:val="0"/>
                      <w:marTop w:val="0"/>
                      <w:marBottom w:val="0"/>
                      <w:divBdr>
                        <w:top w:val="none" w:sz="0" w:space="0" w:color="auto"/>
                        <w:left w:val="none" w:sz="0" w:space="0" w:color="auto"/>
                        <w:bottom w:val="none" w:sz="0" w:space="0" w:color="auto"/>
                        <w:right w:val="none" w:sz="0" w:space="0" w:color="auto"/>
                      </w:divBdr>
                    </w:div>
                  </w:divsChild>
                </w:div>
                <w:div w:id="402067162">
                  <w:marLeft w:val="0"/>
                  <w:marRight w:val="0"/>
                  <w:marTop w:val="0"/>
                  <w:marBottom w:val="0"/>
                  <w:divBdr>
                    <w:top w:val="none" w:sz="0" w:space="0" w:color="auto"/>
                    <w:left w:val="none" w:sz="0" w:space="0" w:color="auto"/>
                    <w:bottom w:val="none" w:sz="0" w:space="0" w:color="auto"/>
                    <w:right w:val="none" w:sz="0" w:space="0" w:color="auto"/>
                  </w:divBdr>
                  <w:divsChild>
                    <w:div w:id="1970818878">
                      <w:marLeft w:val="0"/>
                      <w:marRight w:val="0"/>
                      <w:marTop w:val="0"/>
                      <w:marBottom w:val="0"/>
                      <w:divBdr>
                        <w:top w:val="none" w:sz="0" w:space="0" w:color="auto"/>
                        <w:left w:val="none" w:sz="0" w:space="0" w:color="auto"/>
                        <w:bottom w:val="none" w:sz="0" w:space="0" w:color="auto"/>
                        <w:right w:val="none" w:sz="0" w:space="0" w:color="auto"/>
                      </w:divBdr>
                    </w:div>
                  </w:divsChild>
                </w:div>
                <w:div w:id="184372275">
                  <w:marLeft w:val="0"/>
                  <w:marRight w:val="0"/>
                  <w:marTop w:val="0"/>
                  <w:marBottom w:val="0"/>
                  <w:divBdr>
                    <w:top w:val="none" w:sz="0" w:space="0" w:color="auto"/>
                    <w:left w:val="none" w:sz="0" w:space="0" w:color="auto"/>
                    <w:bottom w:val="none" w:sz="0" w:space="0" w:color="auto"/>
                    <w:right w:val="none" w:sz="0" w:space="0" w:color="auto"/>
                  </w:divBdr>
                  <w:divsChild>
                    <w:div w:id="1174489862">
                      <w:marLeft w:val="0"/>
                      <w:marRight w:val="0"/>
                      <w:marTop w:val="0"/>
                      <w:marBottom w:val="0"/>
                      <w:divBdr>
                        <w:top w:val="none" w:sz="0" w:space="0" w:color="auto"/>
                        <w:left w:val="none" w:sz="0" w:space="0" w:color="auto"/>
                        <w:bottom w:val="none" w:sz="0" w:space="0" w:color="auto"/>
                        <w:right w:val="none" w:sz="0" w:space="0" w:color="auto"/>
                      </w:divBdr>
                    </w:div>
                    <w:div w:id="1359432240">
                      <w:marLeft w:val="0"/>
                      <w:marRight w:val="0"/>
                      <w:marTop w:val="0"/>
                      <w:marBottom w:val="0"/>
                      <w:divBdr>
                        <w:top w:val="none" w:sz="0" w:space="0" w:color="auto"/>
                        <w:left w:val="none" w:sz="0" w:space="0" w:color="auto"/>
                        <w:bottom w:val="none" w:sz="0" w:space="0" w:color="auto"/>
                        <w:right w:val="none" w:sz="0" w:space="0" w:color="auto"/>
                      </w:divBdr>
                    </w:div>
                    <w:div w:id="1051343765">
                      <w:marLeft w:val="0"/>
                      <w:marRight w:val="0"/>
                      <w:marTop w:val="0"/>
                      <w:marBottom w:val="0"/>
                      <w:divBdr>
                        <w:top w:val="none" w:sz="0" w:space="0" w:color="auto"/>
                        <w:left w:val="none" w:sz="0" w:space="0" w:color="auto"/>
                        <w:bottom w:val="none" w:sz="0" w:space="0" w:color="auto"/>
                        <w:right w:val="none" w:sz="0" w:space="0" w:color="auto"/>
                      </w:divBdr>
                    </w:div>
                    <w:div w:id="1285186817">
                      <w:marLeft w:val="0"/>
                      <w:marRight w:val="0"/>
                      <w:marTop w:val="0"/>
                      <w:marBottom w:val="0"/>
                      <w:divBdr>
                        <w:top w:val="none" w:sz="0" w:space="0" w:color="auto"/>
                        <w:left w:val="none" w:sz="0" w:space="0" w:color="auto"/>
                        <w:bottom w:val="none" w:sz="0" w:space="0" w:color="auto"/>
                        <w:right w:val="none" w:sz="0" w:space="0" w:color="auto"/>
                      </w:divBdr>
                    </w:div>
                    <w:div w:id="1869099449">
                      <w:marLeft w:val="0"/>
                      <w:marRight w:val="0"/>
                      <w:marTop w:val="0"/>
                      <w:marBottom w:val="0"/>
                      <w:divBdr>
                        <w:top w:val="none" w:sz="0" w:space="0" w:color="auto"/>
                        <w:left w:val="none" w:sz="0" w:space="0" w:color="auto"/>
                        <w:bottom w:val="none" w:sz="0" w:space="0" w:color="auto"/>
                        <w:right w:val="none" w:sz="0" w:space="0" w:color="auto"/>
                      </w:divBdr>
                    </w:div>
                    <w:div w:id="438646720">
                      <w:marLeft w:val="0"/>
                      <w:marRight w:val="0"/>
                      <w:marTop w:val="0"/>
                      <w:marBottom w:val="0"/>
                      <w:divBdr>
                        <w:top w:val="none" w:sz="0" w:space="0" w:color="auto"/>
                        <w:left w:val="none" w:sz="0" w:space="0" w:color="auto"/>
                        <w:bottom w:val="none" w:sz="0" w:space="0" w:color="auto"/>
                        <w:right w:val="none" w:sz="0" w:space="0" w:color="auto"/>
                      </w:divBdr>
                    </w:div>
                    <w:div w:id="1697120353">
                      <w:marLeft w:val="0"/>
                      <w:marRight w:val="0"/>
                      <w:marTop w:val="0"/>
                      <w:marBottom w:val="0"/>
                      <w:divBdr>
                        <w:top w:val="none" w:sz="0" w:space="0" w:color="auto"/>
                        <w:left w:val="none" w:sz="0" w:space="0" w:color="auto"/>
                        <w:bottom w:val="none" w:sz="0" w:space="0" w:color="auto"/>
                        <w:right w:val="none" w:sz="0" w:space="0" w:color="auto"/>
                      </w:divBdr>
                    </w:div>
                    <w:div w:id="83504080">
                      <w:marLeft w:val="0"/>
                      <w:marRight w:val="0"/>
                      <w:marTop w:val="0"/>
                      <w:marBottom w:val="0"/>
                      <w:divBdr>
                        <w:top w:val="none" w:sz="0" w:space="0" w:color="auto"/>
                        <w:left w:val="none" w:sz="0" w:space="0" w:color="auto"/>
                        <w:bottom w:val="none" w:sz="0" w:space="0" w:color="auto"/>
                        <w:right w:val="none" w:sz="0" w:space="0" w:color="auto"/>
                      </w:divBdr>
                    </w:div>
                    <w:div w:id="1694648297">
                      <w:marLeft w:val="0"/>
                      <w:marRight w:val="0"/>
                      <w:marTop w:val="0"/>
                      <w:marBottom w:val="0"/>
                      <w:divBdr>
                        <w:top w:val="none" w:sz="0" w:space="0" w:color="auto"/>
                        <w:left w:val="none" w:sz="0" w:space="0" w:color="auto"/>
                        <w:bottom w:val="none" w:sz="0" w:space="0" w:color="auto"/>
                        <w:right w:val="none" w:sz="0" w:space="0" w:color="auto"/>
                      </w:divBdr>
                    </w:div>
                    <w:div w:id="1181698357">
                      <w:marLeft w:val="0"/>
                      <w:marRight w:val="0"/>
                      <w:marTop w:val="0"/>
                      <w:marBottom w:val="0"/>
                      <w:divBdr>
                        <w:top w:val="none" w:sz="0" w:space="0" w:color="auto"/>
                        <w:left w:val="none" w:sz="0" w:space="0" w:color="auto"/>
                        <w:bottom w:val="none" w:sz="0" w:space="0" w:color="auto"/>
                        <w:right w:val="none" w:sz="0" w:space="0" w:color="auto"/>
                      </w:divBdr>
                    </w:div>
                  </w:divsChild>
                </w:div>
                <w:div w:id="1315067073">
                  <w:marLeft w:val="0"/>
                  <w:marRight w:val="0"/>
                  <w:marTop w:val="0"/>
                  <w:marBottom w:val="0"/>
                  <w:divBdr>
                    <w:top w:val="none" w:sz="0" w:space="0" w:color="auto"/>
                    <w:left w:val="none" w:sz="0" w:space="0" w:color="auto"/>
                    <w:bottom w:val="none" w:sz="0" w:space="0" w:color="auto"/>
                    <w:right w:val="none" w:sz="0" w:space="0" w:color="auto"/>
                  </w:divBdr>
                  <w:divsChild>
                    <w:div w:id="1534416687">
                      <w:marLeft w:val="0"/>
                      <w:marRight w:val="0"/>
                      <w:marTop w:val="0"/>
                      <w:marBottom w:val="0"/>
                      <w:divBdr>
                        <w:top w:val="none" w:sz="0" w:space="0" w:color="auto"/>
                        <w:left w:val="none" w:sz="0" w:space="0" w:color="auto"/>
                        <w:bottom w:val="none" w:sz="0" w:space="0" w:color="auto"/>
                        <w:right w:val="none" w:sz="0" w:space="0" w:color="auto"/>
                      </w:divBdr>
                    </w:div>
                  </w:divsChild>
                </w:div>
                <w:div w:id="1653290070">
                  <w:marLeft w:val="0"/>
                  <w:marRight w:val="0"/>
                  <w:marTop w:val="0"/>
                  <w:marBottom w:val="0"/>
                  <w:divBdr>
                    <w:top w:val="none" w:sz="0" w:space="0" w:color="auto"/>
                    <w:left w:val="none" w:sz="0" w:space="0" w:color="auto"/>
                    <w:bottom w:val="none" w:sz="0" w:space="0" w:color="auto"/>
                    <w:right w:val="none" w:sz="0" w:space="0" w:color="auto"/>
                  </w:divBdr>
                  <w:divsChild>
                    <w:div w:id="100877943">
                      <w:marLeft w:val="0"/>
                      <w:marRight w:val="0"/>
                      <w:marTop w:val="0"/>
                      <w:marBottom w:val="0"/>
                      <w:divBdr>
                        <w:top w:val="none" w:sz="0" w:space="0" w:color="auto"/>
                        <w:left w:val="none" w:sz="0" w:space="0" w:color="auto"/>
                        <w:bottom w:val="none" w:sz="0" w:space="0" w:color="auto"/>
                        <w:right w:val="none" w:sz="0" w:space="0" w:color="auto"/>
                      </w:divBdr>
                    </w:div>
                  </w:divsChild>
                </w:div>
                <w:div w:id="1815027781">
                  <w:marLeft w:val="0"/>
                  <w:marRight w:val="0"/>
                  <w:marTop w:val="0"/>
                  <w:marBottom w:val="0"/>
                  <w:divBdr>
                    <w:top w:val="none" w:sz="0" w:space="0" w:color="auto"/>
                    <w:left w:val="none" w:sz="0" w:space="0" w:color="auto"/>
                    <w:bottom w:val="none" w:sz="0" w:space="0" w:color="auto"/>
                    <w:right w:val="none" w:sz="0" w:space="0" w:color="auto"/>
                  </w:divBdr>
                  <w:divsChild>
                    <w:div w:id="1489394510">
                      <w:marLeft w:val="0"/>
                      <w:marRight w:val="0"/>
                      <w:marTop w:val="0"/>
                      <w:marBottom w:val="0"/>
                      <w:divBdr>
                        <w:top w:val="none" w:sz="0" w:space="0" w:color="auto"/>
                        <w:left w:val="none" w:sz="0" w:space="0" w:color="auto"/>
                        <w:bottom w:val="none" w:sz="0" w:space="0" w:color="auto"/>
                        <w:right w:val="none" w:sz="0" w:space="0" w:color="auto"/>
                      </w:divBdr>
                    </w:div>
                  </w:divsChild>
                </w:div>
                <w:div w:id="2015643983">
                  <w:marLeft w:val="0"/>
                  <w:marRight w:val="0"/>
                  <w:marTop w:val="0"/>
                  <w:marBottom w:val="0"/>
                  <w:divBdr>
                    <w:top w:val="none" w:sz="0" w:space="0" w:color="auto"/>
                    <w:left w:val="none" w:sz="0" w:space="0" w:color="auto"/>
                    <w:bottom w:val="none" w:sz="0" w:space="0" w:color="auto"/>
                    <w:right w:val="none" w:sz="0" w:space="0" w:color="auto"/>
                  </w:divBdr>
                  <w:divsChild>
                    <w:div w:id="179902039">
                      <w:marLeft w:val="0"/>
                      <w:marRight w:val="0"/>
                      <w:marTop w:val="0"/>
                      <w:marBottom w:val="0"/>
                      <w:divBdr>
                        <w:top w:val="none" w:sz="0" w:space="0" w:color="auto"/>
                        <w:left w:val="none" w:sz="0" w:space="0" w:color="auto"/>
                        <w:bottom w:val="none" w:sz="0" w:space="0" w:color="auto"/>
                        <w:right w:val="none" w:sz="0" w:space="0" w:color="auto"/>
                      </w:divBdr>
                    </w:div>
                    <w:div w:id="406802847">
                      <w:marLeft w:val="0"/>
                      <w:marRight w:val="0"/>
                      <w:marTop w:val="0"/>
                      <w:marBottom w:val="0"/>
                      <w:divBdr>
                        <w:top w:val="none" w:sz="0" w:space="0" w:color="auto"/>
                        <w:left w:val="none" w:sz="0" w:space="0" w:color="auto"/>
                        <w:bottom w:val="none" w:sz="0" w:space="0" w:color="auto"/>
                        <w:right w:val="none" w:sz="0" w:space="0" w:color="auto"/>
                      </w:divBdr>
                    </w:div>
                    <w:div w:id="1395354591">
                      <w:marLeft w:val="0"/>
                      <w:marRight w:val="0"/>
                      <w:marTop w:val="0"/>
                      <w:marBottom w:val="0"/>
                      <w:divBdr>
                        <w:top w:val="none" w:sz="0" w:space="0" w:color="auto"/>
                        <w:left w:val="none" w:sz="0" w:space="0" w:color="auto"/>
                        <w:bottom w:val="none" w:sz="0" w:space="0" w:color="auto"/>
                        <w:right w:val="none" w:sz="0" w:space="0" w:color="auto"/>
                      </w:divBdr>
                    </w:div>
                    <w:div w:id="1992827756">
                      <w:marLeft w:val="0"/>
                      <w:marRight w:val="0"/>
                      <w:marTop w:val="0"/>
                      <w:marBottom w:val="0"/>
                      <w:divBdr>
                        <w:top w:val="none" w:sz="0" w:space="0" w:color="auto"/>
                        <w:left w:val="none" w:sz="0" w:space="0" w:color="auto"/>
                        <w:bottom w:val="none" w:sz="0" w:space="0" w:color="auto"/>
                        <w:right w:val="none" w:sz="0" w:space="0" w:color="auto"/>
                      </w:divBdr>
                    </w:div>
                  </w:divsChild>
                </w:div>
                <w:div w:id="1367220180">
                  <w:marLeft w:val="0"/>
                  <w:marRight w:val="0"/>
                  <w:marTop w:val="0"/>
                  <w:marBottom w:val="0"/>
                  <w:divBdr>
                    <w:top w:val="none" w:sz="0" w:space="0" w:color="auto"/>
                    <w:left w:val="none" w:sz="0" w:space="0" w:color="auto"/>
                    <w:bottom w:val="none" w:sz="0" w:space="0" w:color="auto"/>
                    <w:right w:val="none" w:sz="0" w:space="0" w:color="auto"/>
                  </w:divBdr>
                  <w:divsChild>
                    <w:div w:id="137770096">
                      <w:marLeft w:val="0"/>
                      <w:marRight w:val="0"/>
                      <w:marTop w:val="0"/>
                      <w:marBottom w:val="0"/>
                      <w:divBdr>
                        <w:top w:val="none" w:sz="0" w:space="0" w:color="auto"/>
                        <w:left w:val="none" w:sz="0" w:space="0" w:color="auto"/>
                        <w:bottom w:val="none" w:sz="0" w:space="0" w:color="auto"/>
                        <w:right w:val="none" w:sz="0" w:space="0" w:color="auto"/>
                      </w:divBdr>
                    </w:div>
                  </w:divsChild>
                </w:div>
                <w:div w:id="692077310">
                  <w:marLeft w:val="0"/>
                  <w:marRight w:val="0"/>
                  <w:marTop w:val="0"/>
                  <w:marBottom w:val="0"/>
                  <w:divBdr>
                    <w:top w:val="none" w:sz="0" w:space="0" w:color="auto"/>
                    <w:left w:val="none" w:sz="0" w:space="0" w:color="auto"/>
                    <w:bottom w:val="none" w:sz="0" w:space="0" w:color="auto"/>
                    <w:right w:val="none" w:sz="0" w:space="0" w:color="auto"/>
                  </w:divBdr>
                  <w:divsChild>
                    <w:div w:id="667368066">
                      <w:marLeft w:val="0"/>
                      <w:marRight w:val="0"/>
                      <w:marTop w:val="0"/>
                      <w:marBottom w:val="0"/>
                      <w:divBdr>
                        <w:top w:val="none" w:sz="0" w:space="0" w:color="auto"/>
                        <w:left w:val="none" w:sz="0" w:space="0" w:color="auto"/>
                        <w:bottom w:val="none" w:sz="0" w:space="0" w:color="auto"/>
                        <w:right w:val="none" w:sz="0" w:space="0" w:color="auto"/>
                      </w:divBdr>
                    </w:div>
                  </w:divsChild>
                </w:div>
                <w:div w:id="992222344">
                  <w:marLeft w:val="0"/>
                  <w:marRight w:val="0"/>
                  <w:marTop w:val="0"/>
                  <w:marBottom w:val="0"/>
                  <w:divBdr>
                    <w:top w:val="none" w:sz="0" w:space="0" w:color="auto"/>
                    <w:left w:val="none" w:sz="0" w:space="0" w:color="auto"/>
                    <w:bottom w:val="none" w:sz="0" w:space="0" w:color="auto"/>
                    <w:right w:val="none" w:sz="0" w:space="0" w:color="auto"/>
                  </w:divBdr>
                  <w:divsChild>
                    <w:div w:id="706180703">
                      <w:marLeft w:val="0"/>
                      <w:marRight w:val="0"/>
                      <w:marTop w:val="0"/>
                      <w:marBottom w:val="0"/>
                      <w:divBdr>
                        <w:top w:val="none" w:sz="0" w:space="0" w:color="auto"/>
                        <w:left w:val="none" w:sz="0" w:space="0" w:color="auto"/>
                        <w:bottom w:val="none" w:sz="0" w:space="0" w:color="auto"/>
                        <w:right w:val="none" w:sz="0" w:space="0" w:color="auto"/>
                      </w:divBdr>
                    </w:div>
                  </w:divsChild>
                </w:div>
                <w:div w:id="263073704">
                  <w:marLeft w:val="0"/>
                  <w:marRight w:val="0"/>
                  <w:marTop w:val="0"/>
                  <w:marBottom w:val="0"/>
                  <w:divBdr>
                    <w:top w:val="none" w:sz="0" w:space="0" w:color="auto"/>
                    <w:left w:val="none" w:sz="0" w:space="0" w:color="auto"/>
                    <w:bottom w:val="none" w:sz="0" w:space="0" w:color="auto"/>
                    <w:right w:val="none" w:sz="0" w:space="0" w:color="auto"/>
                  </w:divBdr>
                  <w:divsChild>
                    <w:div w:id="420831644">
                      <w:marLeft w:val="0"/>
                      <w:marRight w:val="0"/>
                      <w:marTop w:val="0"/>
                      <w:marBottom w:val="0"/>
                      <w:divBdr>
                        <w:top w:val="none" w:sz="0" w:space="0" w:color="auto"/>
                        <w:left w:val="none" w:sz="0" w:space="0" w:color="auto"/>
                        <w:bottom w:val="none" w:sz="0" w:space="0" w:color="auto"/>
                        <w:right w:val="none" w:sz="0" w:space="0" w:color="auto"/>
                      </w:divBdr>
                    </w:div>
                    <w:div w:id="1253271461">
                      <w:marLeft w:val="0"/>
                      <w:marRight w:val="0"/>
                      <w:marTop w:val="0"/>
                      <w:marBottom w:val="0"/>
                      <w:divBdr>
                        <w:top w:val="none" w:sz="0" w:space="0" w:color="auto"/>
                        <w:left w:val="none" w:sz="0" w:space="0" w:color="auto"/>
                        <w:bottom w:val="none" w:sz="0" w:space="0" w:color="auto"/>
                        <w:right w:val="none" w:sz="0" w:space="0" w:color="auto"/>
                      </w:divBdr>
                    </w:div>
                    <w:div w:id="1168252964">
                      <w:marLeft w:val="0"/>
                      <w:marRight w:val="0"/>
                      <w:marTop w:val="0"/>
                      <w:marBottom w:val="0"/>
                      <w:divBdr>
                        <w:top w:val="none" w:sz="0" w:space="0" w:color="auto"/>
                        <w:left w:val="none" w:sz="0" w:space="0" w:color="auto"/>
                        <w:bottom w:val="none" w:sz="0" w:space="0" w:color="auto"/>
                        <w:right w:val="none" w:sz="0" w:space="0" w:color="auto"/>
                      </w:divBdr>
                    </w:div>
                    <w:div w:id="291449826">
                      <w:marLeft w:val="0"/>
                      <w:marRight w:val="0"/>
                      <w:marTop w:val="0"/>
                      <w:marBottom w:val="0"/>
                      <w:divBdr>
                        <w:top w:val="none" w:sz="0" w:space="0" w:color="auto"/>
                        <w:left w:val="none" w:sz="0" w:space="0" w:color="auto"/>
                        <w:bottom w:val="none" w:sz="0" w:space="0" w:color="auto"/>
                        <w:right w:val="none" w:sz="0" w:space="0" w:color="auto"/>
                      </w:divBdr>
                    </w:div>
                  </w:divsChild>
                </w:div>
                <w:div w:id="626202360">
                  <w:marLeft w:val="0"/>
                  <w:marRight w:val="0"/>
                  <w:marTop w:val="0"/>
                  <w:marBottom w:val="0"/>
                  <w:divBdr>
                    <w:top w:val="none" w:sz="0" w:space="0" w:color="auto"/>
                    <w:left w:val="none" w:sz="0" w:space="0" w:color="auto"/>
                    <w:bottom w:val="none" w:sz="0" w:space="0" w:color="auto"/>
                    <w:right w:val="none" w:sz="0" w:space="0" w:color="auto"/>
                  </w:divBdr>
                  <w:divsChild>
                    <w:div w:id="1221791102">
                      <w:marLeft w:val="0"/>
                      <w:marRight w:val="0"/>
                      <w:marTop w:val="0"/>
                      <w:marBottom w:val="0"/>
                      <w:divBdr>
                        <w:top w:val="none" w:sz="0" w:space="0" w:color="auto"/>
                        <w:left w:val="none" w:sz="0" w:space="0" w:color="auto"/>
                        <w:bottom w:val="none" w:sz="0" w:space="0" w:color="auto"/>
                        <w:right w:val="none" w:sz="0" w:space="0" w:color="auto"/>
                      </w:divBdr>
                    </w:div>
                  </w:divsChild>
                </w:div>
                <w:div w:id="966202461">
                  <w:marLeft w:val="0"/>
                  <w:marRight w:val="0"/>
                  <w:marTop w:val="0"/>
                  <w:marBottom w:val="0"/>
                  <w:divBdr>
                    <w:top w:val="none" w:sz="0" w:space="0" w:color="auto"/>
                    <w:left w:val="none" w:sz="0" w:space="0" w:color="auto"/>
                    <w:bottom w:val="none" w:sz="0" w:space="0" w:color="auto"/>
                    <w:right w:val="none" w:sz="0" w:space="0" w:color="auto"/>
                  </w:divBdr>
                  <w:divsChild>
                    <w:div w:id="732581047">
                      <w:marLeft w:val="0"/>
                      <w:marRight w:val="0"/>
                      <w:marTop w:val="0"/>
                      <w:marBottom w:val="0"/>
                      <w:divBdr>
                        <w:top w:val="none" w:sz="0" w:space="0" w:color="auto"/>
                        <w:left w:val="none" w:sz="0" w:space="0" w:color="auto"/>
                        <w:bottom w:val="none" w:sz="0" w:space="0" w:color="auto"/>
                        <w:right w:val="none" w:sz="0" w:space="0" w:color="auto"/>
                      </w:divBdr>
                    </w:div>
                  </w:divsChild>
                </w:div>
                <w:div w:id="2058896815">
                  <w:marLeft w:val="0"/>
                  <w:marRight w:val="0"/>
                  <w:marTop w:val="0"/>
                  <w:marBottom w:val="0"/>
                  <w:divBdr>
                    <w:top w:val="none" w:sz="0" w:space="0" w:color="auto"/>
                    <w:left w:val="none" w:sz="0" w:space="0" w:color="auto"/>
                    <w:bottom w:val="none" w:sz="0" w:space="0" w:color="auto"/>
                    <w:right w:val="none" w:sz="0" w:space="0" w:color="auto"/>
                  </w:divBdr>
                  <w:divsChild>
                    <w:div w:id="805900292">
                      <w:marLeft w:val="0"/>
                      <w:marRight w:val="0"/>
                      <w:marTop w:val="0"/>
                      <w:marBottom w:val="0"/>
                      <w:divBdr>
                        <w:top w:val="none" w:sz="0" w:space="0" w:color="auto"/>
                        <w:left w:val="none" w:sz="0" w:space="0" w:color="auto"/>
                        <w:bottom w:val="none" w:sz="0" w:space="0" w:color="auto"/>
                        <w:right w:val="none" w:sz="0" w:space="0" w:color="auto"/>
                      </w:divBdr>
                    </w:div>
                  </w:divsChild>
                </w:div>
                <w:div w:id="67926138">
                  <w:marLeft w:val="0"/>
                  <w:marRight w:val="0"/>
                  <w:marTop w:val="0"/>
                  <w:marBottom w:val="0"/>
                  <w:divBdr>
                    <w:top w:val="none" w:sz="0" w:space="0" w:color="auto"/>
                    <w:left w:val="none" w:sz="0" w:space="0" w:color="auto"/>
                    <w:bottom w:val="none" w:sz="0" w:space="0" w:color="auto"/>
                    <w:right w:val="none" w:sz="0" w:space="0" w:color="auto"/>
                  </w:divBdr>
                  <w:divsChild>
                    <w:div w:id="2004970296">
                      <w:marLeft w:val="0"/>
                      <w:marRight w:val="0"/>
                      <w:marTop w:val="0"/>
                      <w:marBottom w:val="0"/>
                      <w:divBdr>
                        <w:top w:val="none" w:sz="0" w:space="0" w:color="auto"/>
                        <w:left w:val="none" w:sz="0" w:space="0" w:color="auto"/>
                        <w:bottom w:val="none" w:sz="0" w:space="0" w:color="auto"/>
                        <w:right w:val="none" w:sz="0" w:space="0" w:color="auto"/>
                      </w:divBdr>
                    </w:div>
                    <w:div w:id="1480149777">
                      <w:marLeft w:val="0"/>
                      <w:marRight w:val="0"/>
                      <w:marTop w:val="0"/>
                      <w:marBottom w:val="0"/>
                      <w:divBdr>
                        <w:top w:val="none" w:sz="0" w:space="0" w:color="auto"/>
                        <w:left w:val="none" w:sz="0" w:space="0" w:color="auto"/>
                        <w:bottom w:val="none" w:sz="0" w:space="0" w:color="auto"/>
                        <w:right w:val="none" w:sz="0" w:space="0" w:color="auto"/>
                      </w:divBdr>
                    </w:div>
                    <w:div w:id="1809784859">
                      <w:marLeft w:val="0"/>
                      <w:marRight w:val="0"/>
                      <w:marTop w:val="0"/>
                      <w:marBottom w:val="0"/>
                      <w:divBdr>
                        <w:top w:val="none" w:sz="0" w:space="0" w:color="auto"/>
                        <w:left w:val="none" w:sz="0" w:space="0" w:color="auto"/>
                        <w:bottom w:val="none" w:sz="0" w:space="0" w:color="auto"/>
                        <w:right w:val="none" w:sz="0" w:space="0" w:color="auto"/>
                      </w:divBdr>
                    </w:div>
                    <w:div w:id="878781960">
                      <w:marLeft w:val="0"/>
                      <w:marRight w:val="0"/>
                      <w:marTop w:val="0"/>
                      <w:marBottom w:val="0"/>
                      <w:divBdr>
                        <w:top w:val="none" w:sz="0" w:space="0" w:color="auto"/>
                        <w:left w:val="none" w:sz="0" w:space="0" w:color="auto"/>
                        <w:bottom w:val="none" w:sz="0" w:space="0" w:color="auto"/>
                        <w:right w:val="none" w:sz="0" w:space="0" w:color="auto"/>
                      </w:divBdr>
                    </w:div>
                    <w:div w:id="603265122">
                      <w:marLeft w:val="0"/>
                      <w:marRight w:val="0"/>
                      <w:marTop w:val="0"/>
                      <w:marBottom w:val="0"/>
                      <w:divBdr>
                        <w:top w:val="none" w:sz="0" w:space="0" w:color="auto"/>
                        <w:left w:val="none" w:sz="0" w:space="0" w:color="auto"/>
                        <w:bottom w:val="none" w:sz="0" w:space="0" w:color="auto"/>
                        <w:right w:val="none" w:sz="0" w:space="0" w:color="auto"/>
                      </w:divBdr>
                    </w:div>
                    <w:div w:id="99105612">
                      <w:marLeft w:val="0"/>
                      <w:marRight w:val="0"/>
                      <w:marTop w:val="0"/>
                      <w:marBottom w:val="0"/>
                      <w:divBdr>
                        <w:top w:val="none" w:sz="0" w:space="0" w:color="auto"/>
                        <w:left w:val="none" w:sz="0" w:space="0" w:color="auto"/>
                        <w:bottom w:val="none" w:sz="0" w:space="0" w:color="auto"/>
                        <w:right w:val="none" w:sz="0" w:space="0" w:color="auto"/>
                      </w:divBdr>
                    </w:div>
                    <w:div w:id="1914074196">
                      <w:marLeft w:val="0"/>
                      <w:marRight w:val="0"/>
                      <w:marTop w:val="0"/>
                      <w:marBottom w:val="0"/>
                      <w:divBdr>
                        <w:top w:val="none" w:sz="0" w:space="0" w:color="auto"/>
                        <w:left w:val="none" w:sz="0" w:space="0" w:color="auto"/>
                        <w:bottom w:val="none" w:sz="0" w:space="0" w:color="auto"/>
                        <w:right w:val="none" w:sz="0" w:space="0" w:color="auto"/>
                      </w:divBdr>
                    </w:div>
                    <w:div w:id="1417939041">
                      <w:marLeft w:val="0"/>
                      <w:marRight w:val="0"/>
                      <w:marTop w:val="0"/>
                      <w:marBottom w:val="0"/>
                      <w:divBdr>
                        <w:top w:val="none" w:sz="0" w:space="0" w:color="auto"/>
                        <w:left w:val="none" w:sz="0" w:space="0" w:color="auto"/>
                        <w:bottom w:val="none" w:sz="0" w:space="0" w:color="auto"/>
                        <w:right w:val="none" w:sz="0" w:space="0" w:color="auto"/>
                      </w:divBdr>
                    </w:div>
                    <w:div w:id="1970279472">
                      <w:marLeft w:val="0"/>
                      <w:marRight w:val="0"/>
                      <w:marTop w:val="0"/>
                      <w:marBottom w:val="0"/>
                      <w:divBdr>
                        <w:top w:val="none" w:sz="0" w:space="0" w:color="auto"/>
                        <w:left w:val="none" w:sz="0" w:space="0" w:color="auto"/>
                        <w:bottom w:val="none" w:sz="0" w:space="0" w:color="auto"/>
                        <w:right w:val="none" w:sz="0" w:space="0" w:color="auto"/>
                      </w:divBdr>
                    </w:div>
                  </w:divsChild>
                </w:div>
                <w:div w:id="871572621">
                  <w:marLeft w:val="0"/>
                  <w:marRight w:val="0"/>
                  <w:marTop w:val="0"/>
                  <w:marBottom w:val="0"/>
                  <w:divBdr>
                    <w:top w:val="none" w:sz="0" w:space="0" w:color="auto"/>
                    <w:left w:val="none" w:sz="0" w:space="0" w:color="auto"/>
                    <w:bottom w:val="none" w:sz="0" w:space="0" w:color="auto"/>
                    <w:right w:val="none" w:sz="0" w:space="0" w:color="auto"/>
                  </w:divBdr>
                  <w:divsChild>
                    <w:div w:id="147745681">
                      <w:marLeft w:val="0"/>
                      <w:marRight w:val="0"/>
                      <w:marTop w:val="0"/>
                      <w:marBottom w:val="0"/>
                      <w:divBdr>
                        <w:top w:val="none" w:sz="0" w:space="0" w:color="auto"/>
                        <w:left w:val="none" w:sz="0" w:space="0" w:color="auto"/>
                        <w:bottom w:val="none" w:sz="0" w:space="0" w:color="auto"/>
                        <w:right w:val="none" w:sz="0" w:space="0" w:color="auto"/>
                      </w:divBdr>
                    </w:div>
                  </w:divsChild>
                </w:div>
                <w:div w:id="1861629380">
                  <w:marLeft w:val="0"/>
                  <w:marRight w:val="0"/>
                  <w:marTop w:val="0"/>
                  <w:marBottom w:val="0"/>
                  <w:divBdr>
                    <w:top w:val="none" w:sz="0" w:space="0" w:color="auto"/>
                    <w:left w:val="none" w:sz="0" w:space="0" w:color="auto"/>
                    <w:bottom w:val="none" w:sz="0" w:space="0" w:color="auto"/>
                    <w:right w:val="none" w:sz="0" w:space="0" w:color="auto"/>
                  </w:divBdr>
                  <w:divsChild>
                    <w:div w:id="1103303224">
                      <w:marLeft w:val="0"/>
                      <w:marRight w:val="0"/>
                      <w:marTop w:val="0"/>
                      <w:marBottom w:val="0"/>
                      <w:divBdr>
                        <w:top w:val="none" w:sz="0" w:space="0" w:color="auto"/>
                        <w:left w:val="none" w:sz="0" w:space="0" w:color="auto"/>
                        <w:bottom w:val="none" w:sz="0" w:space="0" w:color="auto"/>
                        <w:right w:val="none" w:sz="0" w:space="0" w:color="auto"/>
                      </w:divBdr>
                    </w:div>
                  </w:divsChild>
                </w:div>
                <w:div w:id="992099231">
                  <w:marLeft w:val="0"/>
                  <w:marRight w:val="0"/>
                  <w:marTop w:val="0"/>
                  <w:marBottom w:val="0"/>
                  <w:divBdr>
                    <w:top w:val="none" w:sz="0" w:space="0" w:color="auto"/>
                    <w:left w:val="none" w:sz="0" w:space="0" w:color="auto"/>
                    <w:bottom w:val="none" w:sz="0" w:space="0" w:color="auto"/>
                    <w:right w:val="none" w:sz="0" w:space="0" w:color="auto"/>
                  </w:divBdr>
                  <w:divsChild>
                    <w:div w:id="1050809413">
                      <w:marLeft w:val="0"/>
                      <w:marRight w:val="0"/>
                      <w:marTop w:val="0"/>
                      <w:marBottom w:val="0"/>
                      <w:divBdr>
                        <w:top w:val="none" w:sz="0" w:space="0" w:color="auto"/>
                        <w:left w:val="none" w:sz="0" w:space="0" w:color="auto"/>
                        <w:bottom w:val="none" w:sz="0" w:space="0" w:color="auto"/>
                        <w:right w:val="none" w:sz="0" w:space="0" w:color="auto"/>
                      </w:divBdr>
                    </w:div>
                  </w:divsChild>
                </w:div>
                <w:div w:id="161429612">
                  <w:marLeft w:val="0"/>
                  <w:marRight w:val="0"/>
                  <w:marTop w:val="0"/>
                  <w:marBottom w:val="0"/>
                  <w:divBdr>
                    <w:top w:val="none" w:sz="0" w:space="0" w:color="auto"/>
                    <w:left w:val="none" w:sz="0" w:space="0" w:color="auto"/>
                    <w:bottom w:val="none" w:sz="0" w:space="0" w:color="auto"/>
                    <w:right w:val="none" w:sz="0" w:space="0" w:color="auto"/>
                  </w:divBdr>
                  <w:divsChild>
                    <w:div w:id="1284461696">
                      <w:marLeft w:val="0"/>
                      <w:marRight w:val="0"/>
                      <w:marTop w:val="0"/>
                      <w:marBottom w:val="0"/>
                      <w:divBdr>
                        <w:top w:val="none" w:sz="0" w:space="0" w:color="auto"/>
                        <w:left w:val="none" w:sz="0" w:space="0" w:color="auto"/>
                        <w:bottom w:val="none" w:sz="0" w:space="0" w:color="auto"/>
                        <w:right w:val="none" w:sz="0" w:space="0" w:color="auto"/>
                      </w:divBdr>
                    </w:div>
                    <w:div w:id="1427918005">
                      <w:marLeft w:val="0"/>
                      <w:marRight w:val="0"/>
                      <w:marTop w:val="0"/>
                      <w:marBottom w:val="0"/>
                      <w:divBdr>
                        <w:top w:val="none" w:sz="0" w:space="0" w:color="auto"/>
                        <w:left w:val="none" w:sz="0" w:space="0" w:color="auto"/>
                        <w:bottom w:val="none" w:sz="0" w:space="0" w:color="auto"/>
                        <w:right w:val="none" w:sz="0" w:space="0" w:color="auto"/>
                      </w:divBdr>
                    </w:div>
                    <w:div w:id="1578857192">
                      <w:marLeft w:val="0"/>
                      <w:marRight w:val="0"/>
                      <w:marTop w:val="0"/>
                      <w:marBottom w:val="0"/>
                      <w:divBdr>
                        <w:top w:val="none" w:sz="0" w:space="0" w:color="auto"/>
                        <w:left w:val="none" w:sz="0" w:space="0" w:color="auto"/>
                        <w:bottom w:val="none" w:sz="0" w:space="0" w:color="auto"/>
                        <w:right w:val="none" w:sz="0" w:space="0" w:color="auto"/>
                      </w:divBdr>
                    </w:div>
                    <w:div w:id="1562213378">
                      <w:marLeft w:val="0"/>
                      <w:marRight w:val="0"/>
                      <w:marTop w:val="0"/>
                      <w:marBottom w:val="0"/>
                      <w:divBdr>
                        <w:top w:val="none" w:sz="0" w:space="0" w:color="auto"/>
                        <w:left w:val="none" w:sz="0" w:space="0" w:color="auto"/>
                        <w:bottom w:val="none" w:sz="0" w:space="0" w:color="auto"/>
                        <w:right w:val="none" w:sz="0" w:space="0" w:color="auto"/>
                      </w:divBdr>
                    </w:div>
                  </w:divsChild>
                </w:div>
                <w:div w:id="1377317701">
                  <w:marLeft w:val="0"/>
                  <w:marRight w:val="0"/>
                  <w:marTop w:val="0"/>
                  <w:marBottom w:val="0"/>
                  <w:divBdr>
                    <w:top w:val="none" w:sz="0" w:space="0" w:color="auto"/>
                    <w:left w:val="none" w:sz="0" w:space="0" w:color="auto"/>
                    <w:bottom w:val="none" w:sz="0" w:space="0" w:color="auto"/>
                    <w:right w:val="none" w:sz="0" w:space="0" w:color="auto"/>
                  </w:divBdr>
                  <w:divsChild>
                    <w:div w:id="584649147">
                      <w:marLeft w:val="0"/>
                      <w:marRight w:val="0"/>
                      <w:marTop w:val="0"/>
                      <w:marBottom w:val="0"/>
                      <w:divBdr>
                        <w:top w:val="none" w:sz="0" w:space="0" w:color="auto"/>
                        <w:left w:val="none" w:sz="0" w:space="0" w:color="auto"/>
                        <w:bottom w:val="none" w:sz="0" w:space="0" w:color="auto"/>
                        <w:right w:val="none" w:sz="0" w:space="0" w:color="auto"/>
                      </w:divBdr>
                    </w:div>
                  </w:divsChild>
                </w:div>
                <w:div w:id="1721245691">
                  <w:marLeft w:val="0"/>
                  <w:marRight w:val="0"/>
                  <w:marTop w:val="0"/>
                  <w:marBottom w:val="0"/>
                  <w:divBdr>
                    <w:top w:val="none" w:sz="0" w:space="0" w:color="auto"/>
                    <w:left w:val="none" w:sz="0" w:space="0" w:color="auto"/>
                    <w:bottom w:val="none" w:sz="0" w:space="0" w:color="auto"/>
                    <w:right w:val="none" w:sz="0" w:space="0" w:color="auto"/>
                  </w:divBdr>
                  <w:divsChild>
                    <w:div w:id="1934781136">
                      <w:marLeft w:val="0"/>
                      <w:marRight w:val="0"/>
                      <w:marTop w:val="0"/>
                      <w:marBottom w:val="0"/>
                      <w:divBdr>
                        <w:top w:val="none" w:sz="0" w:space="0" w:color="auto"/>
                        <w:left w:val="none" w:sz="0" w:space="0" w:color="auto"/>
                        <w:bottom w:val="none" w:sz="0" w:space="0" w:color="auto"/>
                        <w:right w:val="none" w:sz="0" w:space="0" w:color="auto"/>
                      </w:divBdr>
                    </w:div>
                  </w:divsChild>
                </w:div>
                <w:div w:id="1644190305">
                  <w:marLeft w:val="0"/>
                  <w:marRight w:val="0"/>
                  <w:marTop w:val="0"/>
                  <w:marBottom w:val="0"/>
                  <w:divBdr>
                    <w:top w:val="none" w:sz="0" w:space="0" w:color="auto"/>
                    <w:left w:val="none" w:sz="0" w:space="0" w:color="auto"/>
                    <w:bottom w:val="none" w:sz="0" w:space="0" w:color="auto"/>
                    <w:right w:val="none" w:sz="0" w:space="0" w:color="auto"/>
                  </w:divBdr>
                  <w:divsChild>
                    <w:div w:id="1876042380">
                      <w:marLeft w:val="0"/>
                      <w:marRight w:val="0"/>
                      <w:marTop w:val="0"/>
                      <w:marBottom w:val="0"/>
                      <w:divBdr>
                        <w:top w:val="none" w:sz="0" w:space="0" w:color="auto"/>
                        <w:left w:val="none" w:sz="0" w:space="0" w:color="auto"/>
                        <w:bottom w:val="none" w:sz="0" w:space="0" w:color="auto"/>
                        <w:right w:val="none" w:sz="0" w:space="0" w:color="auto"/>
                      </w:divBdr>
                    </w:div>
                  </w:divsChild>
                </w:div>
                <w:div w:id="393820743">
                  <w:marLeft w:val="0"/>
                  <w:marRight w:val="0"/>
                  <w:marTop w:val="0"/>
                  <w:marBottom w:val="0"/>
                  <w:divBdr>
                    <w:top w:val="none" w:sz="0" w:space="0" w:color="auto"/>
                    <w:left w:val="none" w:sz="0" w:space="0" w:color="auto"/>
                    <w:bottom w:val="none" w:sz="0" w:space="0" w:color="auto"/>
                    <w:right w:val="none" w:sz="0" w:space="0" w:color="auto"/>
                  </w:divBdr>
                  <w:divsChild>
                    <w:div w:id="1578129367">
                      <w:marLeft w:val="0"/>
                      <w:marRight w:val="0"/>
                      <w:marTop w:val="0"/>
                      <w:marBottom w:val="0"/>
                      <w:divBdr>
                        <w:top w:val="none" w:sz="0" w:space="0" w:color="auto"/>
                        <w:left w:val="none" w:sz="0" w:space="0" w:color="auto"/>
                        <w:bottom w:val="none" w:sz="0" w:space="0" w:color="auto"/>
                        <w:right w:val="none" w:sz="0" w:space="0" w:color="auto"/>
                      </w:divBdr>
                    </w:div>
                    <w:div w:id="2123917877">
                      <w:marLeft w:val="0"/>
                      <w:marRight w:val="0"/>
                      <w:marTop w:val="0"/>
                      <w:marBottom w:val="0"/>
                      <w:divBdr>
                        <w:top w:val="none" w:sz="0" w:space="0" w:color="auto"/>
                        <w:left w:val="none" w:sz="0" w:space="0" w:color="auto"/>
                        <w:bottom w:val="none" w:sz="0" w:space="0" w:color="auto"/>
                        <w:right w:val="none" w:sz="0" w:space="0" w:color="auto"/>
                      </w:divBdr>
                    </w:div>
                    <w:div w:id="341665879">
                      <w:marLeft w:val="0"/>
                      <w:marRight w:val="0"/>
                      <w:marTop w:val="0"/>
                      <w:marBottom w:val="0"/>
                      <w:divBdr>
                        <w:top w:val="none" w:sz="0" w:space="0" w:color="auto"/>
                        <w:left w:val="none" w:sz="0" w:space="0" w:color="auto"/>
                        <w:bottom w:val="none" w:sz="0" w:space="0" w:color="auto"/>
                        <w:right w:val="none" w:sz="0" w:space="0" w:color="auto"/>
                      </w:divBdr>
                    </w:div>
                    <w:div w:id="21103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197252">
          <w:marLeft w:val="0"/>
          <w:marRight w:val="0"/>
          <w:marTop w:val="0"/>
          <w:marBottom w:val="0"/>
          <w:divBdr>
            <w:top w:val="none" w:sz="0" w:space="0" w:color="auto"/>
            <w:left w:val="none" w:sz="0" w:space="0" w:color="auto"/>
            <w:bottom w:val="none" w:sz="0" w:space="0" w:color="auto"/>
            <w:right w:val="none" w:sz="0" w:space="0" w:color="auto"/>
          </w:divBdr>
        </w:div>
      </w:divsChild>
    </w:div>
    <w:div w:id="1397627618">
      <w:bodyDiv w:val="1"/>
      <w:marLeft w:val="0"/>
      <w:marRight w:val="0"/>
      <w:marTop w:val="0"/>
      <w:marBottom w:val="0"/>
      <w:divBdr>
        <w:top w:val="none" w:sz="0" w:space="0" w:color="auto"/>
        <w:left w:val="none" w:sz="0" w:space="0" w:color="auto"/>
        <w:bottom w:val="none" w:sz="0" w:space="0" w:color="auto"/>
        <w:right w:val="none" w:sz="0" w:space="0" w:color="auto"/>
      </w:divBdr>
    </w:div>
    <w:div w:id="1404910988">
      <w:bodyDiv w:val="1"/>
      <w:marLeft w:val="0"/>
      <w:marRight w:val="0"/>
      <w:marTop w:val="0"/>
      <w:marBottom w:val="0"/>
      <w:divBdr>
        <w:top w:val="none" w:sz="0" w:space="0" w:color="auto"/>
        <w:left w:val="none" w:sz="0" w:space="0" w:color="auto"/>
        <w:bottom w:val="none" w:sz="0" w:space="0" w:color="auto"/>
        <w:right w:val="none" w:sz="0" w:space="0" w:color="auto"/>
      </w:divBdr>
    </w:div>
    <w:div w:id="1423141946">
      <w:bodyDiv w:val="1"/>
      <w:marLeft w:val="0"/>
      <w:marRight w:val="0"/>
      <w:marTop w:val="0"/>
      <w:marBottom w:val="0"/>
      <w:divBdr>
        <w:top w:val="none" w:sz="0" w:space="0" w:color="auto"/>
        <w:left w:val="none" w:sz="0" w:space="0" w:color="auto"/>
        <w:bottom w:val="none" w:sz="0" w:space="0" w:color="auto"/>
        <w:right w:val="none" w:sz="0" w:space="0" w:color="auto"/>
      </w:divBdr>
    </w:div>
    <w:div w:id="1434744227">
      <w:bodyDiv w:val="1"/>
      <w:marLeft w:val="0"/>
      <w:marRight w:val="0"/>
      <w:marTop w:val="0"/>
      <w:marBottom w:val="0"/>
      <w:divBdr>
        <w:top w:val="none" w:sz="0" w:space="0" w:color="auto"/>
        <w:left w:val="none" w:sz="0" w:space="0" w:color="auto"/>
        <w:bottom w:val="none" w:sz="0" w:space="0" w:color="auto"/>
        <w:right w:val="none" w:sz="0" w:space="0" w:color="auto"/>
      </w:divBdr>
    </w:div>
    <w:div w:id="1486429514">
      <w:bodyDiv w:val="1"/>
      <w:marLeft w:val="0"/>
      <w:marRight w:val="0"/>
      <w:marTop w:val="0"/>
      <w:marBottom w:val="0"/>
      <w:divBdr>
        <w:top w:val="none" w:sz="0" w:space="0" w:color="auto"/>
        <w:left w:val="none" w:sz="0" w:space="0" w:color="auto"/>
        <w:bottom w:val="none" w:sz="0" w:space="0" w:color="auto"/>
        <w:right w:val="none" w:sz="0" w:space="0" w:color="auto"/>
      </w:divBdr>
    </w:div>
    <w:div w:id="1504590878">
      <w:bodyDiv w:val="1"/>
      <w:marLeft w:val="0"/>
      <w:marRight w:val="0"/>
      <w:marTop w:val="0"/>
      <w:marBottom w:val="0"/>
      <w:divBdr>
        <w:top w:val="none" w:sz="0" w:space="0" w:color="auto"/>
        <w:left w:val="none" w:sz="0" w:space="0" w:color="auto"/>
        <w:bottom w:val="none" w:sz="0" w:space="0" w:color="auto"/>
        <w:right w:val="none" w:sz="0" w:space="0" w:color="auto"/>
      </w:divBdr>
    </w:div>
    <w:div w:id="1564869880">
      <w:bodyDiv w:val="1"/>
      <w:marLeft w:val="0"/>
      <w:marRight w:val="0"/>
      <w:marTop w:val="0"/>
      <w:marBottom w:val="0"/>
      <w:divBdr>
        <w:top w:val="none" w:sz="0" w:space="0" w:color="auto"/>
        <w:left w:val="none" w:sz="0" w:space="0" w:color="auto"/>
        <w:bottom w:val="none" w:sz="0" w:space="0" w:color="auto"/>
        <w:right w:val="none" w:sz="0" w:space="0" w:color="auto"/>
      </w:divBdr>
    </w:div>
    <w:div w:id="1566527337">
      <w:bodyDiv w:val="1"/>
      <w:marLeft w:val="0"/>
      <w:marRight w:val="0"/>
      <w:marTop w:val="0"/>
      <w:marBottom w:val="0"/>
      <w:divBdr>
        <w:top w:val="none" w:sz="0" w:space="0" w:color="auto"/>
        <w:left w:val="none" w:sz="0" w:space="0" w:color="auto"/>
        <w:bottom w:val="none" w:sz="0" w:space="0" w:color="auto"/>
        <w:right w:val="none" w:sz="0" w:space="0" w:color="auto"/>
      </w:divBdr>
    </w:div>
    <w:div w:id="1606570102">
      <w:bodyDiv w:val="1"/>
      <w:marLeft w:val="0"/>
      <w:marRight w:val="0"/>
      <w:marTop w:val="0"/>
      <w:marBottom w:val="0"/>
      <w:divBdr>
        <w:top w:val="none" w:sz="0" w:space="0" w:color="auto"/>
        <w:left w:val="none" w:sz="0" w:space="0" w:color="auto"/>
        <w:bottom w:val="none" w:sz="0" w:space="0" w:color="auto"/>
        <w:right w:val="none" w:sz="0" w:space="0" w:color="auto"/>
      </w:divBdr>
    </w:div>
    <w:div w:id="1622347271">
      <w:bodyDiv w:val="1"/>
      <w:marLeft w:val="0"/>
      <w:marRight w:val="0"/>
      <w:marTop w:val="0"/>
      <w:marBottom w:val="0"/>
      <w:divBdr>
        <w:top w:val="none" w:sz="0" w:space="0" w:color="auto"/>
        <w:left w:val="none" w:sz="0" w:space="0" w:color="auto"/>
        <w:bottom w:val="none" w:sz="0" w:space="0" w:color="auto"/>
        <w:right w:val="none" w:sz="0" w:space="0" w:color="auto"/>
      </w:divBdr>
    </w:div>
    <w:div w:id="1627733774">
      <w:bodyDiv w:val="1"/>
      <w:marLeft w:val="0"/>
      <w:marRight w:val="0"/>
      <w:marTop w:val="0"/>
      <w:marBottom w:val="0"/>
      <w:divBdr>
        <w:top w:val="none" w:sz="0" w:space="0" w:color="auto"/>
        <w:left w:val="none" w:sz="0" w:space="0" w:color="auto"/>
        <w:bottom w:val="none" w:sz="0" w:space="0" w:color="auto"/>
        <w:right w:val="none" w:sz="0" w:space="0" w:color="auto"/>
      </w:divBdr>
    </w:div>
    <w:div w:id="1688942301">
      <w:bodyDiv w:val="1"/>
      <w:marLeft w:val="0"/>
      <w:marRight w:val="0"/>
      <w:marTop w:val="0"/>
      <w:marBottom w:val="0"/>
      <w:divBdr>
        <w:top w:val="none" w:sz="0" w:space="0" w:color="auto"/>
        <w:left w:val="none" w:sz="0" w:space="0" w:color="auto"/>
        <w:bottom w:val="none" w:sz="0" w:space="0" w:color="auto"/>
        <w:right w:val="none" w:sz="0" w:space="0" w:color="auto"/>
      </w:divBdr>
    </w:div>
    <w:div w:id="1693609032">
      <w:bodyDiv w:val="1"/>
      <w:marLeft w:val="0"/>
      <w:marRight w:val="0"/>
      <w:marTop w:val="0"/>
      <w:marBottom w:val="0"/>
      <w:divBdr>
        <w:top w:val="none" w:sz="0" w:space="0" w:color="auto"/>
        <w:left w:val="none" w:sz="0" w:space="0" w:color="auto"/>
        <w:bottom w:val="none" w:sz="0" w:space="0" w:color="auto"/>
        <w:right w:val="none" w:sz="0" w:space="0" w:color="auto"/>
      </w:divBdr>
    </w:div>
    <w:div w:id="1721785946">
      <w:bodyDiv w:val="1"/>
      <w:marLeft w:val="0"/>
      <w:marRight w:val="0"/>
      <w:marTop w:val="0"/>
      <w:marBottom w:val="0"/>
      <w:divBdr>
        <w:top w:val="none" w:sz="0" w:space="0" w:color="auto"/>
        <w:left w:val="none" w:sz="0" w:space="0" w:color="auto"/>
        <w:bottom w:val="none" w:sz="0" w:space="0" w:color="auto"/>
        <w:right w:val="none" w:sz="0" w:space="0" w:color="auto"/>
      </w:divBdr>
    </w:div>
    <w:div w:id="1723555220">
      <w:bodyDiv w:val="1"/>
      <w:marLeft w:val="0"/>
      <w:marRight w:val="0"/>
      <w:marTop w:val="0"/>
      <w:marBottom w:val="0"/>
      <w:divBdr>
        <w:top w:val="none" w:sz="0" w:space="0" w:color="auto"/>
        <w:left w:val="none" w:sz="0" w:space="0" w:color="auto"/>
        <w:bottom w:val="none" w:sz="0" w:space="0" w:color="auto"/>
        <w:right w:val="none" w:sz="0" w:space="0" w:color="auto"/>
      </w:divBdr>
    </w:div>
    <w:div w:id="1781870472">
      <w:bodyDiv w:val="1"/>
      <w:marLeft w:val="0"/>
      <w:marRight w:val="0"/>
      <w:marTop w:val="0"/>
      <w:marBottom w:val="0"/>
      <w:divBdr>
        <w:top w:val="none" w:sz="0" w:space="0" w:color="auto"/>
        <w:left w:val="none" w:sz="0" w:space="0" w:color="auto"/>
        <w:bottom w:val="none" w:sz="0" w:space="0" w:color="auto"/>
        <w:right w:val="none" w:sz="0" w:space="0" w:color="auto"/>
      </w:divBdr>
    </w:div>
    <w:div w:id="1797287988">
      <w:bodyDiv w:val="1"/>
      <w:marLeft w:val="0"/>
      <w:marRight w:val="0"/>
      <w:marTop w:val="0"/>
      <w:marBottom w:val="0"/>
      <w:divBdr>
        <w:top w:val="none" w:sz="0" w:space="0" w:color="auto"/>
        <w:left w:val="none" w:sz="0" w:space="0" w:color="auto"/>
        <w:bottom w:val="none" w:sz="0" w:space="0" w:color="auto"/>
        <w:right w:val="none" w:sz="0" w:space="0" w:color="auto"/>
      </w:divBdr>
    </w:div>
    <w:div w:id="1799033297">
      <w:bodyDiv w:val="1"/>
      <w:marLeft w:val="0"/>
      <w:marRight w:val="0"/>
      <w:marTop w:val="0"/>
      <w:marBottom w:val="0"/>
      <w:divBdr>
        <w:top w:val="none" w:sz="0" w:space="0" w:color="auto"/>
        <w:left w:val="none" w:sz="0" w:space="0" w:color="auto"/>
        <w:bottom w:val="none" w:sz="0" w:space="0" w:color="auto"/>
        <w:right w:val="none" w:sz="0" w:space="0" w:color="auto"/>
      </w:divBdr>
    </w:div>
    <w:div w:id="1808817761">
      <w:bodyDiv w:val="1"/>
      <w:marLeft w:val="0"/>
      <w:marRight w:val="0"/>
      <w:marTop w:val="0"/>
      <w:marBottom w:val="0"/>
      <w:divBdr>
        <w:top w:val="none" w:sz="0" w:space="0" w:color="auto"/>
        <w:left w:val="none" w:sz="0" w:space="0" w:color="auto"/>
        <w:bottom w:val="none" w:sz="0" w:space="0" w:color="auto"/>
        <w:right w:val="none" w:sz="0" w:space="0" w:color="auto"/>
      </w:divBdr>
    </w:div>
    <w:div w:id="1814134429">
      <w:bodyDiv w:val="1"/>
      <w:marLeft w:val="0"/>
      <w:marRight w:val="0"/>
      <w:marTop w:val="0"/>
      <w:marBottom w:val="0"/>
      <w:divBdr>
        <w:top w:val="none" w:sz="0" w:space="0" w:color="auto"/>
        <w:left w:val="none" w:sz="0" w:space="0" w:color="auto"/>
        <w:bottom w:val="none" w:sz="0" w:space="0" w:color="auto"/>
        <w:right w:val="none" w:sz="0" w:space="0" w:color="auto"/>
      </w:divBdr>
    </w:div>
    <w:div w:id="1858888944">
      <w:bodyDiv w:val="1"/>
      <w:marLeft w:val="0"/>
      <w:marRight w:val="0"/>
      <w:marTop w:val="0"/>
      <w:marBottom w:val="0"/>
      <w:divBdr>
        <w:top w:val="none" w:sz="0" w:space="0" w:color="auto"/>
        <w:left w:val="none" w:sz="0" w:space="0" w:color="auto"/>
        <w:bottom w:val="none" w:sz="0" w:space="0" w:color="auto"/>
        <w:right w:val="none" w:sz="0" w:space="0" w:color="auto"/>
      </w:divBdr>
      <w:divsChild>
        <w:div w:id="1828858439">
          <w:marLeft w:val="0"/>
          <w:marRight w:val="0"/>
          <w:marTop w:val="0"/>
          <w:marBottom w:val="0"/>
          <w:divBdr>
            <w:top w:val="none" w:sz="0" w:space="0" w:color="auto"/>
            <w:left w:val="none" w:sz="0" w:space="0" w:color="auto"/>
            <w:bottom w:val="none" w:sz="0" w:space="0" w:color="auto"/>
            <w:right w:val="none" w:sz="0" w:space="0" w:color="auto"/>
          </w:divBdr>
          <w:divsChild>
            <w:div w:id="2141916767">
              <w:marLeft w:val="-75"/>
              <w:marRight w:val="0"/>
              <w:marTop w:val="30"/>
              <w:marBottom w:val="30"/>
              <w:divBdr>
                <w:top w:val="none" w:sz="0" w:space="0" w:color="auto"/>
                <w:left w:val="none" w:sz="0" w:space="0" w:color="auto"/>
                <w:bottom w:val="none" w:sz="0" w:space="0" w:color="auto"/>
                <w:right w:val="none" w:sz="0" w:space="0" w:color="auto"/>
              </w:divBdr>
              <w:divsChild>
                <w:div w:id="1719041380">
                  <w:marLeft w:val="0"/>
                  <w:marRight w:val="0"/>
                  <w:marTop w:val="0"/>
                  <w:marBottom w:val="0"/>
                  <w:divBdr>
                    <w:top w:val="none" w:sz="0" w:space="0" w:color="auto"/>
                    <w:left w:val="none" w:sz="0" w:space="0" w:color="auto"/>
                    <w:bottom w:val="none" w:sz="0" w:space="0" w:color="auto"/>
                    <w:right w:val="none" w:sz="0" w:space="0" w:color="auto"/>
                  </w:divBdr>
                  <w:divsChild>
                    <w:div w:id="25258194">
                      <w:marLeft w:val="0"/>
                      <w:marRight w:val="0"/>
                      <w:marTop w:val="0"/>
                      <w:marBottom w:val="0"/>
                      <w:divBdr>
                        <w:top w:val="none" w:sz="0" w:space="0" w:color="auto"/>
                        <w:left w:val="none" w:sz="0" w:space="0" w:color="auto"/>
                        <w:bottom w:val="none" w:sz="0" w:space="0" w:color="auto"/>
                        <w:right w:val="none" w:sz="0" w:space="0" w:color="auto"/>
                      </w:divBdr>
                    </w:div>
                  </w:divsChild>
                </w:div>
                <w:div w:id="382141338">
                  <w:marLeft w:val="0"/>
                  <w:marRight w:val="0"/>
                  <w:marTop w:val="0"/>
                  <w:marBottom w:val="0"/>
                  <w:divBdr>
                    <w:top w:val="none" w:sz="0" w:space="0" w:color="auto"/>
                    <w:left w:val="none" w:sz="0" w:space="0" w:color="auto"/>
                    <w:bottom w:val="none" w:sz="0" w:space="0" w:color="auto"/>
                    <w:right w:val="none" w:sz="0" w:space="0" w:color="auto"/>
                  </w:divBdr>
                  <w:divsChild>
                    <w:div w:id="368654674">
                      <w:marLeft w:val="0"/>
                      <w:marRight w:val="0"/>
                      <w:marTop w:val="0"/>
                      <w:marBottom w:val="0"/>
                      <w:divBdr>
                        <w:top w:val="none" w:sz="0" w:space="0" w:color="auto"/>
                        <w:left w:val="none" w:sz="0" w:space="0" w:color="auto"/>
                        <w:bottom w:val="none" w:sz="0" w:space="0" w:color="auto"/>
                        <w:right w:val="none" w:sz="0" w:space="0" w:color="auto"/>
                      </w:divBdr>
                    </w:div>
                  </w:divsChild>
                </w:div>
                <w:div w:id="390082467">
                  <w:marLeft w:val="0"/>
                  <w:marRight w:val="0"/>
                  <w:marTop w:val="0"/>
                  <w:marBottom w:val="0"/>
                  <w:divBdr>
                    <w:top w:val="none" w:sz="0" w:space="0" w:color="auto"/>
                    <w:left w:val="none" w:sz="0" w:space="0" w:color="auto"/>
                    <w:bottom w:val="none" w:sz="0" w:space="0" w:color="auto"/>
                    <w:right w:val="none" w:sz="0" w:space="0" w:color="auto"/>
                  </w:divBdr>
                  <w:divsChild>
                    <w:div w:id="1062868680">
                      <w:marLeft w:val="0"/>
                      <w:marRight w:val="0"/>
                      <w:marTop w:val="0"/>
                      <w:marBottom w:val="0"/>
                      <w:divBdr>
                        <w:top w:val="none" w:sz="0" w:space="0" w:color="auto"/>
                        <w:left w:val="none" w:sz="0" w:space="0" w:color="auto"/>
                        <w:bottom w:val="none" w:sz="0" w:space="0" w:color="auto"/>
                        <w:right w:val="none" w:sz="0" w:space="0" w:color="auto"/>
                      </w:divBdr>
                    </w:div>
                  </w:divsChild>
                </w:div>
                <w:div w:id="938565237">
                  <w:marLeft w:val="0"/>
                  <w:marRight w:val="0"/>
                  <w:marTop w:val="0"/>
                  <w:marBottom w:val="0"/>
                  <w:divBdr>
                    <w:top w:val="none" w:sz="0" w:space="0" w:color="auto"/>
                    <w:left w:val="none" w:sz="0" w:space="0" w:color="auto"/>
                    <w:bottom w:val="none" w:sz="0" w:space="0" w:color="auto"/>
                    <w:right w:val="none" w:sz="0" w:space="0" w:color="auto"/>
                  </w:divBdr>
                  <w:divsChild>
                    <w:div w:id="139349733">
                      <w:marLeft w:val="0"/>
                      <w:marRight w:val="0"/>
                      <w:marTop w:val="0"/>
                      <w:marBottom w:val="0"/>
                      <w:divBdr>
                        <w:top w:val="none" w:sz="0" w:space="0" w:color="auto"/>
                        <w:left w:val="none" w:sz="0" w:space="0" w:color="auto"/>
                        <w:bottom w:val="none" w:sz="0" w:space="0" w:color="auto"/>
                        <w:right w:val="none" w:sz="0" w:space="0" w:color="auto"/>
                      </w:divBdr>
                    </w:div>
                  </w:divsChild>
                </w:div>
                <w:div w:id="1300845893">
                  <w:marLeft w:val="0"/>
                  <w:marRight w:val="0"/>
                  <w:marTop w:val="0"/>
                  <w:marBottom w:val="0"/>
                  <w:divBdr>
                    <w:top w:val="none" w:sz="0" w:space="0" w:color="auto"/>
                    <w:left w:val="none" w:sz="0" w:space="0" w:color="auto"/>
                    <w:bottom w:val="none" w:sz="0" w:space="0" w:color="auto"/>
                    <w:right w:val="none" w:sz="0" w:space="0" w:color="auto"/>
                  </w:divBdr>
                  <w:divsChild>
                    <w:div w:id="1400908515">
                      <w:marLeft w:val="0"/>
                      <w:marRight w:val="0"/>
                      <w:marTop w:val="0"/>
                      <w:marBottom w:val="0"/>
                      <w:divBdr>
                        <w:top w:val="none" w:sz="0" w:space="0" w:color="auto"/>
                        <w:left w:val="none" w:sz="0" w:space="0" w:color="auto"/>
                        <w:bottom w:val="none" w:sz="0" w:space="0" w:color="auto"/>
                        <w:right w:val="none" w:sz="0" w:space="0" w:color="auto"/>
                      </w:divBdr>
                    </w:div>
                  </w:divsChild>
                </w:div>
                <w:div w:id="1976179518">
                  <w:marLeft w:val="0"/>
                  <w:marRight w:val="0"/>
                  <w:marTop w:val="0"/>
                  <w:marBottom w:val="0"/>
                  <w:divBdr>
                    <w:top w:val="none" w:sz="0" w:space="0" w:color="auto"/>
                    <w:left w:val="none" w:sz="0" w:space="0" w:color="auto"/>
                    <w:bottom w:val="none" w:sz="0" w:space="0" w:color="auto"/>
                    <w:right w:val="none" w:sz="0" w:space="0" w:color="auto"/>
                  </w:divBdr>
                  <w:divsChild>
                    <w:div w:id="1471167028">
                      <w:marLeft w:val="0"/>
                      <w:marRight w:val="0"/>
                      <w:marTop w:val="0"/>
                      <w:marBottom w:val="0"/>
                      <w:divBdr>
                        <w:top w:val="none" w:sz="0" w:space="0" w:color="auto"/>
                        <w:left w:val="none" w:sz="0" w:space="0" w:color="auto"/>
                        <w:bottom w:val="none" w:sz="0" w:space="0" w:color="auto"/>
                        <w:right w:val="none" w:sz="0" w:space="0" w:color="auto"/>
                      </w:divBdr>
                    </w:div>
                  </w:divsChild>
                </w:div>
                <w:div w:id="1118453413">
                  <w:marLeft w:val="0"/>
                  <w:marRight w:val="0"/>
                  <w:marTop w:val="0"/>
                  <w:marBottom w:val="0"/>
                  <w:divBdr>
                    <w:top w:val="none" w:sz="0" w:space="0" w:color="auto"/>
                    <w:left w:val="none" w:sz="0" w:space="0" w:color="auto"/>
                    <w:bottom w:val="none" w:sz="0" w:space="0" w:color="auto"/>
                    <w:right w:val="none" w:sz="0" w:space="0" w:color="auto"/>
                  </w:divBdr>
                  <w:divsChild>
                    <w:div w:id="985277167">
                      <w:marLeft w:val="0"/>
                      <w:marRight w:val="0"/>
                      <w:marTop w:val="0"/>
                      <w:marBottom w:val="0"/>
                      <w:divBdr>
                        <w:top w:val="none" w:sz="0" w:space="0" w:color="auto"/>
                        <w:left w:val="none" w:sz="0" w:space="0" w:color="auto"/>
                        <w:bottom w:val="none" w:sz="0" w:space="0" w:color="auto"/>
                        <w:right w:val="none" w:sz="0" w:space="0" w:color="auto"/>
                      </w:divBdr>
                    </w:div>
                  </w:divsChild>
                </w:div>
                <w:div w:id="1370454887">
                  <w:marLeft w:val="0"/>
                  <w:marRight w:val="0"/>
                  <w:marTop w:val="0"/>
                  <w:marBottom w:val="0"/>
                  <w:divBdr>
                    <w:top w:val="none" w:sz="0" w:space="0" w:color="auto"/>
                    <w:left w:val="none" w:sz="0" w:space="0" w:color="auto"/>
                    <w:bottom w:val="none" w:sz="0" w:space="0" w:color="auto"/>
                    <w:right w:val="none" w:sz="0" w:space="0" w:color="auto"/>
                  </w:divBdr>
                  <w:divsChild>
                    <w:div w:id="1352099200">
                      <w:marLeft w:val="0"/>
                      <w:marRight w:val="0"/>
                      <w:marTop w:val="0"/>
                      <w:marBottom w:val="0"/>
                      <w:divBdr>
                        <w:top w:val="none" w:sz="0" w:space="0" w:color="auto"/>
                        <w:left w:val="none" w:sz="0" w:space="0" w:color="auto"/>
                        <w:bottom w:val="none" w:sz="0" w:space="0" w:color="auto"/>
                        <w:right w:val="none" w:sz="0" w:space="0" w:color="auto"/>
                      </w:divBdr>
                    </w:div>
                    <w:div w:id="2079746238">
                      <w:marLeft w:val="0"/>
                      <w:marRight w:val="0"/>
                      <w:marTop w:val="0"/>
                      <w:marBottom w:val="0"/>
                      <w:divBdr>
                        <w:top w:val="none" w:sz="0" w:space="0" w:color="auto"/>
                        <w:left w:val="none" w:sz="0" w:space="0" w:color="auto"/>
                        <w:bottom w:val="none" w:sz="0" w:space="0" w:color="auto"/>
                        <w:right w:val="none" w:sz="0" w:space="0" w:color="auto"/>
                      </w:divBdr>
                    </w:div>
                    <w:div w:id="1924101218">
                      <w:marLeft w:val="0"/>
                      <w:marRight w:val="0"/>
                      <w:marTop w:val="0"/>
                      <w:marBottom w:val="0"/>
                      <w:divBdr>
                        <w:top w:val="none" w:sz="0" w:space="0" w:color="auto"/>
                        <w:left w:val="none" w:sz="0" w:space="0" w:color="auto"/>
                        <w:bottom w:val="none" w:sz="0" w:space="0" w:color="auto"/>
                        <w:right w:val="none" w:sz="0" w:space="0" w:color="auto"/>
                      </w:divBdr>
                    </w:div>
                    <w:div w:id="116531217">
                      <w:marLeft w:val="0"/>
                      <w:marRight w:val="0"/>
                      <w:marTop w:val="0"/>
                      <w:marBottom w:val="0"/>
                      <w:divBdr>
                        <w:top w:val="none" w:sz="0" w:space="0" w:color="auto"/>
                        <w:left w:val="none" w:sz="0" w:space="0" w:color="auto"/>
                        <w:bottom w:val="none" w:sz="0" w:space="0" w:color="auto"/>
                        <w:right w:val="none" w:sz="0" w:space="0" w:color="auto"/>
                      </w:divBdr>
                    </w:div>
                    <w:div w:id="1059093978">
                      <w:marLeft w:val="0"/>
                      <w:marRight w:val="0"/>
                      <w:marTop w:val="0"/>
                      <w:marBottom w:val="0"/>
                      <w:divBdr>
                        <w:top w:val="none" w:sz="0" w:space="0" w:color="auto"/>
                        <w:left w:val="none" w:sz="0" w:space="0" w:color="auto"/>
                        <w:bottom w:val="none" w:sz="0" w:space="0" w:color="auto"/>
                        <w:right w:val="none" w:sz="0" w:space="0" w:color="auto"/>
                      </w:divBdr>
                    </w:div>
                    <w:div w:id="860045818">
                      <w:marLeft w:val="0"/>
                      <w:marRight w:val="0"/>
                      <w:marTop w:val="0"/>
                      <w:marBottom w:val="0"/>
                      <w:divBdr>
                        <w:top w:val="none" w:sz="0" w:space="0" w:color="auto"/>
                        <w:left w:val="none" w:sz="0" w:space="0" w:color="auto"/>
                        <w:bottom w:val="none" w:sz="0" w:space="0" w:color="auto"/>
                        <w:right w:val="none" w:sz="0" w:space="0" w:color="auto"/>
                      </w:divBdr>
                    </w:div>
                    <w:div w:id="910886592">
                      <w:marLeft w:val="0"/>
                      <w:marRight w:val="0"/>
                      <w:marTop w:val="0"/>
                      <w:marBottom w:val="0"/>
                      <w:divBdr>
                        <w:top w:val="none" w:sz="0" w:space="0" w:color="auto"/>
                        <w:left w:val="none" w:sz="0" w:space="0" w:color="auto"/>
                        <w:bottom w:val="none" w:sz="0" w:space="0" w:color="auto"/>
                        <w:right w:val="none" w:sz="0" w:space="0" w:color="auto"/>
                      </w:divBdr>
                    </w:div>
                    <w:div w:id="1820801263">
                      <w:marLeft w:val="0"/>
                      <w:marRight w:val="0"/>
                      <w:marTop w:val="0"/>
                      <w:marBottom w:val="0"/>
                      <w:divBdr>
                        <w:top w:val="none" w:sz="0" w:space="0" w:color="auto"/>
                        <w:left w:val="none" w:sz="0" w:space="0" w:color="auto"/>
                        <w:bottom w:val="none" w:sz="0" w:space="0" w:color="auto"/>
                        <w:right w:val="none" w:sz="0" w:space="0" w:color="auto"/>
                      </w:divBdr>
                    </w:div>
                    <w:div w:id="1218054650">
                      <w:marLeft w:val="0"/>
                      <w:marRight w:val="0"/>
                      <w:marTop w:val="0"/>
                      <w:marBottom w:val="0"/>
                      <w:divBdr>
                        <w:top w:val="none" w:sz="0" w:space="0" w:color="auto"/>
                        <w:left w:val="none" w:sz="0" w:space="0" w:color="auto"/>
                        <w:bottom w:val="none" w:sz="0" w:space="0" w:color="auto"/>
                        <w:right w:val="none" w:sz="0" w:space="0" w:color="auto"/>
                      </w:divBdr>
                    </w:div>
                  </w:divsChild>
                </w:div>
                <w:div w:id="1082413392">
                  <w:marLeft w:val="0"/>
                  <w:marRight w:val="0"/>
                  <w:marTop w:val="0"/>
                  <w:marBottom w:val="0"/>
                  <w:divBdr>
                    <w:top w:val="none" w:sz="0" w:space="0" w:color="auto"/>
                    <w:left w:val="none" w:sz="0" w:space="0" w:color="auto"/>
                    <w:bottom w:val="none" w:sz="0" w:space="0" w:color="auto"/>
                    <w:right w:val="none" w:sz="0" w:space="0" w:color="auto"/>
                  </w:divBdr>
                  <w:divsChild>
                    <w:div w:id="1533764453">
                      <w:marLeft w:val="0"/>
                      <w:marRight w:val="0"/>
                      <w:marTop w:val="0"/>
                      <w:marBottom w:val="0"/>
                      <w:divBdr>
                        <w:top w:val="none" w:sz="0" w:space="0" w:color="auto"/>
                        <w:left w:val="none" w:sz="0" w:space="0" w:color="auto"/>
                        <w:bottom w:val="none" w:sz="0" w:space="0" w:color="auto"/>
                        <w:right w:val="none" w:sz="0" w:space="0" w:color="auto"/>
                      </w:divBdr>
                    </w:div>
                  </w:divsChild>
                </w:div>
                <w:div w:id="121658224">
                  <w:marLeft w:val="0"/>
                  <w:marRight w:val="0"/>
                  <w:marTop w:val="0"/>
                  <w:marBottom w:val="0"/>
                  <w:divBdr>
                    <w:top w:val="none" w:sz="0" w:space="0" w:color="auto"/>
                    <w:left w:val="none" w:sz="0" w:space="0" w:color="auto"/>
                    <w:bottom w:val="none" w:sz="0" w:space="0" w:color="auto"/>
                    <w:right w:val="none" w:sz="0" w:space="0" w:color="auto"/>
                  </w:divBdr>
                  <w:divsChild>
                    <w:div w:id="88700589">
                      <w:marLeft w:val="0"/>
                      <w:marRight w:val="0"/>
                      <w:marTop w:val="0"/>
                      <w:marBottom w:val="0"/>
                      <w:divBdr>
                        <w:top w:val="none" w:sz="0" w:space="0" w:color="auto"/>
                        <w:left w:val="none" w:sz="0" w:space="0" w:color="auto"/>
                        <w:bottom w:val="none" w:sz="0" w:space="0" w:color="auto"/>
                        <w:right w:val="none" w:sz="0" w:space="0" w:color="auto"/>
                      </w:divBdr>
                    </w:div>
                  </w:divsChild>
                </w:div>
                <w:div w:id="570967539">
                  <w:marLeft w:val="0"/>
                  <w:marRight w:val="0"/>
                  <w:marTop w:val="0"/>
                  <w:marBottom w:val="0"/>
                  <w:divBdr>
                    <w:top w:val="none" w:sz="0" w:space="0" w:color="auto"/>
                    <w:left w:val="none" w:sz="0" w:space="0" w:color="auto"/>
                    <w:bottom w:val="none" w:sz="0" w:space="0" w:color="auto"/>
                    <w:right w:val="none" w:sz="0" w:space="0" w:color="auto"/>
                  </w:divBdr>
                  <w:divsChild>
                    <w:div w:id="1818457030">
                      <w:marLeft w:val="0"/>
                      <w:marRight w:val="0"/>
                      <w:marTop w:val="0"/>
                      <w:marBottom w:val="0"/>
                      <w:divBdr>
                        <w:top w:val="none" w:sz="0" w:space="0" w:color="auto"/>
                        <w:left w:val="none" w:sz="0" w:space="0" w:color="auto"/>
                        <w:bottom w:val="none" w:sz="0" w:space="0" w:color="auto"/>
                        <w:right w:val="none" w:sz="0" w:space="0" w:color="auto"/>
                      </w:divBdr>
                    </w:div>
                  </w:divsChild>
                </w:div>
                <w:div w:id="809371733">
                  <w:marLeft w:val="0"/>
                  <w:marRight w:val="0"/>
                  <w:marTop w:val="0"/>
                  <w:marBottom w:val="0"/>
                  <w:divBdr>
                    <w:top w:val="none" w:sz="0" w:space="0" w:color="auto"/>
                    <w:left w:val="none" w:sz="0" w:space="0" w:color="auto"/>
                    <w:bottom w:val="none" w:sz="0" w:space="0" w:color="auto"/>
                    <w:right w:val="none" w:sz="0" w:space="0" w:color="auto"/>
                  </w:divBdr>
                  <w:divsChild>
                    <w:div w:id="361630599">
                      <w:marLeft w:val="0"/>
                      <w:marRight w:val="0"/>
                      <w:marTop w:val="0"/>
                      <w:marBottom w:val="0"/>
                      <w:divBdr>
                        <w:top w:val="none" w:sz="0" w:space="0" w:color="auto"/>
                        <w:left w:val="none" w:sz="0" w:space="0" w:color="auto"/>
                        <w:bottom w:val="none" w:sz="0" w:space="0" w:color="auto"/>
                        <w:right w:val="none" w:sz="0" w:space="0" w:color="auto"/>
                      </w:divBdr>
                    </w:div>
                    <w:div w:id="1028600971">
                      <w:marLeft w:val="0"/>
                      <w:marRight w:val="0"/>
                      <w:marTop w:val="0"/>
                      <w:marBottom w:val="0"/>
                      <w:divBdr>
                        <w:top w:val="none" w:sz="0" w:space="0" w:color="auto"/>
                        <w:left w:val="none" w:sz="0" w:space="0" w:color="auto"/>
                        <w:bottom w:val="none" w:sz="0" w:space="0" w:color="auto"/>
                        <w:right w:val="none" w:sz="0" w:space="0" w:color="auto"/>
                      </w:divBdr>
                    </w:div>
                    <w:div w:id="1506507729">
                      <w:marLeft w:val="0"/>
                      <w:marRight w:val="0"/>
                      <w:marTop w:val="0"/>
                      <w:marBottom w:val="0"/>
                      <w:divBdr>
                        <w:top w:val="none" w:sz="0" w:space="0" w:color="auto"/>
                        <w:left w:val="none" w:sz="0" w:space="0" w:color="auto"/>
                        <w:bottom w:val="none" w:sz="0" w:space="0" w:color="auto"/>
                        <w:right w:val="none" w:sz="0" w:space="0" w:color="auto"/>
                      </w:divBdr>
                    </w:div>
                    <w:div w:id="585722846">
                      <w:marLeft w:val="0"/>
                      <w:marRight w:val="0"/>
                      <w:marTop w:val="0"/>
                      <w:marBottom w:val="0"/>
                      <w:divBdr>
                        <w:top w:val="none" w:sz="0" w:space="0" w:color="auto"/>
                        <w:left w:val="none" w:sz="0" w:space="0" w:color="auto"/>
                        <w:bottom w:val="none" w:sz="0" w:space="0" w:color="auto"/>
                        <w:right w:val="none" w:sz="0" w:space="0" w:color="auto"/>
                      </w:divBdr>
                    </w:div>
                    <w:div w:id="1083526884">
                      <w:marLeft w:val="0"/>
                      <w:marRight w:val="0"/>
                      <w:marTop w:val="0"/>
                      <w:marBottom w:val="0"/>
                      <w:divBdr>
                        <w:top w:val="none" w:sz="0" w:space="0" w:color="auto"/>
                        <w:left w:val="none" w:sz="0" w:space="0" w:color="auto"/>
                        <w:bottom w:val="none" w:sz="0" w:space="0" w:color="auto"/>
                        <w:right w:val="none" w:sz="0" w:space="0" w:color="auto"/>
                      </w:divBdr>
                    </w:div>
                    <w:div w:id="713509599">
                      <w:marLeft w:val="0"/>
                      <w:marRight w:val="0"/>
                      <w:marTop w:val="0"/>
                      <w:marBottom w:val="0"/>
                      <w:divBdr>
                        <w:top w:val="none" w:sz="0" w:space="0" w:color="auto"/>
                        <w:left w:val="none" w:sz="0" w:space="0" w:color="auto"/>
                        <w:bottom w:val="none" w:sz="0" w:space="0" w:color="auto"/>
                        <w:right w:val="none" w:sz="0" w:space="0" w:color="auto"/>
                      </w:divBdr>
                    </w:div>
                    <w:div w:id="2048869787">
                      <w:marLeft w:val="0"/>
                      <w:marRight w:val="0"/>
                      <w:marTop w:val="0"/>
                      <w:marBottom w:val="0"/>
                      <w:divBdr>
                        <w:top w:val="none" w:sz="0" w:space="0" w:color="auto"/>
                        <w:left w:val="none" w:sz="0" w:space="0" w:color="auto"/>
                        <w:bottom w:val="none" w:sz="0" w:space="0" w:color="auto"/>
                        <w:right w:val="none" w:sz="0" w:space="0" w:color="auto"/>
                      </w:divBdr>
                    </w:div>
                    <w:div w:id="1977102118">
                      <w:marLeft w:val="0"/>
                      <w:marRight w:val="0"/>
                      <w:marTop w:val="0"/>
                      <w:marBottom w:val="0"/>
                      <w:divBdr>
                        <w:top w:val="none" w:sz="0" w:space="0" w:color="auto"/>
                        <w:left w:val="none" w:sz="0" w:space="0" w:color="auto"/>
                        <w:bottom w:val="none" w:sz="0" w:space="0" w:color="auto"/>
                        <w:right w:val="none" w:sz="0" w:space="0" w:color="auto"/>
                      </w:divBdr>
                    </w:div>
                    <w:div w:id="1221789120">
                      <w:marLeft w:val="0"/>
                      <w:marRight w:val="0"/>
                      <w:marTop w:val="0"/>
                      <w:marBottom w:val="0"/>
                      <w:divBdr>
                        <w:top w:val="none" w:sz="0" w:space="0" w:color="auto"/>
                        <w:left w:val="none" w:sz="0" w:space="0" w:color="auto"/>
                        <w:bottom w:val="none" w:sz="0" w:space="0" w:color="auto"/>
                        <w:right w:val="none" w:sz="0" w:space="0" w:color="auto"/>
                      </w:divBdr>
                    </w:div>
                  </w:divsChild>
                </w:div>
                <w:div w:id="2146578713">
                  <w:marLeft w:val="0"/>
                  <w:marRight w:val="0"/>
                  <w:marTop w:val="0"/>
                  <w:marBottom w:val="0"/>
                  <w:divBdr>
                    <w:top w:val="none" w:sz="0" w:space="0" w:color="auto"/>
                    <w:left w:val="none" w:sz="0" w:space="0" w:color="auto"/>
                    <w:bottom w:val="none" w:sz="0" w:space="0" w:color="auto"/>
                    <w:right w:val="none" w:sz="0" w:space="0" w:color="auto"/>
                  </w:divBdr>
                  <w:divsChild>
                    <w:div w:id="590747539">
                      <w:marLeft w:val="0"/>
                      <w:marRight w:val="0"/>
                      <w:marTop w:val="0"/>
                      <w:marBottom w:val="0"/>
                      <w:divBdr>
                        <w:top w:val="none" w:sz="0" w:space="0" w:color="auto"/>
                        <w:left w:val="none" w:sz="0" w:space="0" w:color="auto"/>
                        <w:bottom w:val="none" w:sz="0" w:space="0" w:color="auto"/>
                        <w:right w:val="none" w:sz="0" w:space="0" w:color="auto"/>
                      </w:divBdr>
                    </w:div>
                  </w:divsChild>
                </w:div>
                <w:div w:id="1829205202">
                  <w:marLeft w:val="0"/>
                  <w:marRight w:val="0"/>
                  <w:marTop w:val="0"/>
                  <w:marBottom w:val="0"/>
                  <w:divBdr>
                    <w:top w:val="none" w:sz="0" w:space="0" w:color="auto"/>
                    <w:left w:val="none" w:sz="0" w:space="0" w:color="auto"/>
                    <w:bottom w:val="none" w:sz="0" w:space="0" w:color="auto"/>
                    <w:right w:val="none" w:sz="0" w:space="0" w:color="auto"/>
                  </w:divBdr>
                  <w:divsChild>
                    <w:div w:id="693386767">
                      <w:marLeft w:val="0"/>
                      <w:marRight w:val="0"/>
                      <w:marTop w:val="0"/>
                      <w:marBottom w:val="0"/>
                      <w:divBdr>
                        <w:top w:val="none" w:sz="0" w:space="0" w:color="auto"/>
                        <w:left w:val="none" w:sz="0" w:space="0" w:color="auto"/>
                        <w:bottom w:val="none" w:sz="0" w:space="0" w:color="auto"/>
                        <w:right w:val="none" w:sz="0" w:space="0" w:color="auto"/>
                      </w:divBdr>
                    </w:div>
                  </w:divsChild>
                </w:div>
                <w:div w:id="305863502">
                  <w:marLeft w:val="0"/>
                  <w:marRight w:val="0"/>
                  <w:marTop w:val="0"/>
                  <w:marBottom w:val="0"/>
                  <w:divBdr>
                    <w:top w:val="none" w:sz="0" w:space="0" w:color="auto"/>
                    <w:left w:val="none" w:sz="0" w:space="0" w:color="auto"/>
                    <w:bottom w:val="none" w:sz="0" w:space="0" w:color="auto"/>
                    <w:right w:val="none" w:sz="0" w:space="0" w:color="auto"/>
                  </w:divBdr>
                  <w:divsChild>
                    <w:div w:id="1086809883">
                      <w:marLeft w:val="0"/>
                      <w:marRight w:val="0"/>
                      <w:marTop w:val="0"/>
                      <w:marBottom w:val="0"/>
                      <w:divBdr>
                        <w:top w:val="none" w:sz="0" w:space="0" w:color="auto"/>
                        <w:left w:val="none" w:sz="0" w:space="0" w:color="auto"/>
                        <w:bottom w:val="none" w:sz="0" w:space="0" w:color="auto"/>
                        <w:right w:val="none" w:sz="0" w:space="0" w:color="auto"/>
                      </w:divBdr>
                    </w:div>
                  </w:divsChild>
                </w:div>
                <w:div w:id="1257326421">
                  <w:marLeft w:val="0"/>
                  <w:marRight w:val="0"/>
                  <w:marTop w:val="0"/>
                  <w:marBottom w:val="0"/>
                  <w:divBdr>
                    <w:top w:val="none" w:sz="0" w:space="0" w:color="auto"/>
                    <w:left w:val="none" w:sz="0" w:space="0" w:color="auto"/>
                    <w:bottom w:val="none" w:sz="0" w:space="0" w:color="auto"/>
                    <w:right w:val="none" w:sz="0" w:space="0" w:color="auto"/>
                  </w:divBdr>
                  <w:divsChild>
                    <w:div w:id="44766437">
                      <w:marLeft w:val="0"/>
                      <w:marRight w:val="0"/>
                      <w:marTop w:val="0"/>
                      <w:marBottom w:val="0"/>
                      <w:divBdr>
                        <w:top w:val="none" w:sz="0" w:space="0" w:color="auto"/>
                        <w:left w:val="none" w:sz="0" w:space="0" w:color="auto"/>
                        <w:bottom w:val="none" w:sz="0" w:space="0" w:color="auto"/>
                        <w:right w:val="none" w:sz="0" w:space="0" w:color="auto"/>
                      </w:divBdr>
                    </w:div>
                    <w:div w:id="361563099">
                      <w:marLeft w:val="0"/>
                      <w:marRight w:val="0"/>
                      <w:marTop w:val="0"/>
                      <w:marBottom w:val="0"/>
                      <w:divBdr>
                        <w:top w:val="none" w:sz="0" w:space="0" w:color="auto"/>
                        <w:left w:val="none" w:sz="0" w:space="0" w:color="auto"/>
                        <w:bottom w:val="none" w:sz="0" w:space="0" w:color="auto"/>
                        <w:right w:val="none" w:sz="0" w:space="0" w:color="auto"/>
                      </w:divBdr>
                    </w:div>
                    <w:div w:id="1769040128">
                      <w:marLeft w:val="0"/>
                      <w:marRight w:val="0"/>
                      <w:marTop w:val="0"/>
                      <w:marBottom w:val="0"/>
                      <w:divBdr>
                        <w:top w:val="none" w:sz="0" w:space="0" w:color="auto"/>
                        <w:left w:val="none" w:sz="0" w:space="0" w:color="auto"/>
                        <w:bottom w:val="none" w:sz="0" w:space="0" w:color="auto"/>
                        <w:right w:val="none" w:sz="0" w:space="0" w:color="auto"/>
                      </w:divBdr>
                    </w:div>
                    <w:div w:id="1042752565">
                      <w:marLeft w:val="0"/>
                      <w:marRight w:val="0"/>
                      <w:marTop w:val="0"/>
                      <w:marBottom w:val="0"/>
                      <w:divBdr>
                        <w:top w:val="none" w:sz="0" w:space="0" w:color="auto"/>
                        <w:left w:val="none" w:sz="0" w:space="0" w:color="auto"/>
                        <w:bottom w:val="none" w:sz="0" w:space="0" w:color="auto"/>
                        <w:right w:val="none" w:sz="0" w:space="0" w:color="auto"/>
                      </w:divBdr>
                    </w:div>
                    <w:div w:id="389152887">
                      <w:marLeft w:val="0"/>
                      <w:marRight w:val="0"/>
                      <w:marTop w:val="0"/>
                      <w:marBottom w:val="0"/>
                      <w:divBdr>
                        <w:top w:val="none" w:sz="0" w:space="0" w:color="auto"/>
                        <w:left w:val="none" w:sz="0" w:space="0" w:color="auto"/>
                        <w:bottom w:val="none" w:sz="0" w:space="0" w:color="auto"/>
                        <w:right w:val="none" w:sz="0" w:space="0" w:color="auto"/>
                      </w:divBdr>
                    </w:div>
                    <w:div w:id="1293516110">
                      <w:marLeft w:val="0"/>
                      <w:marRight w:val="0"/>
                      <w:marTop w:val="0"/>
                      <w:marBottom w:val="0"/>
                      <w:divBdr>
                        <w:top w:val="none" w:sz="0" w:space="0" w:color="auto"/>
                        <w:left w:val="none" w:sz="0" w:space="0" w:color="auto"/>
                        <w:bottom w:val="none" w:sz="0" w:space="0" w:color="auto"/>
                        <w:right w:val="none" w:sz="0" w:space="0" w:color="auto"/>
                      </w:divBdr>
                    </w:div>
                    <w:div w:id="1204058037">
                      <w:marLeft w:val="0"/>
                      <w:marRight w:val="0"/>
                      <w:marTop w:val="0"/>
                      <w:marBottom w:val="0"/>
                      <w:divBdr>
                        <w:top w:val="none" w:sz="0" w:space="0" w:color="auto"/>
                        <w:left w:val="none" w:sz="0" w:space="0" w:color="auto"/>
                        <w:bottom w:val="none" w:sz="0" w:space="0" w:color="auto"/>
                        <w:right w:val="none" w:sz="0" w:space="0" w:color="auto"/>
                      </w:divBdr>
                    </w:div>
                    <w:div w:id="2011903531">
                      <w:marLeft w:val="0"/>
                      <w:marRight w:val="0"/>
                      <w:marTop w:val="0"/>
                      <w:marBottom w:val="0"/>
                      <w:divBdr>
                        <w:top w:val="none" w:sz="0" w:space="0" w:color="auto"/>
                        <w:left w:val="none" w:sz="0" w:space="0" w:color="auto"/>
                        <w:bottom w:val="none" w:sz="0" w:space="0" w:color="auto"/>
                        <w:right w:val="none" w:sz="0" w:space="0" w:color="auto"/>
                      </w:divBdr>
                    </w:div>
                    <w:div w:id="807162071">
                      <w:marLeft w:val="0"/>
                      <w:marRight w:val="0"/>
                      <w:marTop w:val="0"/>
                      <w:marBottom w:val="0"/>
                      <w:divBdr>
                        <w:top w:val="none" w:sz="0" w:space="0" w:color="auto"/>
                        <w:left w:val="none" w:sz="0" w:space="0" w:color="auto"/>
                        <w:bottom w:val="none" w:sz="0" w:space="0" w:color="auto"/>
                        <w:right w:val="none" w:sz="0" w:space="0" w:color="auto"/>
                      </w:divBdr>
                    </w:div>
                    <w:div w:id="1434938596">
                      <w:marLeft w:val="0"/>
                      <w:marRight w:val="0"/>
                      <w:marTop w:val="0"/>
                      <w:marBottom w:val="0"/>
                      <w:divBdr>
                        <w:top w:val="none" w:sz="0" w:space="0" w:color="auto"/>
                        <w:left w:val="none" w:sz="0" w:space="0" w:color="auto"/>
                        <w:bottom w:val="none" w:sz="0" w:space="0" w:color="auto"/>
                        <w:right w:val="none" w:sz="0" w:space="0" w:color="auto"/>
                      </w:divBdr>
                    </w:div>
                    <w:div w:id="314796594">
                      <w:marLeft w:val="0"/>
                      <w:marRight w:val="0"/>
                      <w:marTop w:val="0"/>
                      <w:marBottom w:val="0"/>
                      <w:divBdr>
                        <w:top w:val="none" w:sz="0" w:space="0" w:color="auto"/>
                        <w:left w:val="none" w:sz="0" w:space="0" w:color="auto"/>
                        <w:bottom w:val="none" w:sz="0" w:space="0" w:color="auto"/>
                        <w:right w:val="none" w:sz="0" w:space="0" w:color="auto"/>
                      </w:divBdr>
                    </w:div>
                    <w:div w:id="654647446">
                      <w:marLeft w:val="0"/>
                      <w:marRight w:val="0"/>
                      <w:marTop w:val="0"/>
                      <w:marBottom w:val="0"/>
                      <w:divBdr>
                        <w:top w:val="none" w:sz="0" w:space="0" w:color="auto"/>
                        <w:left w:val="none" w:sz="0" w:space="0" w:color="auto"/>
                        <w:bottom w:val="none" w:sz="0" w:space="0" w:color="auto"/>
                        <w:right w:val="none" w:sz="0" w:space="0" w:color="auto"/>
                      </w:divBdr>
                    </w:div>
                    <w:div w:id="626665164">
                      <w:marLeft w:val="0"/>
                      <w:marRight w:val="0"/>
                      <w:marTop w:val="0"/>
                      <w:marBottom w:val="0"/>
                      <w:divBdr>
                        <w:top w:val="none" w:sz="0" w:space="0" w:color="auto"/>
                        <w:left w:val="none" w:sz="0" w:space="0" w:color="auto"/>
                        <w:bottom w:val="none" w:sz="0" w:space="0" w:color="auto"/>
                        <w:right w:val="none" w:sz="0" w:space="0" w:color="auto"/>
                      </w:divBdr>
                    </w:div>
                    <w:div w:id="1671373517">
                      <w:marLeft w:val="0"/>
                      <w:marRight w:val="0"/>
                      <w:marTop w:val="0"/>
                      <w:marBottom w:val="0"/>
                      <w:divBdr>
                        <w:top w:val="none" w:sz="0" w:space="0" w:color="auto"/>
                        <w:left w:val="none" w:sz="0" w:space="0" w:color="auto"/>
                        <w:bottom w:val="none" w:sz="0" w:space="0" w:color="auto"/>
                        <w:right w:val="none" w:sz="0" w:space="0" w:color="auto"/>
                      </w:divBdr>
                    </w:div>
                    <w:div w:id="340160759">
                      <w:marLeft w:val="0"/>
                      <w:marRight w:val="0"/>
                      <w:marTop w:val="0"/>
                      <w:marBottom w:val="0"/>
                      <w:divBdr>
                        <w:top w:val="none" w:sz="0" w:space="0" w:color="auto"/>
                        <w:left w:val="none" w:sz="0" w:space="0" w:color="auto"/>
                        <w:bottom w:val="none" w:sz="0" w:space="0" w:color="auto"/>
                        <w:right w:val="none" w:sz="0" w:space="0" w:color="auto"/>
                      </w:divBdr>
                    </w:div>
                  </w:divsChild>
                </w:div>
                <w:div w:id="557787967">
                  <w:marLeft w:val="0"/>
                  <w:marRight w:val="0"/>
                  <w:marTop w:val="0"/>
                  <w:marBottom w:val="0"/>
                  <w:divBdr>
                    <w:top w:val="none" w:sz="0" w:space="0" w:color="auto"/>
                    <w:left w:val="none" w:sz="0" w:space="0" w:color="auto"/>
                    <w:bottom w:val="none" w:sz="0" w:space="0" w:color="auto"/>
                    <w:right w:val="none" w:sz="0" w:space="0" w:color="auto"/>
                  </w:divBdr>
                  <w:divsChild>
                    <w:div w:id="830172469">
                      <w:marLeft w:val="0"/>
                      <w:marRight w:val="0"/>
                      <w:marTop w:val="0"/>
                      <w:marBottom w:val="0"/>
                      <w:divBdr>
                        <w:top w:val="none" w:sz="0" w:space="0" w:color="auto"/>
                        <w:left w:val="none" w:sz="0" w:space="0" w:color="auto"/>
                        <w:bottom w:val="none" w:sz="0" w:space="0" w:color="auto"/>
                        <w:right w:val="none" w:sz="0" w:space="0" w:color="auto"/>
                      </w:divBdr>
                    </w:div>
                  </w:divsChild>
                </w:div>
                <w:div w:id="1123815672">
                  <w:marLeft w:val="0"/>
                  <w:marRight w:val="0"/>
                  <w:marTop w:val="0"/>
                  <w:marBottom w:val="0"/>
                  <w:divBdr>
                    <w:top w:val="none" w:sz="0" w:space="0" w:color="auto"/>
                    <w:left w:val="none" w:sz="0" w:space="0" w:color="auto"/>
                    <w:bottom w:val="none" w:sz="0" w:space="0" w:color="auto"/>
                    <w:right w:val="none" w:sz="0" w:space="0" w:color="auto"/>
                  </w:divBdr>
                  <w:divsChild>
                    <w:div w:id="561646438">
                      <w:marLeft w:val="0"/>
                      <w:marRight w:val="0"/>
                      <w:marTop w:val="0"/>
                      <w:marBottom w:val="0"/>
                      <w:divBdr>
                        <w:top w:val="none" w:sz="0" w:space="0" w:color="auto"/>
                        <w:left w:val="none" w:sz="0" w:space="0" w:color="auto"/>
                        <w:bottom w:val="none" w:sz="0" w:space="0" w:color="auto"/>
                        <w:right w:val="none" w:sz="0" w:space="0" w:color="auto"/>
                      </w:divBdr>
                    </w:div>
                  </w:divsChild>
                </w:div>
                <w:div w:id="1883708188">
                  <w:marLeft w:val="0"/>
                  <w:marRight w:val="0"/>
                  <w:marTop w:val="0"/>
                  <w:marBottom w:val="0"/>
                  <w:divBdr>
                    <w:top w:val="none" w:sz="0" w:space="0" w:color="auto"/>
                    <w:left w:val="none" w:sz="0" w:space="0" w:color="auto"/>
                    <w:bottom w:val="none" w:sz="0" w:space="0" w:color="auto"/>
                    <w:right w:val="none" w:sz="0" w:space="0" w:color="auto"/>
                  </w:divBdr>
                  <w:divsChild>
                    <w:div w:id="233207249">
                      <w:marLeft w:val="0"/>
                      <w:marRight w:val="0"/>
                      <w:marTop w:val="0"/>
                      <w:marBottom w:val="0"/>
                      <w:divBdr>
                        <w:top w:val="none" w:sz="0" w:space="0" w:color="auto"/>
                        <w:left w:val="none" w:sz="0" w:space="0" w:color="auto"/>
                        <w:bottom w:val="none" w:sz="0" w:space="0" w:color="auto"/>
                        <w:right w:val="none" w:sz="0" w:space="0" w:color="auto"/>
                      </w:divBdr>
                    </w:div>
                  </w:divsChild>
                </w:div>
                <w:div w:id="560793667">
                  <w:marLeft w:val="0"/>
                  <w:marRight w:val="0"/>
                  <w:marTop w:val="0"/>
                  <w:marBottom w:val="0"/>
                  <w:divBdr>
                    <w:top w:val="none" w:sz="0" w:space="0" w:color="auto"/>
                    <w:left w:val="none" w:sz="0" w:space="0" w:color="auto"/>
                    <w:bottom w:val="none" w:sz="0" w:space="0" w:color="auto"/>
                    <w:right w:val="none" w:sz="0" w:space="0" w:color="auto"/>
                  </w:divBdr>
                  <w:divsChild>
                    <w:div w:id="77792195">
                      <w:marLeft w:val="0"/>
                      <w:marRight w:val="0"/>
                      <w:marTop w:val="0"/>
                      <w:marBottom w:val="0"/>
                      <w:divBdr>
                        <w:top w:val="none" w:sz="0" w:space="0" w:color="auto"/>
                        <w:left w:val="none" w:sz="0" w:space="0" w:color="auto"/>
                        <w:bottom w:val="none" w:sz="0" w:space="0" w:color="auto"/>
                        <w:right w:val="none" w:sz="0" w:space="0" w:color="auto"/>
                      </w:divBdr>
                    </w:div>
                    <w:div w:id="1687290722">
                      <w:marLeft w:val="0"/>
                      <w:marRight w:val="0"/>
                      <w:marTop w:val="0"/>
                      <w:marBottom w:val="0"/>
                      <w:divBdr>
                        <w:top w:val="none" w:sz="0" w:space="0" w:color="auto"/>
                        <w:left w:val="none" w:sz="0" w:space="0" w:color="auto"/>
                        <w:bottom w:val="none" w:sz="0" w:space="0" w:color="auto"/>
                        <w:right w:val="none" w:sz="0" w:space="0" w:color="auto"/>
                      </w:divBdr>
                    </w:div>
                    <w:div w:id="1455252155">
                      <w:marLeft w:val="0"/>
                      <w:marRight w:val="0"/>
                      <w:marTop w:val="0"/>
                      <w:marBottom w:val="0"/>
                      <w:divBdr>
                        <w:top w:val="none" w:sz="0" w:space="0" w:color="auto"/>
                        <w:left w:val="none" w:sz="0" w:space="0" w:color="auto"/>
                        <w:bottom w:val="none" w:sz="0" w:space="0" w:color="auto"/>
                        <w:right w:val="none" w:sz="0" w:space="0" w:color="auto"/>
                      </w:divBdr>
                    </w:div>
                    <w:div w:id="1033577419">
                      <w:marLeft w:val="0"/>
                      <w:marRight w:val="0"/>
                      <w:marTop w:val="0"/>
                      <w:marBottom w:val="0"/>
                      <w:divBdr>
                        <w:top w:val="none" w:sz="0" w:space="0" w:color="auto"/>
                        <w:left w:val="none" w:sz="0" w:space="0" w:color="auto"/>
                        <w:bottom w:val="none" w:sz="0" w:space="0" w:color="auto"/>
                        <w:right w:val="none" w:sz="0" w:space="0" w:color="auto"/>
                      </w:divBdr>
                    </w:div>
                    <w:div w:id="1059790388">
                      <w:marLeft w:val="0"/>
                      <w:marRight w:val="0"/>
                      <w:marTop w:val="0"/>
                      <w:marBottom w:val="0"/>
                      <w:divBdr>
                        <w:top w:val="none" w:sz="0" w:space="0" w:color="auto"/>
                        <w:left w:val="none" w:sz="0" w:space="0" w:color="auto"/>
                        <w:bottom w:val="none" w:sz="0" w:space="0" w:color="auto"/>
                        <w:right w:val="none" w:sz="0" w:space="0" w:color="auto"/>
                      </w:divBdr>
                    </w:div>
                    <w:div w:id="1077821627">
                      <w:marLeft w:val="0"/>
                      <w:marRight w:val="0"/>
                      <w:marTop w:val="0"/>
                      <w:marBottom w:val="0"/>
                      <w:divBdr>
                        <w:top w:val="none" w:sz="0" w:space="0" w:color="auto"/>
                        <w:left w:val="none" w:sz="0" w:space="0" w:color="auto"/>
                        <w:bottom w:val="none" w:sz="0" w:space="0" w:color="auto"/>
                        <w:right w:val="none" w:sz="0" w:space="0" w:color="auto"/>
                      </w:divBdr>
                    </w:div>
                    <w:div w:id="1946956335">
                      <w:marLeft w:val="0"/>
                      <w:marRight w:val="0"/>
                      <w:marTop w:val="0"/>
                      <w:marBottom w:val="0"/>
                      <w:divBdr>
                        <w:top w:val="none" w:sz="0" w:space="0" w:color="auto"/>
                        <w:left w:val="none" w:sz="0" w:space="0" w:color="auto"/>
                        <w:bottom w:val="none" w:sz="0" w:space="0" w:color="auto"/>
                        <w:right w:val="none" w:sz="0" w:space="0" w:color="auto"/>
                      </w:divBdr>
                    </w:div>
                    <w:div w:id="1029724878">
                      <w:marLeft w:val="0"/>
                      <w:marRight w:val="0"/>
                      <w:marTop w:val="0"/>
                      <w:marBottom w:val="0"/>
                      <w:divBdr>
                        <w:top w:val="none" w:sz="0" w:space="0" w:color="auto"/>
                        <w:left w:val="none" w:sz="0" w:space="0" w:color="auto"/>
                        <w:bottom w:val="none" w:sz="0" w:space="0" w:color="auto"/>
                        <w:right w:val="none" w:sz="0" w:space="0" w:color="auto"/>
                      </w:divBdr>
                    </w:div>
                    <w:div w:id="772482295">
                      <w:marLeft w:val="0"/>
                      <w:marRight w:val="0"/>
                      <w:marTop w:val="0"/>
                      <w:marBottom w:val="0"/>
                      <w:divBdr>
                        <w:top w:val="none" w:sz="0" w:space="0" w:color="auto"/>
                        <w:left w:val="none" w:sz="0" w:space="0" w:color="auto"/>
                        <w:bottom w:val="none" w:sz="0" w:space="0" w:color="auto"/>
                        <w:right w:val="none" w:sz="0" w:space="0" w:color="auto"/>
                      </w:divBdr>
                    </w:div>
                  </w:divsChild>
                </w:div>
                <w:div w:id="1476991186">
                  <w:marLeft w:val="0"/>
                  <w:marRight w:val="0"/>
                  <w:marTop w:val="0"/>
                  <w:marBottom w:val="0"/>
                  <w:divBdr>
                    <w:top w:val="none" w:sz="0" w:space="0" w:color="auto"/>
                    <w:left w:val="none" w:sz="0" w:space="0" w:color="auto"/>
                    <w:bottom w:val="none" w:sz="0" w:space="0" w:color="auto"/>
                    <w:right w:val="none" w:sz="0" w:space="0" w:color="auto"/>
                  </w:divBdr>
                  <w:divsChild>
                    <w:div w:id="2058505824">
                      <w:marLeft w:val="0"/>
                      <w:marRight w:val="0"/>
                      <w:marTop w:val="0"/>
                      <w:marBottom w:val="0"/>
                      <w:divBdr>
                        <w:top w:val="none" w:sz="0" w:space="0" w:color="auto"/>
                        <w:left w:val="none" w:sz="0" w:space="0" w:color="auto"/>
                        <w:bottom w:val="none" w:sz="0" w:space="0" w:color="auto"/>
                        <w:right w:val="none" w:sz="0" w:space="0" w:color="auto"/>
                      </w:divBdr>
                    </w:div>
                  </w:divsChild>
                </w:div>
                <w:div w:id="1260523547">
                  <w:marLeft w:val="0"/>
                  <w:marRight w:val="0"/>
                  <w:marTop w:val="0"/>
                  <w:marBottom w:val="0"/>
                  <w:divBdr>
                    <w:top w:val="none" w:sz="0" w:space="0" w:color="auto"/>
                    <w:left w:val="none" w:sz="0" w:space="0" w:color="auto"/>
                    <w:bottom w:val="none" w:sz="0" w:space="0" w:color="auto"/>
                    <w:right w:val="none" w:sz="0" w:space="0" w:color="auto"/>
                  </w:divBdr>
                  <w:divsChild>
                    <w:div w:id="1176264466">
                      <w:marLeft w:val="0"/>
                      <w:marRight w:val="0"/>
                      <w:marTop w:val="0"/>
                      <w:marBottom w:val="0"/>
                      <w:divBdr>
                        <w:top w:val="none" w:sz="0" w:space="0" w:color="auto"/>
                        <w:left w:val="none" w:sz="0" w:space="0" w:color="auto"/>
                        <w:bottom w:val="none" w:sz="0" w:space="0" w:color="auto"/>
                        <w:right w:val="none" w:sz="0" w:space="0" w:color="auto"/>
                      </w:divBdr>
                    </w:div>
                  </w:divsChild>
                </w:div>
                <w:div w:id="218710275">
                  <w:marLeft w:val="0"/>
                  <w:marRight w:val="0"/>
                  <w:marTop w:val="0"/>
                  <w:marBottom w:val="0"/>
                  <w:divBdr>
                    <w:top w:val="none" w:sz="0" w:space="0" w:color="auto"/>
                    <w:left w:val="none" w:sz="0" w:space="0" w:color="auto"/>
                    <w:bottom w:val="none" w:sz="0" w:space="0" w:color="auto"/>
                    <w:right w:val="none" w:sz="0" w:space="0" w:color="auto"/>
                  </w:divBdr>
                  <w:divsChild>
                    <w:div w:id="1988896037">
                      <w:marLeft w:val="0"/>
                      <w:marRight w:val="0"/>
                      <w:marTop w:val="0"/>
                      <w:marBottom w:val="0"/>
                      <w:divBdr>
                        <w:top w:val="none" w:sz="0" w:space="0" w:color="auto"/>
                        <w:left w:val="none" w:sz="0" w:space="0" w:color="auto"/>
                        <w:bottom w:val="none" w:sz="0" w:space="0" w:color="auto"/>
                        <w:right w:val="none" w:sz="0" w:space="0" w:color="auto"/>
                      </w:divBdr>
                    </w:div>
                  </w:divsChild>
                </w:div>
                <w:div w:id="1395199945">
                  <w:marLeft w:val="0"/>
                  <w:marRight w:val="0"/>
                  <w:marTop w:val="0"/>
                  <w:marBottom w:val="0"/>
                  <w:divBdr>
                    <w:top w:val="none" w:sz="0" w:space="0" w:color="auto"/>
                    <w:left w:val="none" w:sz="0" w:space="0" w:color="auto"/>
                    <w:bottom w:val="none" w:sz="0" w:space="0" w:color="auto"/>
                    <w:right w:val="none" w:sz="0" w:space="0" w:color="auto"/>
                  </w:divBdr>
                  <w:divsChild>
                    <w:div w:id="862983625">
                      <w:marLeft w:val="0"/>
                      <w:marRight w:val="0"/>
                      <w:marTop w:val="0"/>
                      <w:marBottom w:val="0"/>
                      <w:divBdr>
                        <w:top w:val="none" w:sz="0" w:space="0" w:color="auto"/>
                        <w:left w:val="none" w:sz="0" w:space="0" w:color="auto"/>
                        <w:bottom w:val="none" w:sz="0" w:space="0" w:color="auto"/>
                        <w:right w:val="none" w:sz="0" w:space="0" w:color="auto"/>
                      </w:divBdr>
                    </w:div>
                    <w:div w:id="1149522394">
                      <w:marLeft w:val="0"/>
                      <w:marRight w:val="0"/>
                      <w:marTop w:val="0"/>
                      <w:marBottom w:val="0"/>
                      <w:divBdr>
                        <w:top w:val="none" w:sz="0" w:space="0" w:color="auto"/>
                        <w:left w:val="none" w:sz="0" w:space="0" w:color="auto"/>
                        <w:bottom w:val="none" w:sz="0" w:space="0" w:color="auto"/>
                        <w:right w:val="none" w:sz="0" w:space="0" w:color="auto"/>
                      </w:divBdr>
                    </w:div>
                    <w:div w:id="1092820192">
                      <w:marLeft w:val="0"/>
                      <w:marRight w:val="0"/>
                      <w:marTop w:val="0"/>
                      <w:marBottom w:val="0"/>
                      <w:divBdr>
                        <w:top w:val="none" w:sz="0" w:space="0" w:color="auto"/>
                        <w:left w:val="none" w:sz="0" w:space="0" w:color="auto"/>
                        <w:bottom w:val="none" w:sz="0" w:space="0" w:color="auto"/>
                        <w:right w:val="none" w:sz="0" w:space="0" w:color="auto"/>
                      </w:divBdr>
                    </w:div>
                    <w:div w:id="1167483147">
                      <w:marLeft w:val="0"/>
                      <w:marRight w:val="0"/>
                      <w:marTop w:val="0"/>
                      <w:marBottom w:val="0"/>
                      <w:divBdr>
                        <w:top w:val="none" w:sz="0" w:space="0" w:color="auto"/>
                        <w:left w:val="none" w:sz="0" w:space="0" w:color="auto"/>
                        <w:bottom w:val="none" w:sz="0" w:space="0" w:color="auto"/>
                        <w:right w:val="none" w:sz="0" w:space="0" w:color="auto"/>
                      </w:divBdr>
                    </w:div>
                    <w:div w:id="260844837">
                      <w:marLeft w:val="0"/>
                      <w:marRight w:val="0"/>
                      <w:marTop w:val="0"/>
                      <w:marBottom w:val="0"/>
                      <w:divBdr>
                        <w:top w:val="none" w:sz="0" w:space="0" w:color="auto"/>
                        <w:left w:val="none" w:sz="0" w:space="0" w:color="auto"/>
                        <w:bottom w:val="none" w:sz="0" w:space="0" w:color="auto"/>
                        <w:right w:val="none" w:sz="0" w:space="0" w:color="auto"/>
                      </w:divBdr>
                    </w:div>
                    <w:div w:id="167596284">
                      <w:marLeft w:val="0"/>
                      <w:marRight w:val="0"/>
                      <w:marTop w:val="0"/>
                      <w:marBottom w:val="0"/>
                      <w:divBdr>
                        <w:top w:val="none" w:sz="0" w:space="0" w:color="auto"/>
                        <w:left w:val="none" w:sz="0" w:space="0" w:color="auto"/>
                        <w:bottom w:val="none" w:sz="0" w:space="0" w:color="auto"/>
                        <w:right w:val="none" w:sz="0" w:space="0" w:color="auto"/>
                      </w:divBdr>
                    </w:div>
                    <w:div w:id="1886019599">
                      <w:marLeft w:val="0"/>
                      <w:marRight w:val="0"/>
                      <w:marTop w:val="0"/>
                      <w:marBottom w:val="0"/>
                      <w:divBdr>
                        <w:top w:val="none" w:sz="0" w:space="0" w:color="auto"/>
                        <w:left w:val="none" w:sz="0" w:space="0" w:color="auto"/>
                        <w:bottom w:val="none" w:sz="0" w:space="0" w:color="auto"/>
                        <w:right w:val="none" w:sz="0" w:space="0" w:color="auto"/>
                      </w:divBdr>
                    </w:div>
                    <w:div w:id="983389020">
                      <w:marLeft w:val="0"/>
                      <w:marRight w:val="0"/>
                      <w:marTop w:val="0"/>
                      <w:marBottom w:val="0"/>
                      <w:divBdr>
                        <w:top w:val="none" w:sz="0" w:space="0" w:color="auto"/>
                        <w:left w:val="none" w:sz="0" w:space="0" w:color="auto"/>
                        <w:bottom w:val="none" w:sz="0" w:space="0" w:color="auto"/>
                        <w:right w:val="none" w:sz="0" w:space="0" w:color="auto"/>
                      </w:divBdr>
                    </w:div>
                    <w:div w:id="290286395">
                      <w:marLeft w:val="0"/>
                      <w:marRight w:val="0"/>
                      <w:marTop w:val="0"/>
                      <w:marBottom w:val="0"/>
                      <w:divBdr>
                        <w:top w:val="none" w:sz="0" w:space="0" w:color="auto"/>
                        <w:left w:val="none" w:sz="0" w:space="0" w:color="auto"/>
                        <w:bottom w:val="none" w:sz="0" w:space="0" w:color="auto"/>
                        <w:right w:val="none" w:sz="0" w:space="0" w:color="auto"/>
                      </w:divBdr>
                    </w:div>
                  </w:divsChild>
                </w:div>
                <w:div w:id="1050959332">
                  <w:marLeft w:val="0"/>
                  <w:marRight w:val="0"/>
                  <w:marTop w:val="0"/>
                  <w:marBottom w:val="0"/>
                  <w:divBdr>
                    <w:top w:val="none" w:sz="0" w:space="0" w:color="auto"/>
                    <w:left w:val="none" w:sz="0" w:space="0" w:color="auto"/>
                    <w:bottom w:val="none" w:sz="0" w:space="0" w:color="auto"/>
                    <w:right w:val="none" w:sz="0" w:space="0" w:color="auto"/>
                  </w:divBdr>
                  <w:divsChild>
                    <w:div w:id="642734118">
                      <w:marLeft w:val="0"/>
                      <w:marRight w:val="0"/>
                      <w:marTop w:val="0"/>
                      <w:marBottom w:val="0"/>
                      <w:divBdr>
                        <w:top w:val="none" w:sz="0" w:space="0" w:color="auto"/>
                        <w:left w:val="none" w:sz="0" w:space="0" w:color="auto"/>
                        <w:bottom w:val="none" w:sz="0" w:space="0" w:color="auto"/>
                        <w:right w:val="none" w:sz="0" w:space="0" w:color="auto"/>
                      </w:divBdr>
                    </w:div>
                  </w:divsChild>
                </w:div>
                <w:div w:id="1750693372">
                  <w:marLeft w:val="0"/>
                  <w:marRight w:val="0"/>
                  <w:marTop w:val="0"/>
                  <w:marBottom w:val="0"/>
                  <w:divBdr>
                    <w:top w:val="none" w:sz="0" w:space="0" w:color="auto"/>
                    <w:left w:val="none" w:sz="0" w:space="0" w:color="auto"/>
                    <w:bottom w:val="none" w:sz="0" w:space="0" w:color="auto"/>
                    <w:right w:val="none" w:sz="0" w:space="0" w:color="auto"/>
                  </w:divBdr>
                  <w:divsChild>
                    <w:div w:id="371854943">
                      <w:marLeft w:val="0"/>
                      <w:marRight w:val="0"/>
                      <w:marTop w:val="0"/>
                      <w:marBottom w:val="0"/>
                      <w:divBdr>
                        <w:top w:val="none" w:sz="0" w:space="0" w:color="auto"/>
                        <w:left w:val="none" w:sz="0" w:space="0" w:color="auto"/>
                        <w:bottom w:val="none" w:sz="0" w:space="0" w:color="auto"/>
                        <w:right w:val="none" w:sz="0" w:space="0" w:color="auto"/>
                      </w:divBdr>
                    </w:div>
                  </w:divsChild>
                </w:div>
                <w:div w:id="1134757957">
                  <w:marLeft w:val="0"/>
                  <w:marRight w:val="0"/>
                  <w:marTop w:val="0"/>
                  <w:marBottom w:val="0"/>
                  <w:divBdr>
                    <w:top w:val="none" w:sz="0" w:space="0" w:color="auto"/>
                    <w:left w:val="none" w:sz="0" w:space="0" w:color="auto"/>
                    <w:bottom w:val="none" w:sz="0" w:space="0" w:color="auto"/>
                    <w:right w:val="none" w:sz="0" w:space="0" w:color="auto"/>
                  </w:divBdr>
                  <w:divsChild>
                    <w:div w:id="1581333336">
                      <w:marLeft w:val="0"/>
                      <w:marRight w:val="0"/>
                      <w:marTop w:val="0"/>
                      <w:marBottom w:val="0"/>
                      <w:divBdr>
                        <w:top w:val="none" w:sz="0" w:space="0" w:color="auto"/>
                        <w:left w:val="none" w:sz="0" w:space="0" w:color="auto"/>
                        <w:bottom w:val="none" w:sz="0" w:space="0" w:color="auto"/>
                        <w:right w:val="none" w:sz="0" w:space="0" w:color="auto"/>
                      </w:divBdr>
                    </w:div>
                  </w:divsChild>
                </w:div>
                <w:div w:id="1647011038">
                  <w:marLeft w:val="0"/>
                  <w:marRight w:val="0"/>
                  <w:marTop w:val="0"/>
                  <w:marBottom w:val="0"/>
                  <w:divBdr>
                    <w:top w:val="none" w:sz="0" w:space="0" w:color="auto"/>
                    <w:left w:val="none" w:sz="0" w:space="0" w:color="auto"/>
                    <w:bottom w:val="none" w:sz="0" w:space="0" w:color="auto"/>
                    <w:right w:val="none" w:sz="0" w:space="0" w:color="auto"/>
                  </w:divBdr>
                  <w:divsChild>
                    <w:div w:id="1185363140">
                      <w:marLeft w:val="0"/>
                      <w:marRight w:val="0"/>
                      <w:marTop w:val="0"/>
                      <w:marBottom w:val="0"/>
                      <w:divBdr>
                        <w:top w:val="none" w:sz="0" w:space="0" w:color="auto"/>
                        <w:left w:val="none" w:sz="0" w:space="0" w:color="auto"/>
                        <w:bottom w:val="none" w:sz="0" w:space="0" w:color="auto"/>
                        <w:right w:val="none" w:sz="0" w:space="0" w:color="auto"/>
                      </w:divBdr>
                    </w:div>
                    <w:div w:id="1231040881">
                      <w:marLeft w:val="0"/>
                      <w:marRight w:val="0"/>
                      <w:marTop w:val="0"/>
                      <w:marBottom w:val="0"/>
                      <w:divBdr>
                        <w:top w:val="none" w:sz="0" w:space="0" w:color="auto"/>
                        <w:left w:val="none" w:sz="0" w:space="0" w:color="auto"/>
                        <w:bottom w:val="none" w:sz="0" w:space="0" w:color="auto"/>
                        <w:right w:val="none" w:sz="0" w:space="0" w:color="auto"/>
                      </w:divBdr>
                    </w:div>
                    <w:div w:id="1197501477">
                      <w:marLeft w:val="0"/>
                      <w:marRight w:val="0"/>
                      <w:marTop w:val="0"/>
                      <w:marBottom w:val="0"/>
                      <w:divBdr>
                        <w:top w:val="none" w:sz="0" w:space="0" w:color="auto"/>
                        <w:left w:val="none" w:sz="0" w:space="0" w:color="auto"/>
                        <w:bottom w:val="none" w:sz="0" w:space="0" w:color="auto"/>
                        <w:right w:val="none" w:sz="0" w:space="0" w:color="auto"/>
                      </w:divBdr>
                    </w:div>
                    <w:div w:id="1820028808">
                      <w:marLeft w:val="0"/>
                      <w:marRight w:val="0"/>
                      <w:marTop w:val="0"/>
                      <w:marBottom w:val="0"/>
                      <w:divBdr>
                        <w:top w:val="none" w:sz="0" w:space="0" w:color="auto"/>
                        <w:left w:val="none" w:sz="0" w:space="0" w:color="auto"/>
                        <w:bottom w:val="none" w:sz="0" w:space="0" w:color="auto"/>
                        <w:right w:val="none" w:sz="0" w:space="0" w:color="auto"/>
                      </w:divBdr>
                    </w:div>
                  </w:divsChild>
                </w:div>
                <w:div w:id="686635320">
                  <w:marLeft w:val="0"/>
                  <w:marRight w:val="0"/>
                  <w:marTop w:val="0"/>
                  <w:marBottom w:val="0"/>
                  <w:divBdr>
                    <w:top w:val="none" w:sz="0" w:space="0" w:color="auto"/>
                    <w:left w:val="none" w:sz="0" w:space="0" w:color="auto"/>
                    <w:bottom w:val="none" w:sz="0" w:space="0" w:color="auto"/>
                    <w:right w:val="none" w:sz="0" w:space="0" w:color="auto"/>
                  </w:divBdr>
                  <w:divsChild>
                    <w:div w:id="736974762">
                      <w:marLeft w:val="0"/>
                      <w:marRight w:val="0"/>
                      <w:marTop w:val="0"/>
                      <w:marBottom w:val="0"/>
                      <w:divBdr>
                        <w:top w:val="none" w:sz="0" w:space="0" w:color="auto"/>
                        <w:left w:val="none" w:sz="0" w:space="0" w:color="auto"/>
                        <w:bottom w:val="none" w:sz="0" w:space="0" w:color="auto"/>
                        <w:right w:val="none" w:sz="0" w:space="0" w:color="auto"/>
                      </w:divBdr>
                    </w:div>
                  </w:divsChild>
                </w:div>
                <w:div w:id="1993100751">
                  <w:marLeft w:val="0"/>
                  <w:marRight w:val="0"/>
                  <w:marTop w:val="0"/>
                  <w:marBottom w:val="0"/>
                  <w:divBdr>
                    <w:top w:val="none" w:sz="0" w:space="0" w:color="auto"/>
                    <w:left w:val="none" w:sz="0" w:space="0" w:color="auto"/>
                    <w:bottom w:val="none" w:sz="0" w:space="0" w:color="auto"/>
                    <w:right w:val="none" w:sz="0" w:space="0" w:color="auto"/>
                  </w:divBdr>
                  <w:divsChild>
                    <w:div w:id="1122651294">
                      <w:marLeft w:val="0"/>
                      <w:marRight w:val="0"/>
                      <w:marTop w:val="0"/>
                      <w:marBottom w:val="0"/>
                      <w:divBdr>
                        <w:top w:val="none" w:sz="0" w:space="0" w:color="auto"/>
                        <w:left w:val="none" w:sz="0" w:space="0" w:color="auto"/>
                        <w:bottom w:val="none" w:sz="0" w:space="0" w:color="auto"/>
                        <w:right w:val="none" w:sz="0" w:space="0" w:color="auto"/>
                      </w:divBdr>
                    </w:div>
                  </w:divsChild>
                </w:div>
                <w:div w:id="1048651292">
                  <w:marLeft w:val="0"/>
                  <w:marRight w:val="0"/>
                  <w:marTop w:val="0"/>
                  <w:marBottom w:val="0"/>
                  <w:divBdr>
                    <w:top w:val="none" w:sz="0" w:space="0" w:color="auto"/>
                    <w:left w:val="none" w:sz="0" w:space="0" w:color="auto"/>
                    <w:bottom w:val="none" w:sz="0" w:space="0" w:color="auto"/>
                    <w:right w:val="none" w:sz="0" w:space="0" w:color="auto"/>
                  </w:divBdr>
                  <w:divsChild>
                    <w:div w:id="738480282">
                      <w:marLeft w:val="0"/>
                      <w:marRight w:val="0"/>
                      <w:marTop w:val="0"/>
                      <w:marBottom w:val="0"/>
                      <w:divBdr>
                        <w:top w:val="none" w:sz="0" w:space="0" w:color="auto"/>
                        <w:left w:val="none" w:sz="0" w:space="0" w:color="auto"/>
                        <w:bottom w:val="none" w:sz="0" w:space="0" w:color="auto"/>
                        <w:right w:val="none" w:sz="0" w:space="0" w:color="auto"/>
                      </w:divBdr>
                    </w:div>
                  </w:divsChild>
                </w:div>
                <w:div w:id="638656304">
                  <w:marLeft w:val="0"/>
                  <w:marRight w:val="0"/>
                  <w:marTop w:val="0"/>
                  <w:marBottom w:val="0"/>
                  <w:divBdr>
                    <w:top w:val="none" w:sz="0" w:space="0" w:color="auto"/>
                    <w:left w:val="none" w:sz="0" w:space="0" w:color="auto"/>
                    <w:bottom w:val="none" w:sz="0" w:space="0" w:color="auto"/>
                    <w:right w:val="none" w:sz="0" w:space="0" w:color="auto"/>
                  </w:divBdr>
                  <w:divsChild>
                    <w:div w:id="566037472">
                      <w:marLeft w:val="0"/>
                      <w:marRight w:val="0"/>
                      <w:marTop w:val="0"/>
                      <w:marBottom w:val="0"/>
                      <w:divBdr>
                        <w:top w:val="none" w:sz="0" w:space="0" w:color="auto"/>
                        <w:left w:val="none" w:sz="0" w:space="0" w:color="auto"/>
                        <w:bottom w:val="none" w:sz="0" w:space="0" w:color="auto"/>
                        <w:right w:val="none" w:sz="0" w:space="0" w:color="auto"/>
                      </w:divBdr>
                    </w:div>
                    <w:div w:id="188379380">
                      <w:marLeft w:val="0"/>
                      <w:marRight w:val="0"/>
                      <w:marTop w:val="0"/>
                      <w:marBottom w:val="0"/>
                      <w:divBdr>
                        <w:top w:val="none" w:sz="0" w:space="0" w:color="auto"/>
                        <w:left w:val="none" w:sz="0" w:space="0" w:color="auto"/>
                        <w:bottom w:val="none" w:sz="0" w:space="0" w:color="auto"/>
                        <w:right w:val="none" w:sz="0" w:space="0" w:color="auto"/>
                      </w:divBdr>
                    </w:div>
                    <w:div w:id="1564103826">
                      <w:marLeft w:val="0"/>
                      <w:marRight w:val="0"/>
                      <w:marTop w:val="0"/>
                      <w:marBottom w:val="0"/>
                      <w:divBdr>
                        <w:top w:val="none" w:sz="0" w:space="0" w:color="auto"/>
                        <w:left w:val="none" w:sz="0" w:space="0" w:color="auto"/>
                        <w:bottom w:val="none" w:sz="0" w:space="0" w:color="auto"/>
                        <w:right w:val="none" w:sz="0" w:space="0" w:color="auto"/>
                      </w:divBdr>
                    </w:div>
                    <w:div w:id="2111851007">
                      <w:marLeft w:val="0"/>
                      <w:marRight w:val="0"/>
                      <w:marTop w:val="0"/>
                      <w:marBottom w:val="0"/>
                      <w:divBdr>
                        <w:top w:val="none" w:sz="0" w:space="0" w:color="auto"/>
                        <w:left w:val="none" w:sz="0" w:space="0" w:color="auto"/>
                        <w:bottom w:val="none" w:sz="0" w:space="0" w:color="auto"/>
                        <w:right w:val="none" w:sz="0" w:space="0" w:color="auto"/>
                      </w:divBdr>
                    </w:div>
                    <w:div w:id="1783837925">
                      <w:marLeft w:val="0"/>
                      <w:marRight w:val="0"/>
                      <w:marTop w:val="0"/>
                      <w:marBottom w:val="0"/>
                      <w:divBdr>
                        <w:top w:val="none" w:sz="0" w:space="0" w:color="auto"/>
                        <w:left w:val="none" w:sz="0" w:space="0" w:color="auto"/>
                        <w:bottom w:val="none" w:sz="0" w:space="0" w:color="auto"/>
                        <w:right w:val="none" w:sz="0" w:space="0" w:color="auto"/>
                      </w:divBdr>
                    </w:div>
                    <w:div w:id="1023625954">
                      <w:marLeft w:val="0"/>
                      <w:marRight w:val="0"/>
                      <w:marTop w:val="0"/>
                      <w:marBottom w:val="0"/>
                      <w:divBdr>
                        <w:top w:val="none" w:sz="0" w:space="0" w:color="auto"/>
                        <w:left w:val="none" w:sz="0" w:space="0" w:color="auto"/>
                        <w:bottom w:val="none" w:sz="0" w:space="0" w:color="auto"/>
                        <w:right w:val="none" w:sz="0" w:space="0" w:color="auto"/>
                      </w:divBdr>
                    </w:div>
                    <w:div w:id="1400252098">
                      <w:marLeft w:val="0"/>
                      <w:marRight w:val="0"/>
                      <w:marTop w:val="0"/>
                      <w:marBottom w:val="0"/>
                      <w:divBdr>
                        <w:top w:val="none" w:sz="0" w:space="0" w:color="auto"/>
                        <w:left w:val="none" w:sz="0" w:space="0" w:color="auto"/>
                        <w:bottom w:val="none" w:sz="0" w:space="0" w:color="auto"/>
                        <w:right w:val="none" w:sz="0" w:space="0" w:color="auto"/>
                      </w:divBdr>
                    </w:div>
                    <w:div w:id="1702590356">
                      <w:marLeft w:val="0"/>
                      <w:marRight w:val="0"/>
                      <w:marTop w:val="0"/>
                      <w:marBottom w:val="0"/>
                      <w:divBdr>
                        <w:top w:val="none" w:sz="0" w:space="0" w:color="auto"/>
                        <w:left w:val="none" w:sz="0" w:space="0" w:color="auto"/>
                        <w:bottom w:val="none" w:sz="0" w:space="0" w:color="auto"/>
                        <w:right w:val="none" w:sz="0" w:space="0" w:color="auto"/>
                      </w:divBdr>
                    </w:div>
                  </w:divsChild>
                </w:div>
                <w:div w:id="248926238">
                  <w:marLeft w:val="0"/>
                  <w:marRight w:val="0"/>
                  <w:marTop w:val="0"/>
                  <w:marBottom w:val="0"/>
                  <w:divBdr>
                    <w:top w:val="none" w:sz="0" w:space="0" w:color="auto"/>
                    <w:left w:val="none" w:sz="0" w:space="0" w:color="auto"/>
                    <w:bottom w:val="none" w:sz="0" w:space="0" w:color="auto"/>
                    <w:right w:val="none" w:sz="0" w:space="0" w:color="auto"/>
                  </w:divBdr>
                  <w:divsChild>
                    <w:div w:id="2052267364">
                      <w:marLeft w:val="0"/>
                      <w:marRight w:val="0"/>
                      <w:marTop w:val="0"/>
                      <w:marBottom w:val="0"/>
                      <w:divBdr>
                        <w:top w:val="none" w:sz="0" w:space="0" w:color="auto"/>
                        <w:left w:val="none" w:sz="0" w:space="0" w:color="auto"/>
                        <w:bottom w:val="none" w:sz="0" w:space="0" w:color="auto"/>
                        <w:right w:val="none" w:sz="0" w:space="0" w:color="auto"/>
                      </w:divBdr>
                    </w:div>
                  </w:divsChild>
                </w:div>
                <w:div w:id="345984236">
                  <w:marLeft w:val="0"/>
                  <w:marRight w:val="0"/>
                  <w:marTop w:val="0"/>
                  <w:marBottom w:val="0"/>
                  <w:divBdr>
                    <w:top w:val="none" w:sz="0" w:space="0" w:color="auto"/>
                    <w:left w:val="none" w:sz="0" w:space="0" w:color="auto"/>
                    <w:bottom w:val="none" w:sz="0" w:space="0" w:color="auto"/>
                    <w:right w:val="none" w:sz="0" w:space="0" w:color="auto"/>
                  </w:divBdr>
                  <w:divsChild>
                    <w:div w:id="998731367">
                      <w:marLeft w:val="0"/>
                      <w:marRight w:val="0"/>
                      <w:marTop w:val="0"/>
                      <w:marBottom w:val="0"/>
                      <w:divBdr>
                        <w:top w:val="none" w:sz="0" w:space="0" w:color="auto"/>
                        <w:left w:val="none" w:sz="0" w:space="0" w:color="auto"/>
                        <w:bottom w:val="none" w:sz="0" w:space="0" w:color="auto"/>
                        <w:right w:val="none" w:sz="0" w:space="0" w:color="auto"/>
                      </w:divBdr>
                    </w:div>
                  </w:divsChild>
                </w:div>
                <w:div w:id="249970878">
                  <w:marLeft w:val="0"/>
                  <w:marRight w:val="0"/>
                  <w:marTop w:val="0"/>
                  <w:marBottom w:val="0"/>
                  <w:divBdr>
                    <w:top w:val="none" w:sz="0" w:space="0" w:color="auto"/>
                    <w:left w:val="none" w:sz="0" w:space="0" w:color="auto"/>
                    <w:bottom w:val="none" w:sz="0" w:space="0" w:color="auto"/>
                    <w:right w:val="none" w:sz="0" w:space="0" w:color="auto"/>
                  </w:divBdr>
                  <w:divsChild>
                    <w:div w:id="688876425">
                      <w:marLeft w:val="0"/>
                      <w:marRight w:val="0"/>
                      <w:marTop w:val="0"/>
                      <w:marBottom w:val="0"/>
                      <w:divBdr>
                        <w:top w:val="none" w:sz="0" w:space="0" w:color="auto"/>
                        <w:left w:val="none" w:sz="0" w:space="0" w:color="auto"/>
                        <w:bottom w:val="none" w:sz="0" w:space="0" w:color="auto"/>
                        <w:right w:val="none" w:sz="0" w:space="0" w:color="auto"/>
                      </w:divBdr>
                    </w:div>
                  </w:divsChild>
                </w:div>
                <w:div w:id="791172067">
                  <w:marLeft w:val="0"/>
                  <w:marRight w:val="0"/>
                  <w:marTop w:val="0"/>
                  <w:marBottom w:val="0"/>
                  <w:divBdr>
                    <w:top w:val="none" w:sz="0" w:space="0" w:color="auto"/>
                    <w:left w:val="none" w:sz="0" w:space="0" w:color="auto"/>
                    <w:bottom w:val="none" w:sz="0" w:space="0" w:color="auto"/>
                    <w:right w:val="none" w:sz="0" w:space="0" w:color="auto"/>
                  </w:divBdr>
                  <w:divsChild>
                    <w:div w:id="1583955783">
                      <w:marLeft w:val="0"/>
                      <w:marRight w:val="0"/>
                      <w:marTop w:val="0"/>
                      <w:marBottom w:val="0"/>
                      <w:divBdr>
                        <w:top w:val="none" w:sz="0" w:space="0" w:color="auto"/>
                        <w:left w:val="none" w:sz="0" w:space="0" w:color="auto"/>
                        <w:bottom w:val="none" w:sz="0" w:space="0" w:color="auto"/>
                        <w:right w:val="none" w:sz="0" w:space="0" w:color="auto"/>
                      </w:divBdr>
                    </w:div>
                    <w:div w:id="426967550">
                      <w:marLeft w:val="0"/>
                      <w:marRight w:val="0"/>
                      <w:marTop w:val="0"/>
                      <w:marBottom w:val="0"/>
                      <w:divBdr>
                        <w:top w:val="none" w:sz="0" w:space="0" w:color="auto"/>
                        <w:left w:val="none" w:sz="0" w:space="0" w:color="auto"/>
                        <w:bottom w:val="none" w:sz="0" w:space="0" w:color="auto"/>
                        <w:right w:val="none" w:sz="0" w:space="0" w:color="auto"/>
                      </w:divBdr>
                    </w:div>
                    <w:div w:id="2064795115">
                      <w:marLeft w:val="0"/>
                      <w:marRight w:val="0"/>
                      <w:marTop w:val="0"/>
                      <w:marBottom w:val="0"/>
                      <w:divBdr>
                        <w:top w:val="none" w:sz="0" w:space="0" w:color="auto"/>
                        <w:left w:val="none" w:sz="0" w:space="0" w:color="auto"/>
                        <w:bottom w:val="none" w:sz="0" w:space="0" w:color="auto"/>
                        <w:right w:val="none" w:sz="0" w:space="0" w:color="auto"/>
                      </w:divBdr>
                    </w:div>
                    <w:div w:id="1822966654">
                      <w:marLeft w:val="0"/>
                      <w:marRight w:val="0"/>
                      <w:marTop w:val="0"/>
                      <w:marBottom w:val="0"/>
                      <w:divBdr>
                        <w:top w:val="none" w:sz="0" w:space="0" w:color="auto"/>
                        <w:left w:val="none" w:sz="0" w:space="0" w:color="auto"/>
                        <w:bottom w:val="none" w:sz="0" w:space="0" w:color="auto"/>
                        <w:right w:val="none" w:sz="0" w:space="0" w:color="auto"/>
                      </w:divBdr>
                    </w:div>
                    <w:div w:id="1732578887">
                      <w:marLeft w:val="0"/>
                      <w:marRight w:val="0"/>
                      <w:marTop w:val="0"/>
                      <w:marBottom w:val="0"/>
                      <w:divBdr>
                        <w:top w:val="none" w:sz="0" w:space="0" w:color="auto"/>
                        <w:left w:val="none" w:sz="0" w:space="0" w:color="auto"/>
                        <w:bottom w:val="none" w:sz="0" w:space="0" w:color="auto"/>
                        <w:right w:val="none" w:sz="0" w:space="0" w:color="auto"/>
                      </w:divBdr>
                    </w:div>
                    <w:div w:id="1356734528">
                      <w:marLeft w:val="0"/>
                      <w:marRight w:val="0"/>
                      <w:marTop w:val="0"/>
                      <w:marBottom w:val="0"/>
                      <w:divBdr>
                        <w:top w:val="none" w:sz="0" w:space="0" w:color="auto"/>
                        <w:left w:val="none" w:sz="0" w:space="0" w:color="auto"/>
                        <w:bottom w:val="none" w:sz="0" w:space="0" w:color="auto"/>
                        <w:right w:val="none" w:sz="0" w:space="0" w:color="auto"/>
                      </w:divBdr>
                    </w:div>
                    <w:div w:id="1214544478">
                      <w:marLeft w:val="0"/>
                      <w:marRight w:val="0"/>
                      <w:marTop w:val="0"/>
                      <w:marBottom w:val="0"/>
                      <w:divBdr>
                        <w:top w:val="none" w:sz="0" w:space="0" w:color="auto"/>
                        <w:left w:val="none" w:sz="0" w:space="0" w:color="auto"/>
                        <w:bottom w:val="none" w:sz="0" w:space="0" w:color="auto"/>
                        <w:right w:val="none" w:sz="0" w:space="0" w:color="auto"/>
                      </w:divBdr>
                    </w:div>
                    <w:div w:id="574317307">
                      <w:marLeft w:val="0"/>
                      <w:marRight w:val="0"/>
                      <w:marTop w:val="0"/>
                      <w:marBottom w:val="0"/>
                      <w:divBdr>
                        <w:top w:val="none" w:sz="0" w:space="0" w:color="auto"/>
                        <w:left w:val="none" w:sz="0" w:space="0" w:color="auto"/>
                        <w:bottom w:val="none" w:sz="0" w:space="0" w:color="auto"/>
                        <w:right w:val="none" w:sz="0" w:space="0" w:color="auto"/>
                      </w:divBdr>
                    </w:div>
                    <w:div w:id="1408109162">
                      <w:marLeft w:val="0"/>
                      <w:marRight w:val="0"/>
                      <w:marTop w:val="0"/>
                      <w:marBottom w:val="0"/>
                      <w:divBdr>
                        <w:top w:val="none" w:sz="0" w:space="0" w:color="auto"/>
                        <w:left w:val="none" w:sz="0" w:space="0" w:color="auto"/>
                        <w:bottom w:val="none" w:sz="0" w:space="0" w:color="auto"/>
                        <w:right w:val="none" w:sz="0" w:space="0" w:color="auto"/>
                      </w:divBdr>
                    </w:div>
                    <w:div w:id="568424114">
                      <w:marLeft w:val="0"/>
                      <w:marRight w:val="0"/>
                      <w:marTop w:val="0"/>
                      <w:marBottom w:val="0"/>
                      <w:divBdr>
                        <w:top w:val="none" w:sz="0" w:space="0" w:color="auto"/>
                        <w:left w:val="none" w:sz="0" w:space="0" w:color="auto"/>
                        <w:bottom w:val="none" w:sz="0" w:space="0" w:color="auto"/>
                        <w:right w:val="none" w:sz="0" w:space="0" w:color="auto"/>
                      </w:divBdr>
                    </w:div>
                  </w:divsChild>
                </w:div>
                <w:div w:id="598878561">
                  <w:marLeft w:val="0"/>
                  <w:marRight w:val="0"/>
                  <w:marTop w:val="0"/>
                  <w:marBottom w:val="0"/>
                  <w:divBdr>
                    <w:top w:val="none" w:sz="0" w:space="0" w:color="auto"/>
                    <w:left w:val="none" w:sz="0" w:space="0" w:color="auto"/>
                    <w:bottom w:val="none" w:sz="0" w:space="0" w:color="auto"/>
                    <w:right w:val="none" w:sz="0" w:space="0" w:color="auto"/>
                  </w:divBdr>
                  <w:divsChild>
                    <w:div w:id="1497574511">
                      <w:marLeft w:val="0"/>
                      <w:marRight w:val="0"/>
                      <w:marTop w:val="0"/>
                      <w:marBottom w:val="0"/>
                      <w:divBdr>
                        <w:top w:val="none" w:sz="0" w:space="0" w:color="auto"/>
                        <w:left w:val="none" w:sz="0" w:space="0" w:color="auto"/>
                        <w:bottom w:val="none" w:sz="0" w:space="0" w:color="auto"/>
                        <w:right w:val="none" w:sz="0" w:space="0" w:color="auto"/>
                      </w:divBdr>
                    </w:div>
                  </w:divsChild>
                </w:div>
                <w:div w:id="1085493337">
                  <w:marLeft w:val="0"/>
                  <w:marRight w:val="0"/>
                  <w:marTop w:val="0"/>
                  <w:marBottom w:val="0"/>
                  <w:divBdr>
                    <w:top w:val="none" w:sz="0" w:space="0" w:color="auto"/>
                    <w:left w:val="none" w:sz="0" w:space="0" w:color="auto"/>
                    <w:bottom w:val="none" w:sz="0" w:space="0" w:color="auto"/>
                    <w:right w:val="none" w:sz="0" w:space="0" w:color="auto"/>
                  </w:divBdr>
                  <w:divsChild>
                    <w:div w:id="54399542">
                      <w:marLeft w:val="0"/>
                      <w:marRight w:val="0"/>
                      <w:marTop w:val="0"/>
                      <w:marBottom w:val="0"/>
                      <w:divBdr>
                        <w:top w:val="none" w:sz="0" w:space="0" w:color="auto"/>
                        <w:left w:val="none" w:sz="0" w:space="0" w:color="auto"/>
                        <w:bottom w:val="none" w:sz="0" w:space="0" w:color="auto"/>
                        <w:right w:val="none" w:sz="0" w:space="0" w:color="auto"/>
                      </w:divBdr>
                    </w:div>
                  </w:divsChild>
                </w:div>
                <w:div w:id="1649893168">
                  <w:marLeft w:val="0"/>
                  <w:marRight w:val="0"/>
                  <w:marTop w:val="0"/>
                  <w:marBottom w:val="0"/>
                  <w:divBdr>
                    <w:top w:val="none" w:sz="0" w:space="0" w:color="auto"/>
                    <w:left w:val="none" w:sz="0" w:space="0" w:color="auto"/>
                    <w:bottom w:val="none" w:sz="0" w:space="0" w:color="auto"/>
                    <w:right w:val="none" w:sz="0" w:space="0" w:color="auto"/>
                  </w:divBdr>
                  <w:divsChild>
                    <w:div w:id="221841144">
                      <w:marLeft w:val="0"/>
                      <w:marRight w:val="0"/>
                      <w:marTop w:val="0"/>
                      <w:marBottom w:val="0"/>
                      <w:divBdr>
                        <w:top w:val="none" w:sz="0" w:space="0" w:color="auto"/>
                        <w:left w:val="none" w:sz="0" w:space="0" w:color="auto"/>
                        <w:bottom w:val="none" w:sz="0" w:space="0" w:color="auto"/>
                        <w:right w:val="none" w:sz="0" w:space="0" w:color="auto"/>
                      </w:divBdr>
                    </w:div>
                  </w:divsChild>
                </w:div>
                <w:div w:id="1884173069">
                  <w:marLeft w:val="0"/>
                  <w:marRight w:val="0"/>
                  <w:marTop w:val="0"/>
                  <w:marBottom w:val="0"/>
                  <w:divBdr>
                    <w:top w:val="none" w:sz="0" w:space="0" w:color="auto"/>
                    <w:left w:val="none" w:sz="0" w:space="0" w:color="auto"/>
                    <w:bottom w:val="none" w:sz="0" w:space="0" w:color="auto"/>
                    <w:right w:val="none" w:sz="0" w:space="0" w:color="auto"/>
                  </w:divBdr>
                  <w:divsChild>
                    <w:div w:id="1578786740">
                      <w:marLeft w:val="0"/>
                      <w:marRight w:val="0"/>
                      <w:marTop w:val="0"/>
                      <w:marBottom w:val="0"/>
                      <w:divBdr>
                        <w:top w:val="none" w:sz="0" w:space="0" w:color="auto"/>
                        <w:left w:val="none" w:sz="0" w:space="0" w:color="auto"/>
                        <w:bottom w:val="none" w:sz="0" w:space="0" w:color="auto"/>
                        <w:right w:val="none" w:sz="0" w:space="0" w:color="auto"/>
                      </w:divBdr>
                    </w:div>
                    <w:div w:id="290676973">
                      <w:marLeft w:val="0"/>
                      <w:marRight w:val="0"/>
                      <w:marTop w:val="0"/>
                      <w:marBottom w:val="0"/>
                      <w:divBdr>
                        <w:top w:val="none" w:sz="0" w:space="0" w:color="auto"/>
                        <w:left w:val="none" w:sz="0" w:space="0" w:color="auto"/>
                        <w:bottom w:val="none" w:sz="0" w:space="0" w:color="auto"/>
                        <w:right w:val="none" w:sz="0" w:space="0" w:color="auto"/>
                      </w:divBdr>
                    </w:div>
                    <w:div w:id="107554842">
                      <w:marLeft w:val="0"/>
                      <w:marRight w:val="0"/>
                      <w:marTop w:val="0"/>
                      <w:marBottom w:val="0"/>
                      <w:divBdr>
                        <w:top w:val="none" w:sz="0" w:space="0" w:color="auto"/>
                        <w:left w:val="none" w:sz="0" w:space="0" w:color="auto"/>
                        <w:bottom w:val="none" w:sz="0" w:space="0" w:color="auto"/>
                        <w:right w:val="none" w:sz="0" w:space="0" w:color="auto"/>
                      </w:divBdr>
                    </w:div>
                    <w:div w:id="2075737963">
                      <w:marLeft w:val="0"/>
                      <w:marRight w:val="0"/>
                      <w:marTop w:val="0"/>
                      <w:marBottom w:val="0"/>
                      <w:divBdr>
                        <w:top w:val="none" w:sz="0" w:space="0" w:color="auto"/>
                        <w:left w:val="none" w:sz="0" w:space="0" w:color="auto"/>
                        <w:bottom w:val="none" w:sz="0" w:space="0" w:color="auto"/>
                        <w:right w:val="none" w:sz="0" w:space="0" w:color="auto"/>
                      </w:divBdr>
                    </w:div>
                    <w:div w:id="58790885">
                      <w:marLeft w:val="0"/>
                      <w:marRight w:val="0"/>
                      <w:marTop w:val="0"/>
                      <w:marBottom w:val="0"/>
                      <w:divBdr>
                        <w:top w:val="none" w:sz="0" w:space="0" w:color="auto"/>
                        <w:left w:val="none" w:sz="0" w:space="0" w:color="auto"/>
                        <w:bottom w:val="none" w:sz="0" w:space="0" w:color="auto"/>
                        <w:right w:val="none" w:sz="0" w:space="0" w:color="auto"/>
                      </w:divBdr>
                    </w:div>
                    <w:div w:id="1251617205">
                      <w:marLeft w:val="0"/>
                      <w:marRight w:val="0"/>
                      <w:marTop w:val="0"/>
                      <w:marBottom w:val="0"/>
                      <w:divBdr>
                        <w:top w:val="none" w:sz="0" w:space="0" w:color="auto"/>
                        <w:left w:val="none" w:sz="0" w:space="0" w:color="auto"/>
                        <w:bottom w:val="none" w:sz="0" w:space="0" w:color="auto"/>
                        <w:right w:val="none" w:sz="0" w:space="0" w:color="auto"/>
                      </w:divBdr>
                    </w:div>
                    <w:div w:id="310135553">
                      <w:marLeft w:val="0"/>
                      <w:marRight w:val="0"/>
                      <w:marTop w:val="0"/>
                      <w:marBottom w:val="0"/>
                      <w:divBdr>
                        <w:top w:val="none" w:sz="0" w:space="0" w:color="auto"/>
                        <w:left w:val="none" w:sz="0" w:space="0" w:color="auto"/>
                        <w:bottom w:val="none" w:sz="0" w:space="0" w:color="auto"/>
                        <w:right w:val="none" w:sz="0" w:space="0" w:color="auto"/>
                      </w:divBdr>
                    </w:div>
                    <w:div w:id="326322260">
                      <w:marLeft w:val="0"/>
                      <w:marRight w:val="0"/>
                      <w:marTop w:val="0"/>
                      <w:marBottom w:val="0"/>
                      <w:divBdr>
                        <w:top w:val="none" w:sz="0" w:space="0" w:color="auto"/>
                        <w:left w:val="none" w:sz="0" w:space="0" w:color="auto"/>
                        <w:bottom w:val="none" w:sz="0" w:space="0" w:color="auto"/>
                        <w:right w:val="none" w:sz="0" w:space="0" w:color="auto"/>
                      </w:divBdr>
                    </w:div>
                    <w:div w:id="1576819197">
                      <w:marLeft w:val="0"/>
                      <w:marRight w:val="0"/>
                      <w:marTop w:val="0"/>
                      <w:marBottom w:val="0"/>
                      <w:divBdr>
                        <w:top w:val="none" w:sz="0" w:space="0" w:color="auto"/>
                        <w:left w:val="none" w:sz="0" w:space="0" w:color="auto"/>
                        <w:bottom w:val="none" w:sz="0" w:space="0" w:color="auto"/>
                        <w:right w:val="none" w:sz="0" w:space="0" w:color="auto"/>
                      </w:divBdr>
                    </w:div>
                    <w:div w:id="1345204203">
                      <w:marLeft w:val="0"/>
                      <w:marRight w:val="0"/>
                      <w:marTop w:val="0"/>
                      <w:marBottom w:val="0"/>
                      <w:divBdr>
                        <w:top w:val="none" w:sz="0" w:space="0" w:color="auto"/>
                        <w:left w:val="none" w:sz="0" w:space="0" w:color="auto"/>
                        <w:bottom w:val="none" w:sz="0" w:space="0" w:color="auto"/>
                        <w:right w:val="none" w:sz="0" w:space="0" w:color="auto"/>
                      </w:divBdr>
                    </w:div>
                    <w:div w:id="1899975902">
                      <w:marLeft w:val="0"/>
                      <w:marRight w:val="0"/>
                      <w:marTop w:val="0"/>
                      <w:marBottom w:val="0"/>
                      <w:divBdr>
                        <w:top w:val="none" w:sz="0" w:space="0" w:color="auto"/>
                        <w:left w:val="none" w:sz="0" w:space="0" w:color="auto"/>
                        <w:bottom w:val="none" w:sz="0" w:space="0" w:color="auto"/>
                        <w:right w:val="none" w:sz="0" w:space="0" w:color="auto"/>
                      </w:divBdr>
                    </w:div>
                  </w:divsChild>
                </w:div>
                <w:div w:id="951592926">
                  <w:marLeft w:val="0"/>
                  <w:marRight w:val="0"/>
                  <w:marTop w:val="0"/>
                  <w:marBottom w:val="0"/>
                  <w:divBdr>
                    <w:top w:val="none" w:sz="0" w:space="0" w:color="auto"/>
                    <w:left w:val="none" w:sz="0" w:space="0" w:color="auto"/>
                    <w:bottom w:val="none" w:sz="0" w:space="0" w:color="auto"/>
                    <w:right w:val="none" w:sz="0" w:space="0" w:color="auto"/>
                  </w:divBdr>
                  <w:divsChild>
                    <w:div w:id="233707016">
                      <w:marLeft w:val="0"/>
                      <w:marRight w:val="0"/>
                      <w:marTop w:val="0"/>
                      <w:marBottom w:val="0"/>
                      <w:divBdr>
                        <w:top w:val="none" w:sz="0" w:space="0" w:color="auto"/>
                        <w:left w:val="none" w:sz="0" w:space="0" w:color="auto"/>
                        <w:bottom w:val="none" w:sz="0" w:space="0" w:color="auto"/>
                        <w:right w:val="none" w:sz="0" w:space="0" w:color="auto"/>
                      </w:divBdr>
                    </w:div>
                  </w:divsChild>
                </w:div>
                <w:div w:id="1775781027">
                  <w:marLeft w:val="0"/>
                  <w:marRight w:val="0"/>
                  <w:marTop w:val="0"/>
                  <w:marBottom w:val="0"/>
                  <w:divBdr>
                    <w:top w:val="none" w:sz="0" w:space="0" w:color="auto"/>
                    <w:left w:val="none" w:sz="0" w:space="0" w:color="auto"/>
                    <w:bottom w:val="none" w:sz="0" w:space="0" w:color="auto"/>
                    <w:right w:val="none" w:sz="0" w:space="0" w:color="auto"/>
                  </w:divBdr>
                  <w:divsChild>
                    <w:div w:id="1915966492">
                      <w:marLeft w:val="0"/>
                      <w:marRight w:val="0"/>
                      <w:marTop w:val="0"/>
                      <w:marBottom w:val="0"/>
                      <w:divBdr>
                        <w:top w:val="none" w:sz="0" w:space="0" w:color="auto"/>
                        <w:left w:val="none" w:sz="0" w:space="0" w:color="auto"/>
                        <w:bottom w:val="none" w:sz="0" w:space="0" w:color="auto"/>
                        <w:right w:val="none" w:sz="0" w:space="0" w:color="auto"/>
                      </w:divBdr>
                    </w:div>
                  </w:divsChild>
                </w:div>
                <w:div w:id="165555037">
                  <w:marLeft w:val="0"/>
                  <w:marRight w:val="0"/>
                  <w:marTop w:val="0"/>
                  <w:marBottom w:val="0"/>
                  <w:divBdr>
                    <w:top w:val="none" w:sz="0" w:space="0" w:color="auto"/>
                    <w:left w:val="none" w:sz="0" w:space="0" w:color="auto"/>
                    <w:bottom w:val="none" w:sz="0" w:space="0" w:color="auto"/>
                    <w:right w:val="none" w:sz="0" w:space="0" w:color="auto"/>
                  </w:divBdr>
                  <w:divsChild>
                    <w:div w:id="978535929">
                      <w:marLeft w:val="0"/>
                      <w:marRight w:val="0"/>
                      <w:marTop w:val="0"/>
                      <w:marBottom w:val="0"/>
                      <w:divBdr>
                        <w:top w:val="none" w:sz="0" w:space="0" w:color="auto"/>
                        <w:left w:val="none" w:sz="0" w:space="0" w:color="auto"/>
                        <w:bottom w:val="none" w:sz="0" w:space="0" w:color="auto"/>
                        <w:right w:val="none" w:sz="0" w:space="0" w:color="auto"/>
                      </w:divBdr>
                    </w:div>
                  </w:divsChild>
                </w:div>
                <w:div w:id="1356075723">
                  <w:marLeft w:val="0"/>
                  <w:marRight w:val="0"/>
                  <w:marTop w:val="0"/>
                  <w:marBottom w:val="0"/>
                  <w:divBdr>
                    <w:top w:val="none" w:sz="0" w:space="0" w:color="auto"/>
                    <w:left w:val="none" w:sz="0" w:space="0" w:color="auto"/>
                    <w:bottom w:val="none" w:sz="0" w:space="0" w:color="auto"/>
                    <w:right w:val="none" w:sz="0" w:space="0" w:color="auto"/>
                  </w:divBdr>
                  <w:divsChild>
                    <w:div w:id="643386543">
                      <w:marLeft w:val="0"/>
                      <w:marRight w:val="0"/>
                      <w:marTop w:val="0"/>
                      <w:marBottom w:val="0"/>
                      <w:divBdr>
                        <w:top w:val="none" w:sz="0" w:space="0" w:color="auto"/>
                        <w:left w:val="none" w:sz="0" w:space="0" w:color="auto"/>
                        <w:bottom w:val="none" w:sz="0" w:space="0" w:color="auto"/>
                        <w:right w:val="none" w:sz="0" w:space="0" w:color="auto"/>
                      </w:divBdr>
                    </w:div>
                    <w:div w:id="114178597">
                      <w:marLeft w:val="0"/>
                      <w:marRight w:val="0"/>
                      <w:marTop w:val="0"/>
                      <w:marBottom w:val="0"/>
                      <w:divBdr>
                        <w:top w:val="none" w:sz="0" w:space="0" w:color="auto"/>
                        <w:left w:val="none" w:sz="0" w:space="0" w:color="auto"/>
                        <w:bottom w:val="none" w:sz="0" w:space="0" w:color="auto"/>
                        <w:right w:val="none" w:sz="0" w:space="0" w:color="auto"/>
                      </w:divBdr>
                    </w:div>
                    <w:div w:id="683940590">
                      <w:marLeft w:val="0"/>
                      <w:marRight w:val="0"/>
                      <w:marTop w:val="0"/>
                      <w:marBottom w:val="0"/>
                      <w:divBdr>
                        <w:top w:val="none" w:sz="0" w:space="0" w:color="auto"/>
                        <w:left w:val="none" w:sz="0" w:space="0" w:color="auto"/>
                        <w:bottom w:val="none" w:sz="0" w:space="0" w:color="auto"/>
                        <w:right w:val="none" w:sz="0" w:space="0" w:color="auto"/>
                      </w:divBdr>
                    </w:div>
                    <w:div w:id="1002003858">
                      <w:marLeft w:val="0"/>
                      <w:marRight w:val="0"/>
                      <w:marTop w:val="0"/>
                      <w:marBottom w:val="0"/>
                      <w:divBdr>
                        <w:top w:val="none" w:sz="0" w:space="0" w:color="auto"/>
                        <w:left w:val="none" w:sz="0" w:space="0" w:color="auto"/>
                        <w:bottom w:val="none" w:sz="0" w:space="0" w:color="auto"/>
                        <w:right w:val="none" w:sz="0" w:space="0" w:color="auto"/>
                      </w:divBdr>
                    </w:div>
                  </w:divsChild>
                </w:div>
                <w:div w:id="1364744869">
                  <w:marLeft w:val="0"/>
                  <w:marRight w:val="0"/>
                  <w:marTop w:val="0"/>
                  <w:marBottom w:val="0"/>
                  <w:divBdr>
                    <w:top w:val="none" w:sz="0" w:space="0" w:color="auto"/>
                    <w:left w:val="none" w:sz="0" w:space="0" w:color="auto"/>
                    <w:bottom w:val="none" w:sz="0" w:space="0" w:color="auto"/>
                    <w:right w:val="none" w:sz="0" w:space="0" w:color="auto"/>
                  </w:divBdr>
                  <w:divsChild>
                    <w:div w:id="78798730">
                      <w:marLeft w:val="0"/>
                      <w:marRight w:val="0"/>
                      <w:marTop w:val="0"/>
                      <w:marBottom w:val="0"/>
                      <w:divBdr>
                        <w:top w:val="none" w:sz="0" w:space="0" w:color="auto"/>
                        <w:left w:val="none" w:sz="0" w:space="0" w:color="auto"/>
                        <w:bottom w:val="none" w:sz="0" w:space="0" w:color="auto"/>
                        <w:right w:val="none" w:sz="0" w:space="0" w:color="auto"/>
                      </w:divBdr>
                    </w:div>
                  </w:divsChild>
                </w:div>
                <w:div w:id="1991009881">
                  <w:marLeft w:val="0"/>
                  <w:marRight w:val="0"/>
                  <w:marTop w:val="0"/>
                  <w:marBottom w:val="0"/>
                  <w:divBdr>
                    <w:top w:val="none" w:sz="0" w:space="0" w:color="auto"/>
                    <w:left w:val="none" w:sz="0" w:space="0" w:color="auto"/>
                    <w:bottom w:val="none" w:sz="0" w:space="0" w:color="auto"/>
                    <w:right w:val="none" w:sz="0" w:space="0" w:color="auto"/>
                  </w:divBdr>
                  <w:divsChild>
                    <w:div w:id="2113696896">
                      <w:marLeft w:val="0"/>
                      <w:marRight w:val="0"/>
                      <w:marTop w:val="0"/>
                      <w:marBottom w:val="0"/>
                      <w:divBdr>
                        <w:top w:val="none" w:sz="0" w:space="0" w:color="auto"/>
                        <w:left w:val="none" w:sz="0" w:space="0" w:color="auto"/>
                        <w:bottom w:val="none" w:sz="0" w:space="0" w:color="auto"/>
                        <w:right w:val="none" w:sz="0" w:space="0" w:color="auto"/>
                      </w:divBdr>
                    </w:div>
                  </w:divsChild>
                </w:div>
                <w:div w:id="1443265069">
                  <w:marLeft w:val="0"/>
                  <w:marRight w:val="0"/>
                  <w:marTop w:val="0"/>
                  <w:marBottom w:val="0"/>
                  <w:divBdr>
                    <w:top w:val="none" w:sz="0" w:space="0" w:color="auto"/>
                    <w:left w:val="none" w:sz="0" w:space="0" w:color="auto"/>
                    <w:bottom w:val="none" w:sz="0" w:space="0" w:color="auto"/>
                    <w:right w:val="none" w:sz="0" w:space="0" w:color="auto"/>
                  </w:divBdr>
                  <w:divsChild>
                    <w:div w:id="419447328">
                      <w:marLeft w:val="0"/>
                      <w:marRight w:val="0"/>
                      <w:marTop w:val="0"/>
                      <w:marBottom w:val="0"/>
                      <w:divBdr>
                        <w:top w:val="none" w:sz="0" w:space="0" w:color="auto"/>
                        <w:left w:val="none" w:sz="0" w:space="0" w:color="auto"/>
                        <w:bottom w:val="none" w:sz="0" w:space="0" w:color="auto"/>
                        <w:right w:val="none" w:sz="0" w:space="0" w:color="auto"/>
                      </w:divBdr>
                    </w:div>
                  </w:divsChild>
                </w:div>
                <w:div w:id="597518080">
                  <w:marLeft w:val="0"/>
                  <w:marRight w:val="0"/>
                  <w:marTop w:val="0"/>
                  <w:marBottom w:val="0"/>
                  <w:divBdr>
                    <w:top w:val="none" w:sz="0" w:space="0" w:color="auto"/>
                    <w:left w:val="none" w:sz="0" w:space="0" w:color="auto"/>
                    <w:bottom w:val="none" w:sz="0" w:space="0" w:color="auto"/>
                    <w:right w:val="none" w:sz="0" w:space="0" w:color="auto"/>
                  </w:divBdr>
                  <w:divsChild>
                    <w:div w:id="1049915299">
                      <w:marLeft w:val="0"/>
                      <w:marRight w:val="0"/>
                      <w:marTop w:val="0"/>
                      <w:marBottom w:val="0"/>
                      <w:divBdr>
                        <w:top w:val="none" w:sz="0" w:space="0" w:color="auto"/>
                        <w:left w:val="none" w:sz="0" w:space="0" w:color="auto"/>
                        <w:bottom w:val="none" w:sz="0" w:space="0" w:color="auto"/>
                        <w:right w:val="none" w:sz="0" w:space="0" w:color="auto"/>
                      </w:divBdr>
                    </w:div>
                    <w:div w:id="1530870187">
                      <w:marLeft w:val="0"/>
                      <w:marRight w:val="0"/>
                      <w:marTop w:val="0"/>
                      <w:marBottom w:val="0"/>
                      <w:divBdr>
                        <w:top w:val="none" w:sz="0" w:space="0" w:color="auto"/>
                        <w:left w:val="none" w:sz="0" w:space="0" w:color="auto"/>
                        <w:bottom w:val="none" w:sz="0" w:space="0" w:color="auto"/>
                        <w:right w:val="none" w:sz="0" w:space="0" w:color="auto"/>
                      </w:divBdr>
                    </w:div>
                    <w:div w:id="1550997927">
                      <w:marLeft w:val="0"/>
                      <w:marRight w:val="0"/>
                      <w:marTop w:val="0"/>
                      <w:marBottom w:val="0"/>
                      <w:divBdr>
                        <w:top w:val="none" w:sz="0" w:space="0" w:color="auto"/>
                        <w:left w:val="none" w:sz="0" w:space="0" w:color="auto"/>
                        <w:bottom w:val="none" w:sz="0" w:space="0" w:color="auto"/>
                        <w:right w:val="none" w:sz="0" w:space="0" w:color="auto"/>
                      </w:divBdr>
                    </w:div>
                    <w:div w:id="12461116">
                      <w:marLeft w:val="0"/>
                      <w:marRight w:val="0"/>
                      <w:marTop w:val="0"/>
                      <w:marBottom w:val="0"/>
                      <w:divBdr>
                        <w:top w:val="none" w:sz="0" w:space="0" w:color="auto"/>
                        <w:left w:val="none" w:sz="0" w:space="0" w:color="auto"/>
                        <w:bottom w:val="none" w:sz="0" w:space="0" w:color="auto"/>
                        <w:right w:val="none" w:sz="0" w:space="0" w:color="auto"/>
                      </w:divBdr>
                    </w:div>
                    <w:div w:id="660306206">
                      <w:marLeft w:val="0"/>
                      <w:marRight w:val="0"/>
                      <w:marTop w:val="0"/>
                      <w:marBottom w:val="0"/>
                      <w:divBdr>
                        <w:top w:val="none" w:sz="0" w:space="0" w:color="auto"/>
                        <w:left w:val="none" w:sz="0" w:space="0" w:color="auto"/>
                        <w:bottom w:val="none" w:sz="0" w:space="0" w:color="auto"/>
                        <w:right w:val="none" w:sz="0" w:space="0" w:color="auto"/>
                      </w:divBdr>
                    </w:div>
                    <w:div w:id="451560636">
                      <w:marLeft w:val="0"/>
                      <w:marRight w:val="0"/>
                      <w:marTop w:val="0"/>
                      <w:marBottom w:val="0"/>
                      <w:divBdr>
                        <w:top w:val="none" w:sz="0" w:space="0" w:color="auto"/>
                        <w:left w:val="none" w:sz="0" w:space="0" w:color="auto"/>
                        <w:bottom w:val="none" w:sz="0" w:space="0" w:color="auto"/>
                        <w:right w:val="none" w:sz="0" w:space="0" w:color="auto"/>
                      </w:divBdr>
                    </w:div>
                    <w:div w:id="1803495529">
                      <w:marLeft w:val="0"/>
                      <w:marRight w:val="0"/>
                      <w:marTop w:val="0"/>
                      <w:marBottom w:val="0"/>
                      <w:divBdr>
                        <w:top w:val="none" w:sz="0" w:space="0" w:color="auto"/>
                        <w:left w:val="none" w:sz="0" w:space="0" w:color="auto"/>
                        <w:bottom w:val="none" w:sz="0" w:space="0" w:color="auto"/>
                        <w:right w:val="none" w:sz="0" w:space="0" w:color="auto"/>
                      </w:divBdr>
                    </w:div>
                    <w:div w:id="1183401197">
                      <w:marLeft w:val="0"/>
                      <w:marRight w:val="0"/>
                      <w:marTop w:val="0"/>
                      <w:marBottom w:val="0"/>
                      <w:divBdr>
                        <w:top w:val="none" w:sz="0" w:space="0" w:color="auto"/>
                        <w:left w:val="none" w:sz="0" w:space="0" w:color="auto"/>
                        <w:bottom w:val="none" w:sz="0" w:space="0" w:color="auto"/>
                        <w:right w:val="none" w:sz="0" w:space="0" w:color="auto"/>
                      </w:divBdr>
                    </w:div>
                    <w:div w:id="1701932901">
                      <w:marLeft w:val="0"/>
                      <w:marRight w:val="0"/>
                      <w:marTop w:val="0"/>
                      <w:marBottom w:val="0"/>
                      <w:divBdr>
                        <w:top w:val="none" w:sz="0" w:space="0" w:color="auto"/>
                        <w:left w:val="none" w:sz="0" w:space="0" w:color="auto"/>
                        <w:bottom w:val="none" w:sz="0" w:space="0" w:color="auto"/>
                        <w:right w:val="none" w:sz="0" w:space="0" w:color="auto"/>
                      </w:divBdr>
                    </w:div>
                    <w:div w:id="392895784">
                      <w:marLeft w:val="0"/>
                      <w:marRight w:val="0"/>
                      <w:marTop w:val="0"/>
                      <w:marBottom w:val="0"/>
                      <w:divBdr>
                        <w:top w:val="none" w:sz="0" w:space="0" w:color="auto"/>
                        <w:left w:val="none" w:sz="0" w:space="0" w:color="auto"/>
                        <w:bottom w:val="none" w:sz="0" w:space="0" w:color="auto"/>
                        <w:right w:val="none" w:sz="0" w:space="0" w:color="auto"/>
                      </w:divBdr>
                    </w:div>
                  </w:divsChild>
                </w:div>
                <w:div w:id="967203640">
                  <w:marLeft w:val="0"/>
                  <w:marRight w:val="0"/>
                  <w:marTop w:val="0"/>
                  <w:marBottom w:val="0"/>
                  <w:divBdr>
                    <w:top w:val="none" w:sz="0" w:space="0" w:color="auto"/>
                    <w:left w:val="none" w:sz="0" w:space="0" w:color="auto"/>
                    <w:bottom w:val="none" w:sz="0" w:space="0" w:color="auto"/>
                    <w:right w:val="none" w:sz="0" w:space="0" w:color="auto"/>
                  </w:divBdr>
                  <w:divsChild>
                    <w:div w:id="68771738">
                      <w:marLeft w:val="0"/>
                      <w:marRight w:val="0"/>
                      <w:marTop w:val="0"/>
                      <w:marBottom w:val="0"/>
                      <w:divBdr>
                        <w:top w:val="none" w:sz="0" w:space="0" w:color="auto"/>
                        <w:left w:val="none" w:sz="0" w:space="0" w:color="auto"/>
                        <w:bottom w:val="none" w:sz="0" w:space="0" w:color="auto"/>
                        <w:right w:val="none" w:sz="0" w:space="0" w:color="auto"/>
                      </w:divBdr>
                    </w:div>
                  </w:divsChild>
                </w:div>
                <w:div w:id="1567032562">
                  <w:marLeft w:val="0"/>
                  <w:marRight w:val="0"/>
                  <w:marTop w:val="0"/>
                  <w:marBottom w:val="0"/>
                  <w:divBdr>
                    <w:top w:val="none" w:sz="0" w:space="0" w:color="auto"/>
                    <w:left w:val="none" w:sz="0" w:space="0" w:color="auto"/>
                    <w:bottom w:val="none" w:sz="0" w:space="0" w:color="auto"/>
                    <w:right w:val="none" w:sz="0" w:space="0" w:color="auto"/>
                  </w:divBdr>
                  <w:divsChild>
                    <w:div w:id="617682034">
                      <w:marLeft w:val="0"/>
                      <w:marRight w:val="0"/>
                      <w:marTop w:val="0"/>
                      <w:marBottom w:val="0"/>
                      <w:divBdr>
                        <w:top w:val="none" w:sz="0" w:space="0" w:color="auto"/>
                        <w:left w:val="none" w:sz="0" w:space="0" w:color="auto"/>
                        <w:bottom w:val="none" w:sz="0" w:space="0" w:color="auto"/>
                        <w:right w:val="none" w:sz="0" w:space="0" w:color="auto"/>
                      </w:divBdr>
                    </w:div>
                  </w:divsChild>
                </w:div>
                <w:div w:id="2131585882">
                  <w:marLeft w:val="0"/>
                  <w:marRight w:val="0"/>
                  <w:marTop w:val="0"/>
                  <w:marBottom w:val="0"/>
                  <w:divBdr>
                    <w:top w:val="none" w:sz="0" w:space="0" w:color="auto"/>
                    <w:left w:val="none" w:sz="0" w:space="0" w:color="auto"/>
                    <w:bottom w:val="none" w:sz="0" w:space="0" w:color="auto"/>
                    <w:right w:val="none" w:sz="0" w:space="0" w:color="auto"/>
                  </w:divBdr>
                  <w:divsChild>
                    <w:div w:id="933827832">
                      <w:marLeft w:val="0"/>
                      <w:marRight w:val="0"/>
                      <w:marTop w:val="0"/>
                      <w:marBottom w:val="0"/>
                      <w:divBdr>
                        <w:top w:val="none" w:sz="0" w:space="0" w:color="auto"/>
                        <w:left w:val="none" w:sz="0" w:space="0" w:color="auto"/>
                        <w:bottom w:val="none" w:sz="0" w:space="0" w:color="auto"/>
                        <w:right w:val="none" w:sz="0" w:space="0" w:color="auto"/>
                      </w:divBdr>
                    </w:div>
                  </w:divsChild>
                </w:div>
                <w:div w:id="1688553951">
                  <w:marLeft w:val="0"/>
                  <w:marRight w:val="0"/>
                  <w:marTop w:val="0"/>
                  <w:marBottom w:val="0"/>
                  <w:divBdr>
                    <w:top w:val="none" w:sz="0" w:space="0" w:color="auto"/>
                    <w:left w:val="none" w:sz="0" w:space="0" w:color="auto"/>
                    <w:bottom w:val="none" w:sz="0" w:space="0" w:color="auto"/>
                    <w:right w:val="none" w:sz="0" w:space="0" w:color="auto"/>
                  </w:divBdr>
                  <w:divsChild>
                    <w:div w:id="2039968377">
                      <w:marLeft w:val="0"/>
                      <w:marRight w:val="0"/>
                      <w:marTop w:val="0"/>
                      <w:marBottom w:val="0"/>
                      <w:divBdr>
                        <w:top w:val="none" w:sz="0" w:space="0" w:color="auto"/>
                        <w:left w:val="none" w:sz="0" w:space="0" w:color="auto"/>
                        <w:bottom w:val="none" w:sz="0" w:space="0" w:color="auto"/>
                        <w:right w:val="none" w:sz="0" w:space="0" w:color="auto"/>
                      </w:divBdr>
                    </w:div>
                    <w:div w:id="1226263521">
                      <w:marLeft w:val="0"/>
                      <w:marRight w:val="0"/>
                      <w:marTop w:val="0"/>
                      <w:marBottom w:val="0"/>
                      <w:divBdr>
                        <w:top w:val="none" w:sz="0" w:space="0" w:color="auto"/>
                        <w:left w:val="none" w:sz="0" w:space="0" w:color="auto"/>
                        <w:bottom w:val="none" w:sz="0" w:space="0" w:color="auto"/>
                        <w:right w:val="none" w:sz="0" w:space="0" w:color="auto"/>
                      </w:divBdr>
                    </w:div>
                    <w:div w:id="599796335">
                      <w:marLeft w:val="0"/>
                      <w:marRight w:val="0"/>
                      <w:marTop w:val="0"/>
                      <w:marBottom w:val="0"/>
                      <w:divBdr>
                        <w:top w:val="none" w:sz="0" w:space="0" w:color="auto"/>
                        <w:left w:val="none" w:sz="0" w:space="0" w:color="auto"/>
                        <w:bottom w:val="none" w:sz="0" w:space="0" w:color="auto"/>
                        <w:right w:val="none" w:sz="0" w:space="0" w:color="auto"/>
                      </w:divBdr>
                    </w:div>
                    <w:div w:id="1830054525">
                      <w:marLeft w:val="0"/>
                      <w:marRight w:val="0"/>
                      <w:marTop w:val="0"/>
                      <w:marBottom w:val="0"/>
                      <w:divBdr>
                        <w:top w:val="none" w:sz="0" w:space="0" w:color="auto"/>
                        <w:left w:val="none" w:sz="0" w:space="0" w:color="auto"/>
                        <w:bottom w:val="none" w:sz="0" w:space="0" w:color="auto"/>
                        <w:right w:val="none" w:sz="0" w:space="0" w:color="auto"/>
                      </w:divBdr>
                    </w:div>
                  </w:divsChild>
                </w:div>
                <w:div w:id="1012338160">
                  <w:marLeft w:val="0"/>
                  <w:marRight w:val="0"/>
                  <w:marTop w:val="0"/>
                  <w:marBottom w:val="0"/>
                  <w:divBdr>
                    <w:top w:val="none" w:sz="0" w:space="0" w:color="auto"/>
                    <w:left w:val="none" w:sz="0" w:space="0" w:color="auto"/>
                    <w:bottom w:val="none" w:sz="0" w:space="0" w:color="auto"/>
                    <w:right w:val="none" w:sz="0" w:space="0" w:color="auto"/>
                  </w:divBdr>
                  <w:divsChild>
                    <w:div w:id="188301978">
                      <w:marLeft w:val="0"/>
                      <w:marRight w:val="0"/>
                      <w:marTop w:val="0"/>
                      <w:marBottom w:val="0"/>
                      <w:divBdr>
                        <w:top w:val="none" w:sz="0" w:space="0" w:color="auto"/>
                        <w:left w:val="none" w:sz="0" w:space="0" w:color="auto"/>
                        <w:bottom w:val="none" w:sz="0" w:space="0" w:color="auto"/>
                        <w:right w:val="none" w:sz="0" w:space="0" w:color="auto"/>
                      </w:divBdr>
                    </w:div>
                  </w:divsChild>
                </w:div>
                <w:div w:id="760443999">
                  <w:marLeft w:val="0"/>
                  <w:marRight w:val="0"/>
                  <w:marTop w:val="0"/>
                  <w:marBottom w:val="0"/>
                  <w:divBdr>
                    <w:top w:val="none" w:sz="0" w:space="0" w:color="auto"/>
                    <w:left w:val="none" w:sz="0" w:space="0" w:color="auto"/>
                    <w:bottom w:val="none" w:sz="0" w:space="0" w:color="auto"/>
                    <w:right w:val="none" w:sz="0" w:space="0" w:color="auto"/>
                  </w:divBdr>
                  <w:divsChild>
                    <w:div w:id="1208642499">
                      <w:marLeft w:val="0"/>
                      <w:marRight w:val="0"/>
                      <w:marTop w:val="0"/>
                      <w:marBottom w:val="0"/>
                      <w:divBdr>
                        <w:top w:val="none" w:sz="0" w:space="0" w:color="auto"/>
                        <w:left w:val="none" w:sz="0" w:space="0" w:color="auto"/>
                        <w:bottom w:val="none" w:sz="0" w:space="0" w:color="auto"/>
                        <w:right w:val="none" w:sz="0" w:space="0" w:color="auto"/>
                      </w:divBdr>
                    </w:div>
                  </w:divsChild>
                </w:div>
                <w:div w:id="706444643">
                  <w:marLeft w:val="0"/>
                  <w:marRight w:val="0"/>
                  <w:marTop w:val="0"/>
                  <w:marBottom w:val="0"/>
                  <w:divBdr>
                    <w:top w:val="none" w:sz="0" w:space="0" w:color="auto"/>
                    <w:left w:val="none" w:sz="0" w:space="0" w:color="auto"/>
                    <w:bottom w:val="none" w:sz="0" w:space="0" w:color="auto"/>
                    <w:right w:val="none" w:sz="0" w:space="0" w:color="auto"/>
                  </w:divBdr>
                  <w:divsChild>
                    <w:div w:id="362555416">
                      <w:marLeft w:val="0"/>
                      <w:marRight w:val="0"/>
                      <w:marTop w:val="0"/>
                      <w:marBottom w:val="0"/>
                      <w:divBdr>
                        <w:top w:val="none" w:sz="0" w:space="0" w:color="auto"/>
                        <w:left w:val="none" w:sz="0" w:space="0" w:color="auto"/>
                        <w:bottom w:val="none" w:sz="0" w:space="0" w:color="auto"/>
                        <w:right w:val="none" w:sz="0" w:space="0" w:color="auto"/>
                      </w:divBdr>
                    </w:div>
                  </w:divsChild>
                </w:div>
                <w:div w:id="470440927">
                  <w:marLeft w:val="0"/>
                  <w:marRight w:val="0"/>
                  <w:marTop w:val="0"/>
                  <w:marBottom w:val="0"/>
                  <w:divBdr>
                    <w:top w:val="none" w:sz="0" w:space="0" w:color="auto"/>
                    <w:left w:val="none" w:sz="0" w:space="0" w:color="auto"/>
                    <w:bottom w:val="none" w:sz="0" w:space="0" w:color="auto"/>
                    <w:right w:val="none" w:sz="0" w:space="0" w:color="auto"/>
                  </w:divBdr>
                  <w:divsChild>
                    <w:div w:id="2002540186">
                      <w:marLeft w:val="0"/>
                      <w:marRight w:val="0"/>
                      <w:marTop w:val="0"/>
                      <w:marBottom w:val="0"/>
                      <w:divBdr>
                        <w:top w:val="none" w:sz="0" w:space="0" w:color="auto"/>
                        <w:left w:val="none" w:sz="0" w:space="0" w:color="auto"/>
                        <w:bottom w:val="none" w:sz="0" w:space="0" w:color="auto"/>
                        <w:right w:val="none" w:sz="0" w:space="0" w:color="auto"/>
                      </w:divBdr>
                    </w:div>
                    <w:div w:id="2041465940">
                      <w:marLeft w:val="0"/>
                      <w:marRight w:val="0"/>
                      <w:marTop w:val="0"/>
                      <w:marBottom w:val="0"/>
                      <w:divBdr>
                        <w:top w:val="none" w:sz="0" w:space="0" w:color="auto"/>
                        <w:left w:val="none" w:sz="0" w:space="0" w:color="auto"/>
                        <w:bottom w:val="none" w:sz="0" w:space="0" w:color="auto"/>
                        <w:right w:val="none" w:sz="0" w:space="0" w:color="auto"/>
                      </w:divBdr>
                    </w:div>
                    <w:div w:id="1274559148">
                      <w:marLeft w:val="0"/>
                      <w:marRight w:val="0"/>
                      <w:marTop w:val="0"/>
                      <w:marBottom w:val="0"/>
                      <w:divBdr>
                        <w:top w:val="none" w:sz="0" w:space="0" w:color="auto"/>
                        <w:left w:val="none" w:sz="0" w:space="0" w:color="auto"/>
                        <w:bottom w:val="none" w:sz="0" w:space="0" w:color="auto"/>
                        <w:right w:val="none" w:sz="0" w:space="0" w:color="auto"/>
                      </w:divBdr>
                    </w:div>
                    <w:div w:id="1997302712">
                      <w:marLeft w:val="0"/>
                      <w:marRight w:val="0"/>
                      <w:marTop w:val="0"/>
                      <w:marBottom w:val="0"/>
                      <w:divBdr>
                        <w:top w:val="none" w:sz="0" w:space="0" w:color="auto"/>
                        <w:left w:val="none" w:sz="0" w:space="0" w:color="auto"/>
                        <w:bottom w:val="none" w:sz="0" w:space="0" w:color="auto"/>
                        <w:right w:val="none" w:sz="0" w:space="0" w:color="auto"/>
                      </w:divBdr>
                    </w:div>
                  </w:divsChild>
                </w:div>
                <w:div w:id="1112556056">
                  <w:marLeft w:val="0"/>
                  <w:marRight w:val="0"/>
                  <w:marTop w:val="0"/>
                  <w:marBottom w:val="0"/>
                  <w:divBdr>
                    <w:top w:val="none" w:sz="0" w:space="0" w:color="auto"/>
                    <w:left w:val="none" w:sz="0" w:space="0" w:color="auto"/>
                    <w:bottom w:val="none" w:sz="0" w:space="0" w:color="auto"/>
                    <w:right w:val="none" w:sz="0" w:space="0" w:color="auto"/>
                  </w:divBdr>
                  <w:divsChild>
                    <w:div w:id="659699180">
                      <w:marLeft w:val="0"/>
                      <w:marRight w:val="0"/>
                      <w:marTop w:val="0"/>
                      <w:marBottom w:val="0"/>
                      <w:divBdr>
                        <w:top w:val="none" w:sz="0" w:space="0" w:color="auto"/>
                        <w:left w:val="none" w:sz="0" w:space="0" w:color="auto"/>
                        <w:bottom w:val="none" w:sz="0" w:space="0" w:color="auto"/>
                        <w:right w:val="none" w:sz="0" w:space="0" w:color="auto"/>
                      </w:divBdr>
                    </w:div>
                  </w:divsChild>
                </w:div>
                <w:div w:id="949774801">
                  <w:marLeft w:val="0"/>
                  <w:marRight w:val="0"/>
                  <w:marTop w:val="0"/>
                  <w:marBottom w:val="0"/>
                  <w:divBdr>
                    <w:top w:val="none" w:sz="0" w:space="0" w:color="auto"/>
                    <w:left w:val="none" w:sz="0" w:space="0" w:color="auto"/>
                    <w:bottom w:val="none" w:sz="0" w:space="0" w:color="auto"/>
                    <w:right w:val="none" w:sz="0" w:space="0" w:color="auto"/>
                  </w:divBdr>
                  <w:divsChild>
                    <w:div w:id="755902898">
                      <w:marLeft w:val="0"/>
                      <w:marRight w:val="0"/>
                      <w:marTop w:val="0"/>
                      <w:marBottom w:val="0"/>
                      <w:divBdr>
                        <w:top w:val="none" w:sz="0" w:space="0" w:color="auto"/>
                        <w:left w:val="none" w:sz="0" w:space="0" w:color="auto"/>
                        <w:bottom w:val="none" w:sz="0" w:space="0" w:color="auto"/>
                        <w:right w:val="none" w:sz="0" w:space="0" w:color="auto"/>
                      </w:divBdr>
                    </w:div>
                  </w:divsChild>
                </w:div>
                <w:div w:id="574824439">
                  <w:marLeft w:val="0"/>
                  <w:marRight w:val="0"/>
                  <w:marTop w:val="0"/>
                  <w:marBottom w:val="0"/>
                  <w:divBdr>
                    <w:top w:val="none" w:sz="0" w:space="0" w:color="auto"/>
                    <w:left w:val="none" w:sz="0" w:space="0" w:color="auto"/>
                    <w:bottom w:val="none" w:sz="0" w:space="0" w:color="auto"/>
                    <w:right w:val="none" w:sz="0" w:space="0" w:color="auto"/>
                  </w:divBdr>
                  <w:divsChild>
                    <w:div w:id="197399214">
                      <w:marLeft w:val="0"/>
                      <w:marRight w:val="0"/>
                      <w:marTop w:val="0"/>
                      <w:marBottom w:val="0"/>
                      <w:divBdr>
                        <w:top w:val="none" w:sz="0" w:space="0" w:color="auto"/>
                        <w:left w:val="none" w:sz="0" w:space="0" w:color="auto"/>
                        <w:bottom w:val="none" w:sz="0" w:space="0" w:color="auto"/>
                        <w:right w:val="none" w:sz="0" w:space="0" w:color="auto"/>
                      </w:divBdr>
                    </w:div>
                  </w:divsChild>
                </w:div>
                <w:div w:id="1457331812">
                  <w:marLeft w:val="0"/>
                  <w:marRight w:val="0"/>
                  <w:marTop w:val="0"/>
                  <w:marBottom w:val="0"/>
                  <w:divBdr>
                    <w:top w:val="none" w:sz="0" w:space="0" w:color="auto"/>
                    <w:left w:val="none" w:sz="0" w:space="0" w:color="auto"/>
                    <w:bottom w:val="none" w:sz="0" w:space="0" w:color="auto"/>
                    <w:right w:val="none" w:sz="0" w:space="0" w:color="auto"/>
                  </w:divBdr>
                  <w:divsChild>
                    <w:div w:id="1207988479">
                      <w:marLeft w:val="0"/>
                      <w:marRight w:val="0"/>
                      <w:marTop w:val="0"/>
                      <w:marBottom w:val="0"/>
                      <w:divBdr>
                        <w:top w:val="none" w:sz="0" w:space="0" w:color="auto"/>
                        <w:left w:val="none" w:sz="0" w:space="0" w:color="auto"/>
                        <w:bottom w:val="none" w:sz="0" w:space="0" w:color="auto"/>
                        <w:right w:val="none" w:sz="0" w:space="0" w:color="auto"/>
                      </w:divBdr>
                    </w:div>
                    <w:div w:id="182668472">
                      <w:marLeft w:val="0"/>
                      <w:marRight w:val="0"/>
                      <w:marTop w:val="0"/>
                      <w:marBottom w:val="0"/>
                      <w:divBdr>
                        <w:top w:val="none" w:sz="0" w:space="0" w:color="auto"/>
                        <w:left w:val="none" w:sz="0" w:space="0" w:color="auto"/>
                        <w:bottom w:val="none" w:sz="0" w:space="0" w:color="auto"/>
                        <w:right w:val="none" w:sz="0" w:space="0" w:color="auto"/>
                      </w:divBdr>
                    </w:div>
                    <w:div w:id="1410152495">
                      <w:marLeft w:val="0"/>
                      <w:marRight w:val="0"/>
                      <w:marTop w:val="0"/>
                      <w:marBottom w:val="0"/>
                      <w:divBdr>
                        <w:top w:val="none" w:sz="0" w:space="0" w:color="auto"/>
                        <w:left w:val="none" w:sz="0" w:space="0" w:color="auto"/>
                        <w:bottom w:val="none" w:sz="0" w:space="0" w:color="auto"/>
                        <w:right w:val="none" w:sz="0" w:space="0" w:color="auto"/>
                      </w:divBdr>
                    </w:div>
                    <w:div w:id="2065717805">
                      <w:marLeft w:val="0"/>
                      <w:marRight w:val="0"/>
                      <w:marTop w:val="0"/>
                      <w:marBottom w:val="0"/>
                      <w:divBdr>
                        <w:top w:val="none" w:sz="0" w:space="0" w:color="auto"/>
                        <w:left w:val="none" w:sz="0" w:space="0" w:color="auto"/>
                        <w:bottom w:val="none" w:sz="0" w:space="0" w:color="auto"/>
                        <w:right w:val="none" w:sz="0" w:space="0" w:color="auto"/>
                      </w:divBdr>
                    </w:div>
                    <w:div w:id="493952153">
                      <w:marLeft w:val="0"/>
                      <w:marRight w:val="0"/>
                      <w:marTop w:val="0"/>
                      <w:marBottom w:val="0"/>
                      <w:divBdr>
                        <w:top w:val="none" w:sz="0" w:space="0" w:color="auto"/>
                        <w:left w:val="none" w:sz="0" w:space="0" w:color="auto"/>
                        <w:bottom w:val="none" w:sz="0" w:space="0" w:color="auto"/>
                        <w:right w:val="none" w:sz="0" w:space="0" w:color="auto"/>
                      </w:divBdr>
                    </w:div>
                    <w:div w:id="762841389">
                      <w:marLeft w:val="0"/>
                      <w:marRight w:val="0"/>
                      <w:marTop w:val="0"/>
                      <w:marBottom w:val="0"/>
                      <w:divBdr>
                        <w:top w:val="none" w:sz="0" w:space="0" w:color="auto"/>
                        <w:left w:val="none" w:sz="0" w:space="0" w:color="auto"/>
                        <w:bottom w:val="none" w:sz="0" w:space="0" w:color="auto"/>
                        <w:right w:val="none" w:sz="0" w:space="0" w:color="auto"/>
                      </w:divBdr>
                    </w:div>
                    <w:div w:id="310253278">
                      <w:marLeft w:val="0"/>
                      <w:marRight w:val="0"/>
                      <w:marTop w:val="0"/>
                      <w:marBottom w:val="0"/>
                      <w:divBdr>
                        <w:top w:val="none" w:sz="0" w:space="0" w:color="auto"/>
                        <w:left w:val="none" w:sz="0" w:space="0" w:color="auto"/>
                        <w:bottom w:val="none" w:sz="0" w:space="0" w:color="auto"/>
                        <w:right w:val="none" w:sz="0" w:space="0" w:color="auto"/>
                      </w:divBdr>
                    </w:div>
                    <w:div w:id="1073090975">
                      <w:marLeft w:val="0"/>
                      <w:marRight w:val="0"/>
                      <w:marTop w:val="0"/>
                      <w:marBottom w:val="0"/>
                      <w:divBdr>
                        <w:top w:val="none" w:sz="0" w:space="0" w:color="auto"/>
                        <w:left w:val="none" w:sz="0" w:space="0" w:color="auto"/>
                        <w:bottom w:val="none" w:sz="0" w:space="0" w:color="auto"/>
                        <w:right w:val="none" w:sz="0" w:space="0" w:color="auto"/>
                      </w:divBdr>
                    </w:div>
                    <w:div w:id="97604533">
                      <w:marLeft w:val="0"/>
                      <w:marRight w:val="0"/>
                      <w:marTop w:val="0"/>
                      <w:marBottom w:val="0"/>
                      <w:divBdr>
                        <w:top w:val="none" w:sz="0" w:space="0" w:color="auto"/>
                        <w:left w:val="none" w:sz="0" w:space="0" w:color="auto"/>
                        <w:bottom w:val="none" w:sz="0" w:space="0" w:color="auto"/>
                        <w:right w:val="none" w:sz="0" w:space="0" w:color="auto"/>
                      </w:divBdr>
                    </w:div>
                  </w:divsChild>
                </w:div>
                <w:div w:id="75369685">
                  <w:marLeft w:val="0"/>
                  <w:marRight w:val="0"/>
                  <w:marTop w:val="0"/>
                  <w:marBottom w:val="0"/>
                  <w:divBdr>
                    <w:top w:val="none" w:sz="0" w:space="0" w:color="auto"/>
                    <w:left w:val="none" w:sz="0" w:space="0" w:color="auto"/>
                    <w:bottom w:val="none" w:sz="0" w:space="0" w:color="auto"/>
                    <w:right w:val="none" w:sz="0" w:space="0" w:color="auto"/>
                  </w:divBdr>
                  <w:divsChild>
                    <w:div w:id="32386388">
                      <w:marLeft w:val="0"/>
                      <w:marRight w:val="0"/>
                      <w:marTop w:val="0"/>
                      <w:marBottom w:val="0"/>
                      <w:divBdr>
                        <w:top w:val="none" w:sz="0" w:space="0" w:color="auto"/>
                        <w:left w:val="none" w:sz="0" w:space="0" w:color="auto"/>
                        <w:bottom w:val="none" w:sz="0" w:space="0" w:color="auto"/>
                        <w:right w:val="none" w:sz="0" w:space="0" w:color="auto"/>
                      </w:divBdr>
                    </w:div>
                  </w:divsChild>
                </w:div>
                <w:div w:id="241645360">
                  <w:marLeft w:val="0"/>
                  <w:marRight w:val="0"/>
                  <w:marTop w:val="0"/>
                  <w:marBottom w:val="0"/>
                  <w:divBdr>
                    <w:top w:val="none" w:sz="0" w:space="0" w:color="auto"/>
                    <w:left w:val="none" w:sz="0" w:space="0" w:color="auto"/>
                    <w:bottom w:val="none" w:sz="0" w:space="0" w:color="auto"/>
                    <w:right w:val="none" w:sz="0" w:space="0" w:color="auto"/>
                  </w:divBdr>
                  <w:divsChild>
                    <w:div w:id="1403796958">
                      <w:marLeft w:val="0"/>
                      <w:marRight w:val="0"/>
                      <w:marTop w:val="0"/>
                      <w:marBottom w:val="0"/>
                      <w:divBdr>
                        <w:top w:val="none" w:sz="0" w:space="0" w:color="auto"/>
                        <w:left w:val="none" w:sz="0" w:space="0" w:color="auto"/>
                        <w:bottom w:val="none" w:sz="0" w:space="0" w:color="auto"/>
                        <w:right w:val="none" w:sz="0" w:space="0" w:color="auto"/>
                      </w:divBdr>
                    </w:div>
                  </w:divsChild>
                </w:div>
                <w:div w:id="872494771">
                  <w:marLeft w:val="0"/>
                  <w:marRight w:val="0"/>
                  <w:marTop w:val="0"/>
                  <w:marBottom w:val="0"/>
                  <w:divBdr>
                    <w:top w:val="none" w:sz="0" w:space="0" w:color="auto"/>
                    <w:left w:val="none" w:sz="0" w:space="0" w:color="auto"/>
                    <w:bottom w:val="none" w:sz="0" w:space="0" w:color="auto"/>
                    <w:right w:val="none" w:sz="0" w:space="0" w:color="auto"/>
                  </w:divBdr>
                  <w:divsChild>
                    <w:div w:id="885681484">
                      <w:marLeft w:val="0"/>
                      <w:marRight w:val="0"/>
                      <w:marTop w:val="0"/>
                      <w:marBottom w:val="0"/>
                      <w:divBdr>
                        <w:top w:val="none" w:sz="0" w:space="0" w:color="auto"/>
                        <w:left w:val="none" w:sz="0" w:space="0" w:color="auto"/>
                        <w:bottom w:val="none" w:sz="0" w:space="0" w:color="auto"/>
                        <w:right w:val="none" w:sz="0" w:space="0" w:color="auto"/>
                      </w:divBdr>
                    </w:div>
                  </w:divsChild>
                </w:div>
                <w:div w:id="607781816">
                  <w:marLeft w:val="0"/>
                  <w:marRight w:val="0"/>
                  <w:marTop w:val="0"/>
                  <w:marBottom w:val="0"/>
                  <w:divBdr>
                    <w:top w:val="none" w:sz="0" w:space="0" w:color="auto"/>
                    <w:left w:val="none" w:sz="0" w:space="0" w:color="auto"/>
                    <w:bottom w:val="none" w:sz="0" w:space="0" w:color="auto"/>
                    <w:right w:val="none" w:sz="0" w:space="0" w:color="auto"/>
                  </w:divBdr>
                  <w:divsChild>
                    <w:div w:id="452408277">
                      <w:marLeft w:val="0"/>
                      <w:marRight w:val="0"/>
                      <w:marTop w:val="0"/>
                      <w:marBottom w:val="0"/>
                      <w:divBdr>
                        <w:top w:val="none" w:sz="0" w:space="0" w:color="auto"/>
                        <w:left w:val="none" w:sz="0" w:space="0" w:color="auto"/>
                        <w:bottom w:val="none" w:sz="0" w:space="0" w:color="auto"/>
                        <w:right w:val="none" w:sz="0" w:space="0" w:color="auto"/>
                      </w:divBdr>
                    </w:div>
                    <w:div w:id="478038178">
                      <w:marLeft w:val="0"/>
                      <w:marRight w:val="0"/>
                      <w:marTop w:val="0"/>
                      <w:marBottom w:val="0"/>
                      <w:divBdr>
                        <w:top w:val="none" w:sz="0" w:space="0" w:color="auto"/>
                        <w:left w:val="none" w:sz="0" w:space="0" w:color="auto"/>
                        <w:bottom w:val="none" w:sz="0" w:space="0" w:color="auto"/>
                        <w:right w:val="none" w:sz="0" w:space="0" w:color="auto"/>
                      </w:divBdr>
                    </w:div>
                    <w:div w:id="2068260617">
                      <w:marLeft w:val="0"/>
                      <w:marRight w:val="0"/>
                      <w:marTop w:val="0"/>
                      <w:marBottom w:val="0"/>
                      <w:divBdr>
                        <w:top w:val="none" w:sz="0" w:space="0" w:color="auto"/>
                        <w:left w:val="none" w:sz="0" w:space="0" w:color="auto"/>
                        <w:bottom w:val="none" w:sz="0" w:space="0" w:color="auto"/>
                        <w:right w:val="none" w:sz="0" w:space="0" w:color="auto"/>
                      </w:divBdr>
                    </w:div>
                    <w:div w:id="391119733">
                      <w:marLeft w:val="0"/>
                      <w:marRight w:val="0"/>
                      <w:marTop w:val="0"/>
                      <w:marBottom w:val="0"/>
                      <w:divBdr>
                        <w:top w:val="none" w:sz="0" w:space="0" w:color="auto"/>
                        <w:left w:val="none" w:sz="0" w:space="0" w:color="auto"/>
                        <w:bottom w:val="none" w:sz="0" w:space="0" w:color="auto"/>
                        <w:right w:val="none" w:sz="0" w:space="0" w:color="auto"/>
                      </w:divBdr>
                    </w:div>
                  </w:divsChild>
                </w:div>
                <w:div w:id="1203515761">
                  <w:marLeft w:val="0"/>
                  <w:marRight w:val="0"/>
                  <w:marTop w:val="0"/>
                  <w:marBottom w:val="0"/>
                  <w:divBdr>
                    <w:top w:val="none" w:sz="0" w:space="0" w:color="auto"/>
                    <w:left w:val="none" w:sz="0" w:space="0" w:color="auto"/>
                    <w:bottom w:val="none" w:sz="0" w:space="0" w:color="auto"/>
                    <w:right w:val="none" w:sz="0" w:space="0" w:color="auto"/>
                  </w:divBdr>
                  <w:divsChild>
                    <w:div w:id="1027482902">
                      <w:marLeft w:val="0"/>
                      <w:marRight w:val="0"/>
                      <w:marTop w:val="0"/>
                      <w:marBottom w:val="0"/>
                      <w:divBdr>
                        <w:top w:val="none" w:sz="0" w:space="0" w:color="auto"/>
                        <w:left w:val="none" w:sz="0" w:space="0" w:color="auto"/>
                        <w:bottom w:val="none" w:sz="0" w:space="0" w:color="auto"/>
                        <w:right w:val="none" w:sz="0" w:space="0" w:color="auto"/>
                      </w:divBdr>
                    </w:div>
                  </w:divsChild>
                </w:div>
                <w:div w:id="1293823725">
                  <w:marLeft w:val="0"/>
                  <w:marRight w:val="0"/>
                  <w:marTop w:val="0"/>
                  <w:marBottom w:val="0"/>
                  <w:divBdr>
                    <w:top w:val="none" w:sz="0" w:space="0" w:color="auto"/>
                    <w:left w:val="none" w:sz="0" w:space="0" w:color="auto"/>
                    <w:bottom w:val="none" w:sz="0" w:space="0" w:color="auto"/>
                    <w:right w:val="none" w:sz="0" w:space="0" w:color="auto"/>
                  </w:divBdr>
                  <w:divsChild>
                    <w:div w:id="1296761214">
                      <w:marLeft w:val="0"/>
                      <w:marRight w:val="0"/>
                      <w:marTop w:val="0"/>
                      <w:marBottom w:val="0"/>
                      <w:divBdr>
                        <w:top w:val="none" w:sz="0" w:space="0" w:color="auto"/>
                        <w:left w:val="none" w:sz="0" w:space="0" w:color="auto"/>
                        <w:bottom w:val="none" w:sz="0" w:space="0" w:color="auto"/>
                        <w:right w:val="none" w:sz="0" w:space="0" w:color="auto"/>
                      </w:divBdr>
                    </w:div>
                  </w:divsChild>
                </w:div>
                <w:div w:id="724254459">
                  <w:marLeft w:val="0"/>
                  <w:marRight w:val="0"/>
                  <w:marTop w:val="0"/>
                  <w:marBottom w:val="0"/>
                  <w:divBdr>
                    <w:top w:val="none" w:sz="0" w:space="0" w:color="auto"/>
                    <w:left w:val="none" w:sz="0" w:space="0" w:color="auto"/>
                    <w:bottom w:val="none" w:sz="0" w:space="0" w:color="auto"/>
                    <w:right w:val="none" w:sz="0" w:space="0" w:color="auto"/>
                  </w:divBdr>
                  <w:divsChild>
                    <w:div w:id="1439442958">
                      <w:marLeft w:val="0"/>
                      <w:marRight w:val="0"/>
                      <w:marTop w:val="0"/>
                      <w:marBottom w:val="0"/>
                      <w:divBdr>
                        <w:top w:val="none" w:sz="0" w:space="0" w:color="auto"/>
                        <w:left w:val="none" w:sz="0" w:space="0" w:color="auto"/>
                        <w:bottom w:val="none" w:sz="0" w:space="0" w:color="auto"/>
                        <w:right w:val="none" w:sz="0" w:space="0" w:color="auto"/>
                      </w:divBdr>
                    </w:div>
                  </w:divsChild>
                </w:div>
                <w:div w:id="1691954936">
                  <w:marLeft w:val="0"/>
                  <w:marRight w:val="0"/>
                  <w:marTop w:val="0"/>
                  <w:marBottom w:val="0"/>
                  <w:divBdr>
                    <w:top w:val="none" w:sz="0" w:space="0" w:color="auto"/>
                    <w:left w:val="none" w:sz="0" w:space="0" w:color="auto"/>
                    <w:bottom w:val="none" w:sz="0" w:space="0" w:color="auto"/>
                    <w:right w:val="none" w:sz="0" w:space="0" w:color="auto"/>
                  </w:divBdr>
                  <w:divsChild>
                    <w:div w:id="942955576">
                      <w:marLeft w:val="0"/>
                      <w:marRight w:val="0"/>
                      <w:marTop w:val="0"/>
                      <w:marBottom w:val="0"/>
                      <w:divBdr>
                        <w:top w:val="none" w:sz="0" w:space="0" w:color="auto"/>
                        <w:left w:val="none" w:sz="0" w:space="0" w:color="auto"/>
                        <w:bottom w:val="none" w:sz="0" w:space="0" w:color="auto"/>
                        <w:right w:val="none" w:sz="0" w:space="0" w:color="auto"/>
                      </w:divBdr>
                    </w:div>
                    <w:div w:id="2002805870">
                      <w:marLeft w:val="0"/>
                      <w:marRight w:val="0"/>
                      <w:marTop w:val="0"/>
                      <w:marBottom w:val="0"/>
                      <w:divBdr>
                        <w:top w:val="none" w:sz="0" w:space="0" w:color="auto"/>
                        <w:left w:val="none" w:sz="0" w:space="0" w:color="auto"/>
                        <w:bottom w:val="none" w:sz="0" w:space="0" w:color="auto"/>
                        <w:right w:val="none" w:sz="0" w:space="0" w:color="auto"/>
                      </w:divBdr>
                    </w:div>
                    <w:div w:id="1732848425">
                      <w:marLeft w:val="0"/>
                      <w:marRight w:val="0"/>
                      <w:marTop w:val="0"/>
                      <w:marBottom w:val="0"/>
                      <w:divBdr>
                        <w:top w:val="none" w:sz="0" w:space="0" w:color="auto"/>
                        <w:left w:val="none" w:sz="0" w:space="0" w:color="auto"/>
                        <w:bottom w:val="none" w:sz="0" w:space="0" w:color="auto"/>
                        <w:right w:val="none" w:sz="0" w:space="0" w:color="auto"/>
                      </w:divBdr>
                    </w:div>
                    <w:div w:id="117225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735025">
          <w:marLeft w:val="0"/>
          <w:marRight w:val="0"/>
          <w:marTop w:val="0"/>
          <w:marBottom w:val="0"/>
          <w:divBdr>
            <w:top w:val="none" w:sz="0" w:space="0" w:color="auto"/>
            <w:left w:val="none" w:sz="0" w:space="0" w:color="auto"/>
            <w:bottom w:val="none" w:sz="0" w:space="0" w:color="auto"/>
            <w:right w:val="none" w:sz="0" w:space="0" w:color="auto"/>
          </w:divBdr>
        </w:div>
      </w:divsChild>
    </w:div>
    <w:div w:id="1859419266">
      <w:bodyDiv w:val="1"/>
      <w:marLeft w:val="0"/>
      <w:marRight w:val="0"/>
      <w:marTop w:val="0"/>
      <w:marBottom w:val="0"/>
      <w:divBdr>
        <w:top w:val="none" w:sz="0" w:space="0" w:color="auto"/>
        <w:left w:val="none" w:sz="0" w:space="0" w:color="auto"/>
        <w:bottom w:val="none" w:sz="0" w:space="0" w:color="auto"/>
        <w:right w:val="none" w:sz="0" w:space="0" w:color="auto"/>
      </w:divBdr>
    </w:div>
    <w:div w:id="1930499986">
      <w:bodyDiv w:val="1"/>
      <w:marLeft w:val="0"/>
      <w:marRight w:val="0"/>
      <w:marTop w:val="0"/>
      <w:marBottom w:val="0"/>
      <w:divBdr>
        <w:top w:val="none" w:sz="0" w:space="0" w:color="auto"/>
        <w:left w:val="none" w:sz="0" w:space="0" w:color="auto"/>
        <w:bottom w:val="none" w:sz="0" w:space="0" w:color="auto"/>
        <w:right w:val="none" w:sz="0" w:space="0" w:color="auto"/>
      </w:divBdr>
    </w:div>
    <w:div w:id="1946887147">
      <w:bodyDiv w:val="1"/>
      <w:marLeft w:val="0"/>
      <w:marRight w:val="0"/>
      <w:marTop w:val="0"/>
      <w:marBottom w:val="0"/>
      <w:divBdr>
        <w:top w:val="none" w:sz="0" w:space="0" w:color="auto"/>
        <w:left w:val="none" w:sz="0" w:space="0" w:color="auto"/>
        <w:bottom w:val="none" w:sz="0" w:space="0" w:color="auto"/>
        <w:right w:val="none" w:sz="0" w:space="0" w:color="auto"/>
      </w:divBdr>
    </w:div>
    <w:div w:id="1957563851">
      <w:bodyDiv w:val="1"/>
      <w:marLeft w:val="0"/>
      <w:marRight w:val="0"/>
      <w:marTop w:val="0"/>
      <w:marBottom w:val="0"/>
      <w:divBdr>
        <w:top w:val="none" w:sz="0" w:space="0" w:color="auto"/>
        <w:left w:val="none" w:sz="0" w:space="0" w:color="auto"/>
        <w:bottom w:val="none" w:sz="0" w:space="0" w:color="auto"/>
        <w:right w:val="none" w:sz="0" w:space="0" w:color="auto"/>
      </w:divBdr>
    </w:div>
    <w:div w:id="1961063093">
      <w:bodyDiv w:val="1"/>
      <w:marLeft w:val="0"/>
      <w:marRight w:val="0"/>
      <w:marTop w:val="0"/>
      <w:marBottom w:val="0"/>
      <w:divBdr>
        <w:top w:val="none" w:sz="0" w:space="0" w:color="auto"/>
        <w:left w:val="none" w:sz="0" w:space="0" w:color="auto"/>
        <w:bottom w:val="none" w:sz="0" w:space="0" w:color="auto"/>
        <w:right w:val="none" w:sz="0" w:space="0" w:color="auto"/>
      </w:divBdr>
    </w:div>
    <w:div w:id="1963422164">
      <w:bodyDiv w:val="1"/>
      <w:marLeft w:val="0"/>
      <w:marRight w:val="0"/>
      <w:marTop w:val="0"/>
      <w:marBottom w:val="0"/>
      <w:divBdr>
        <w:top w:val="none" w:sz="0" w:space="0" w:color="auto"/>
        <w:left w:val="none" w:sz="0" w:space="0" w:color="auto"/>
        <w:bottom w:val="none" w:sz="0" w:space="0" w:color="auto"/>
        <w:right w:val="none" w:sz="0" w:space="0" w:color="auto"/>
      </w:divBdr>
    </w:div>
    <w:div w:id="1975286108">
      <w:bodyDiv w:val="1"/>
      <w:marLeft w:val="0"/>
      <w:marRight w:val="0"/>
      <w:marTop w:val="0"/>
      <w:marBottom w:val="0"/>
      <w:divBdr>
        <w:top w:val="none" w:sz="0" w:space="0" w:color="auto"/>
        <w:left w:val="none" w:sz="0" w:space="0" w:color="auto"/>
        <w:bottom w:val="none" w:sz="0" w:space="0" w:color="auto"/>
        <w:right w:val="none" w:sz="0" w:space="0" w:color="auto"/>
      </w:divBdr>
    </w:div>
    <w:div w:id="1981111601">
      <w:bodyDiv w:val="1"/>
      <w:marLeft w:val="0"/>
      <w:marRight w:val="0"/>
      <w:marTop w:val="0"/>
      <w:marBottom w:val="0"/>
      <w:divBdr>
        <w:top w:val="none" w:sz="0" w:space="0" w:color="auto"/>
        <w:left w:val="none" w:sz="0" w:space="0" w:color="auto"/>
        <w:bottom w:val="none" w:sz="0" w:space="0" w:color="auto"/>
        <w:right w:val="none" w:sz="0" w:space="0" w:color="auto"/>
      </w:divBdr>
    </w:div>
    <w:div w:id="2045864738">
      <w:bodyDiv w:val="1"/>
      <w:marLeft w:val="0"/>
      <w:marRight w:val="0"/>
      <w:marTop w:val="0"/>
      <w:marBottom w:val="0"/>
      <w:divBdr>
        <w:top w:val="none" w:sz="0" w:space="0" w:color="auto"/>
        <w:left w:val="none" w:sz="0" w:space="0" w:color="auto"/>
        <w:bottom w:val="none" w:sz="0" w:space="0" w:color="auto"/>
        <w:right w:val="none" w:sz="0" w:space="0" w:color="auto"/>
      </w:divBdr>
    </w:div>
    <w:div w:id="2087416113">
      <w:bodyDiv w:val="1"/>
      <w:marLeft w:val="0"/>
      <w:marRight w:val="0"/>
      <w:marTop w:val="0"/>
      <w:marBottom w:val="0"/>
      <w:divBdr>
        <w:top w:val="none" w:sz="0" w:space="0" w:color="auto"/>
        <w:left w:val="none" w:sz="0" w:space="0" w:color="auto"/>
        <w:bottom w:val="none" w:sz="0" w:space="0" w:color="auto"/>
        <w:right w:val="none" w:sz="0" w:space="0" w:color="auto"/>
      </w:divBdr>
    </w:div>
    <w:div w:id="2100756932">
      <w:bodyDiv w:val="1"/>
      <w:marLeft w:val="0"/>
      <w:marRight w:val="0"/>
      <w:marTop w:val="0"/>
      <w:marBottom w:val="0"/>
      <w:divBdr>
        <w:top w:val="none" w:sz="0" w:space="0" w:color="auto"/>
        <w:left w:val="none" w:sz="0" w:space="0" w:color="auto"/>
        <w:bottom w:val="none" w:sz="0" w:space="0" w:color="auto"/>
        <w:right w:val="none" w:sz="0" w:space="0" w:color="auto"/>
      </w:divBdr>
    </w:div>
    <w:div w:id="2114856135">
      <w:bodyDiv w:val="1"/>
      <w:marLeft w:val="0"/>
      <w:marRight w:val="0"/>
      <w:marTop w:val="0"/>
      <w:marBottom w:val="0"/>
      <w:divBdr>
        <w:top w:val="none" w:sz="0" w:space="0" w:color="auto"/>
        <w:left w:val="none" w:sz="0" w:space="0" w:color="auto"/>
        <w:bottom w:val="none" w:sz="0" w:space="0" w:color="auto"/>
        <w:right w:val="none" w:sz="0" w:space="0" w:color="auto"/>
      </w:divBdr>
    </w:div>
    <w:div w:id="2128574052">
      <w:bodyDiv w:val="1"/>
      <w:marLeft w:val="0"/>
      <w:marRight w:val="0"/>
      <w:marTop w:val="0"/>
      <w:marBottom w:val="0"/>
      <w:divBdr>
        <w:top w:val="none" w:sz="0" w:space="0" w:color="auto"/>
        <w:left w:val="none" w:sz="0" w:space="0" w:color="auto"/>
        <w:bottom w:val="none" w:sz="0" w:space="0" w:color="auto"/>
        <w:right w:val="none" w:sz="0" w:space="0" w:color="auto"/>
      </w:divBdr>
    </w:div>
    <w:div w:id="2134594068">
      <w:bodyDiv w:val="1"/>
      <w:marLeft w:val="0"/>
      <w:marRight w:val="0"/>
      <w:marTop w:val="0"/>
      <w:marBottom w:val="0"/>
      <w:divBdr>
        <w:top w:val="none" w:sz="0" w:space="0" w:color="auto"/>
        <w:left w:val="none" w:sz="0" w:space="0" w:color="auto"/>
        <w:bottom w:val="none" w:sz="0" w:space="0" w:color="auto"/>
        <w:right w:val="none" w:sz="0" w:space="0" w:color="auto"/>
      </w:divBdr>
      <w:divsChild>
        <w:div w:id="2136212802">
          <w:marLeft w:val="0"/>
          <w:marRight w:val="0"/>
          <w:marTop w:val="0"/>
          <w:marBottom w:val="0"/>
          <w:divBdr>
            <w:top w:val="none" w:sz="0" w:space="0" w:color="auto"/>
            <w:left w:val="none" w:sz="0" w:space="0" w:color="auto"/>
            <w:bottom w:val="none" w:sz="0" w:space="0" w:color="auto"/>
            <w:right w:val="none" w:sz="0" w:space="0" w:color="auto"/>
          </w:divBdr>
        </w:div>
        <w:div w:id="1270505712">
          <w:marLeft w:val="0"/>
          <w:marRight w:val="0"/>
          <w:marTop w:val="0"/>
          <w:marBottom w:val="0"/>
          <w:divBdr>
            <w:top w:val="none" w:sz="0" w:space="0" w:color="auto"/>
            <w:left w:val="none" w:sz="0" w:space="0" w:color="auto"/>
            <w:bottom w:val="none" w:sz="0" w:space="0" w:color="auto"/>
            <w:right w:val="none" w:sz="0" w:space="0" w:color="auto"/>
          </w:divBdr>
        </w:div>
        <w:div w:id="36052734">
          <w:marLeft w:val="0"/>
          <w:marRight w:val="0"/>
          <w:marTop w:val="0"/>
          <w:marBottom w:val="0"/>
          <w:divBdr>
            <w:top w:val="none" w:sz="0" w:space="0" w:color="auto"/>
            <w:left w:val="none" w:sz="0" w:space="0" w:color="auto"/>
            <w:bottom w:val="none" w:sz="0" w:space="0" w:color="auto"/>
            <w:right w:val="none" w:sz="0" w:space="0" w:color="auto"/>
          </w:divBdr>
        </w:div>
        <w:div w:id="2147232645">
          <w:marLeft w:val="0"/>
          <w:marRight w:val="0"/>
          <w:marTop w:val="0"/>
          <w:marBottom w:val="0"/>
          <w:divBdr>
            <w:top w:val="none" w:sz="0" w:space="0" w:color="auto"/>
            <w:left w:val="none" w:sz="0" w:space="0" w:color="auto"/>
            <w:bottom w:val="none" w:sz="0" w:space="0" w:color="auto"/>
            <w:right w:val="none" w:sz="0" w:space="0" w:color="auto"/>
          </w:divBdr>
        </w:div>
        <w:div w:id="844439544">
          <w:marLeft w:val="0"/>
          <w:marRight w:val="0"/>
          <w:marTop w:val="0"/>
          <w:marBottom w:val="0"/>
          <w:divBdr>
            <w:top w:val="none" w:sz="0" w:space="0" w:color="auto"/>
            <w:left w:val="none" w:sz="0" w:space="0" w:color="auto"/>
            <w:bottom w:val="none" w:sz="0" w:space="0" w:color="auto"/>
            <w:right w:val="none" w:sz="0" w:space="0" w:color="auto"/>
          </w:divBdr>
        </w:div>
        <w:div w:id="2121485707">
          <w:marLeft w:val="0"/>
          <w:marRight w:val="0"/>
          <w:marTop w:val="0"/>
          <w:marBottom w:val="0"/>
          <w:divBdr>
            <w:top w:val="none" w:sz="0" w:space="0" w:color="auto"/>
            <w:left w:val="none" w:sz="0" w:space="0" w:color="auto"/>
            <w:bottom w:val="none" w:sz="0" w:space="0" w:color="auto"/>
            <w:right w:val="none" w:sz="0" w:space="0" w:color="auto"/>
          </w:divBdr>
        </w:div>
      </w:divsChild>
    </w:div>
    <w:div w:id="21443007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oleObject" Target="embeddings/oleObject1.bin"/><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1408</TotalTime>
  <Pages>49</Pages>
  <Words>4351</Words>
  <Characters>23936</Characters>
  <Application>Microsoft Office Word</Application>
  <DocSecurity>0</DocSecurity>
  <Lines>199</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Angela Forero</cp:lastModifiedBy>
  <cp:revision>73</cp:revision>
  <dcterms:created xsi:type="dcterms:W3CDTF">2013-12-23T23:15:00Z</dcterms:created>
  <dcterms:modified xsi:type="dcterms:W3CDTF">2025-06-10T04:03:00Z</dcterms:modified>
  <cp:category/>
</cp:coreProperties>
</file>