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00EAAA" w14:textId="487DFC27" w:rsidR="004400A9" w:rsidRPr="004400A9" w:rsidRDefault="00AC6B88" w:rsidP="004400A9">
      <w:pPr>
        <w:pStyle w:val="Ttulo"/>
        <w:jc w:val="center"/>
      </w:pPr>
      <w:r w:rsidRPr="00AC6B88">
        <w:t>Manual de Usuario del Sistema de Información</w:t>
      </w:r>
      <w:r w:rsidR="004400A9">
        <w:t xml:space="preserve"> Veterinaria Ciudad Canina</w:t>
      </w:r>
    </w:p>
    <w:p w14:paraId="638F56EA" w14:textId="77777777" w:rsidR="00AC6B88" w:rsidRDefault="00AC6B88" w:rsidP="00AC6B88">
      <w:pPr>
        <w:jc w:val="center"/>
      </w:pPr>
    </w:p>
    <w:p w14:paraId="43B277F7" w14:textId="77777777" w:rsidR="00AC6B88" w:rsidRDefault="00AC6B88" w:rsidP="00AC6B88">
      <w:pPr>
        <w:jc w:val="center"/>
      </w:pPr>
    </w:p>
    <w:p w14:paraId="14E5EC44" w14:textId="77777777" w:rsidR="00AC6B88" w:rsidRDefault="00AC6B88" w:rsidP="00AC6B88">
      <w:pPr>
        <w:jc w:val="center"/>
      </w:pPr>
    </w:p>
    <w:p w14:paraId="15970405" w14:textId="75FF6372" w:rsidR="00AC6B88" w:rsidRDefault="00AC6B88" w:rsidP="00AC6B88">
      <w:pPr>
        <w:jc w:val="center"/>
      </w:pPr>
    </w:p>
    <w:p w14:paraId="7C0DCCA8" w14:textId="77777777" w:rsidR="00AC6B88" w:rsidRDefault="00AC6B88" w:rsidP="00AC6B88">
      <w:pPr>
        <w:jc w:val="center"/>
      </w:pPr>
    </w:p>
    <w:p w14:paraId="6DDF6B6F" w14:textId="77777777" w:rsidR="00AC6B88" w:rsidRDefault="00AC6B88" w:rsidP="00AC6B88">
      <w:pPr>
        <w:jc w:val="center"/>
      </w:pPr>
    </w:p>
    <w:p w14:paraId="64C59C19" w14:textId="77777777" w:rsidR="00AC6B88" w:rsidRDefault="00AC6B88" w:rsidP="00AC6B88">
      <w:pPr>
        <w:jc w:val="center"/>
      </w:pPr>
    </w:p>
    <w:p w14:paraId="60A35A7E" w14:textId="53A5AAD1" w:rsidR="00D21066" w:rsidRPr="00AC6B88" w:rsidRDefault="000833C2" w:rsidP="00AC6B88">
      <w:pPr>
        <w:jc w:val="center"/>
      </w:pPr>
      <w:r w:rsidRPr="00AC6B88">
        <w:t>Nombre del Proyecto:</w:t>
      </w:r>
      <w:r w:rsidR="00AC6B88">
        <w:t xml:space="preserve"> Veterinaria Ciudad Canina</w:t>
      </w:r>
    </w:p>
    <w:p w14:paraId="75D374CD" w14:textId="77777777" w:rsidR="00D21066" w:rsidRPr="00AC6B88" w:rsidRDefault="000833C2" w:rsidP="00AC6B88">
      <w:pPr>
        <w:jc w:val="center"/>
      </w:pPr>
      <w:r w:rsidRPr="00AC6B88">
        <w:t>Versión: [v1.0.0]</w:t>
      </w:r>
    </w:p>
    <w:p w14:paraId="4C34E54B" w14:textId="50F51763" w:rsidR="00D21066" w:rsidRPr="00AC6B88" w:rsidRDefault="000833C2" w:rsidP="00AC6B88">
      <w:pPr>
        <w:jc w:val="center"/>
      </w:pPr>
      <w:r w:rsidRPr="00AC6B88">
        <w:t>Fecha: [</w:t>
      </w:r>
      <w:r w:rsidR="00AC6B88">
        <w:t>12</w:t>
      </w:r>
      <w:r w:rsidRPr="00AC6B88">
        <w:t>/</w:t>
      </w:r>
      <w:r w:rsidR="00AC6B88">
        <w:t>05</w:t>
      </w:r>
      <w:r w:rsidRPr="00AC6B88">
        <w:t>/</w:t>
      </w:r>
      <w:r w:rsidR="00AC6B88">
        <w:t>2025</w:t>
      </w:r>
      <w:r w:rsidRPr="00AC6B88">
        <w:t>]</w:t>
      </w:r>
    </w:p>
    <w:p w14:paraId="244D3BCD" w14:textId="3DFCDCA5" w:rsidR="00D21066" w:rsidRDefault="000833C2" w:rsidP="00AC6B88">
      <w:pPr>
        <w:jc w:val="center"/>
      </w:pPr>
      <w:r w:rsidRPr="00AC6B88">
        <w:t>Autor</w:t>
      </w:r>
      <w:r w:rsidR="00AC6B88">
        <w:t>es: Martin Lee Moya Llano</w:t>
      </w:r>
    </w:p>
    <w:p w14:paraId="0B33064D" w14:textId="34E08C38" w:rsidR="00AC6B88" w:rsidRDefault="00AC6B88" w:rsidP="00AC6B88">
      <w:pPr>
        <w:jc w:val="center"/>
      </w:pPr>
      <w:r>
        <w:t xml:space="preserve">Diego Esteban </w:t>
      </w:r>
      <w:r w:rsidR="003F36CF">
        <w:t>Sánchez</w:t>
      </w:r>
      <w:r>
        <w:t xml:space="preserve"> Forero</w:t>
      </w:r>
    </w:p>
    <w:p w14:paraId="43024110" w14:textId="43BC89F9" w:rsidR="00AC6B88" w:rsidRDefault="00AC6B88" w:rsidP="00AC6B88">
      <w:pPr>
        <w:jc w:val="center"/>
      </w:pPr>
      <w:proofErr w:type="spellStart"/>
      <w:r>
        <w:t>Alisson</w:t>
      </w:r>
      <w:proofErr w:type="spellEnd"/>
      <w:r>
        <w:t xml:space="preserve"> Daniela Torres Romero</w:t>
      </w:r>
    </w:p>
    <w:p w14:paraId="075AD588" w14:textId="347018F7" w:rsidR="00AC6B88" w:rsidRDefault="00AC6B88" w:rsidP="00AC6B88">
      <w:pPr>
        <w:jc w:val="center"/>
      </w:pPr>
      <w:r>
        <w:t xml:space="preserve">Juan </w:t>
      </w:r>
      <w:r w:rsidR="003F36CF">
        <w:t>José</w:t>
      </w:r>
      <w:r>
        <w:t xml:space="preserve"> Uparela Sosa</w:t>
      </w:r>
    </w:p>
    <w:p w14:paraId="633BD459" w14:textId="79F160AA" w:rsidR="00AA6DBF" w:rsidRDefault="00AA6DBF"/>
    <w:p w14:paraId="0F4F9EDC" w14:textId="77777777" w:rsidR="00AA6DBF" w:rsidRDefault="00AA6DBF"/>
    <w:p w14:paraId="6B3C5CD6" w14:textId="77777777" w:rsidR="00AA6DBF" w:rsidRDefault="00AA6DBF"/>
    <w:p w14:paraId="10B78631" w14:textId="77777777" w:rsidR="00AA6DBF" w:rsidRDefault="00AA6DBF"/>
    <w:p w14:paraId="23C49362" w14:textId="77777777" w:rsidR="00AA6DBF" w:rsidRDefault="00AA6DBF"/>
    <w:p w14:paraId="7708A096" w14:textId="77777777" w:rsidR="00AA6DBF" w:rsidRDefault="00AA6DBF"/>
    <w:p w14:paraId="705043AC" w14:textId="77777777" w:rsidR="00AA6DBF" w:rsidRPr="00AC6B88" w:rsidRDefault="00AA6DBF"/>
    <w:p w14:paraId="76088E13" w14:textId="5240B415" w:rsidR="00D21066" w:rsidRPr="00AC6B88" w:rsidRDefault="000833C2">
      <w:pPr>
        <w:pStyle w:val="Ttulo1"/>
      </w:pPr>
      <w:bookmarkStart w:id="0" w:name="_Toc200390200"/>
      <w:r w:rsidRPr="00AC6B88">
        <w:lastRenderedPageBreak/>
        <w:t>Índice</w:t>
      </w:r>
      <w:bookmarkEnd w:id="0"/>
    </w:p>
    <w:sdt>
      <w:sdtPr>
        <w:rPr>
          <w:rFonts w:asciiTheme="minorHAnsi" w:eastAsiaTheme="minorEastAsia" w:hAnsiTheme="minorHAnsi" w:cstheme="minorBidi"/>
          <w:b w:val="0"/>
          <w:bCs w:val="0"/>
          <w:color w:val="auto"/>
          <w:sz w:val="22"/>
          <w:szCs w:val="22"/>
          <w:lang w:val="es-ES"/>
        </w:rPr>
        <w:id w:val="1441956809"/>
        <w:docPartObj>
          <w:docPartGallery w:val="Table of Contents"/>
          <w:docPartUnique/>
        </w:docPartObj>
      </w:sdtPr>
      <w:sdtContent>
        <w:p w14:paraId="5E4771A7" w14:textId="142A0474" w:rsidR="004113C5" w:rsidRDefault="004113C5">
          <w:pPr>
            <w:pStyle w:val="TtuloTDC"/>
          </w:pPr>
          <w:r>
            <w:rPr>
              <w:lang w:val="es-ES"/>
            </w:rPr>
            <w:t>Tabla de contenido</w:t>
          </w:r>
        </w:p>
        <w:p w14:paraId="19DC6555" w14:textId="44A74ECD" w:rsidR="004B5050" w:rsidRDefault="004113C5">
          <w:pPr>
            <w:pStyle w:val="TDC1"/>
            <w:tabs>
              <w:tab w:val="right" w:leader="dot" w:pos="8630"/>
            </w:tabs>
            <w:rPr>
              <w:noProof/>
              <w:lang w:eastAsia="es-CO"/>
            </w:rPr>
          </w:pPr>
          <w:r>
            <w:fldChar w:fldCharType="begin"/>
          </w:r>
          <w:r>
            <w:instrText xml:space="preserve"> TOC \o "1-3" \h \z \u </w:instrText>
          </w:r>
          <w:r>
            <w:fldChar w:fldCharType="separate"/>
          </w:r>
          <w:hyperlink w:anchor="_Toc200390200" w:history="1">
            <w:r w:rsidR="004B5050" w:rsidRPr="00C226D9">
              <w:rPr>
                <w:rStyle w:val="Hipervnculo"/>
                <w:noProof/>
              </w:rPr>
              <w:t>Índice</w:t>
            </w:r>
            <w:r w:rsidR="004B5050">
              <w:rPr>
                <w:noProof/>
                <w:webHidden/>
              </w:rPr>
              <w:tab/>
            </w:r>
            <w:r w:rsidR="004B5050">
              <w:rPr>
                <w:noProof/>
                <w:webHidden/>
              </w:rPr>
              <w:fldChar w:fldCharType="begin"/>
            </w:r>
            <w:r w:rsidR="004B5050">
              <w:rPr>
                <w:noProof/>
                <w:webHidden/>
              </w:rPr>
              <w:instrText xml:space="preserve"> PAGEREF _Toc200390200 \h </w:instrText>
            </w:r>
            <w:r w:rsidR="004B5050">
              <w:rPr>
                <w:noProof/>
                <w:webHidden/>
              </w:rPr>
            </w:r>
            <w:r w:rsidR="004B5050">
              <w:rPr>
                <w:noProof/>
                <w:webHidden/>
              </w:rPr>
              <w:fldChar w:fldCharType="separate"/>
            </w:r>
            <w:r w:rsidR="004B5050">
              <w:rPr>
                <w:noProof/>
                <w:webHidden/>
              </w:rPr>
              <w:t>2</w:t>
            </w:r>
            <w:r w:rsidR="004B5050">
              <w:rPr>
                <w:noProof/>
                <w:webHidden/>
              </w:rPr>
              <w:fldChar w:fldCharType="end"/>
            </w:r>
          </w:hyperlink>
        </w:p>
        <w:p w14:paraId="372836EF" w14:textId="68F5442E" w:rsidR="004B5050" w:rsidRDefault="004B5050">
          <w:pPr>
            <w:pStyle w:val="TDC1"/>
            <w:tabs>
              <w:tab w:val="right" w:leader="dot" w:pos="8630"/>
            </w:tabs>
            <w:rPr>
              <w:noProof/>
              <w:lang w:eastAsia="es-CO"/>
            </w:rPr>
          </w:pPr>
          <w:hyperlink w:anchor="_Toc200390201" w:history="1">
            <w:r w:rsidRPr="00C226D9">
              <w:rPr>
                <w:rStyle w:val="Hipervnculo"/>
                <w:noProof/>
              </w:rPr>
              <w:t>Tabla de Ilustraciones</w:t>
            </w:r>
            <w:r>
              <w:rPr>
                <w:noProof/>
                <w:webHidden/>
              </w:rPr>
              <w:tab/>
            </w:r>
            <w:r>
              <w:rPr>
                <w:noProof/>
                <w:webHidden/>
              </w:rPr>
              <w:fldChar w:fldCharType="begin"/>
            </w:r>
            <w:r>
              <w:rPr>
                <w:noProof/>
                <w:webHidden/>
              </w:rPr>
              <w:instrText xml:space="preserve"> PAGEREF _Toc200390201 \h </w:instrText>
            </w:r>
            <w:r>
              <w:rPr>
                <w:noProof/>
                <w:webHidden/>
              </w:rPr>
            </w:r>
            <w:r>
              <w:rPr>
                <w:noProof/>
                <w:webHidden/>
              </w:rPr>
              <w:fldChar w:fldCharType="separate"/>
            </w:r>
            <w:r>
              <w:rPr>
                <w:noProof/>
                <w:webHidden/>
              </w:rPr>
              <w:t>4</w:t>
            </w:r>
            <w:r>
              <w:rPr>
                <w:noProof/>
                <w:webHidden/>
              </w:rPr>
              <w:fldChar w:fldCharType="end"/>
            </w:r>
          </w:hyperlink>
        </w:p>
        <w:p w14:paraId="1CD04C7D" w14:textId="26E431D5" w:rsidR="004B5050" w:rsidRDefault="004B5050">
          <w:pPr>
            <w:pStyle w:val="TDC1"/>
            <w:tabs>
              <w:tab w:val="right" w:leader="dot" w:pos="8630"/>
            </w:tabs>
            <w:rPr>
              <w:noProof/>
              <w:lang w:eastAsia="es-CO"/>
            </w:rPr>
          </w:pPr>
          <w:hyperlink w:anchor="_Toc200390202" w:history="1">
            <w:r w:rsidRPr="00C226D9">
              <w:rPr>
                <w:rStyle w:val="Hipervnculo"/>
                <w:noProof/>
              </w:rPr>
              <w:t>1. Introducción</w:t>
            </w:r>
            <w:r>
              <w:rPr>
                <w:noProof/>
                <w:webHidden/>
              </w:rPr>
              <w:tab/>
            </w:r>
            <w:r>
              <w:rPr>
                <w:noProof/>
                <w:webHidden/>
              </w:rPr>
              <w:fldChar w:fldCharType="begin"/>
            </w:r>
            <w:r>
              <w:rPr>
                <w:noProof/>
                <w:webHidden/>
              </w:rPr>
              <w:instrText xml:space="preserve"> PAGEREF _Toc200390202 \h </w:instrText>
            </w:r>
            <w:r>
              <w:rPr>
                <w:noProof/>
                <w:webHidden/>
              </w:rPr>
            </w:r>
            <w:r>
              <w:rPr>
                <w:noProof/>
                <w:webHidden/>
              </w:rPr>
              <w:fldChar w:fldCharType="separate"/>
            </w:r>
            <w:r>
              <w:rPr>
                <w:noProof/>
                <w:webHidden/>
              </w:rPr>
              <w:t>6</w:t>
            </w:r>
            <w:r>
              <w:rPr>
                <w:noProof/>
                <w:webHidden/>
              </w:rPr>
              <w:fldChar w:fldCharType="end"/>
            </w:r>
          </w:hyperlink>
        </w:p>
        <w:p w14:paraId="7E130CD5" w14:textId="71996D85" w:rsidR="004B5050" w:rsidRDefault="004B5050">
          <w:pPr>
            <w:pStyle w:val="TDC1"/>
            <w:tabs>
              <w:tab w:val="right" w:leader="dot" w:pos="8630"/>
            </w:tabs>
            <w:rPr>
              <w:noProof/>
              <w:lang w:eastAsia="es-CO"/>
            </w:rPr>
          </w:pPr>
          <w:hyperlink w:anchor="_Toc200390203" w:history="1">
            <w:r w:rsidRPr="00C226D9">
              <w:rPr>
                <w:rStyle w:val="Hipervnculo"/>
                <w:noProof/>
              </w:rPr>
              <w:t>2. Objetivo del manual</w:t>
            </w:r>
            <w:r>
              <w:rPr>
                <w:noProof/>
                <w:webHidden/>
              </w:rPr>
              <w:tab/>
            </w:r>
            <w:r>
              <w:rPr>
                <w:noProof/>
                <w:webHidden/>
              </w:rPr>
              <w:fldChar w:fldCharType="begin"/>
            </w:r>
            <w:r>
              <w:rPr>
                <w:noProof/>
                <w:webHidden/>
              </w:rPr>
              <w:instrText xml:space="preserve"> PAGEREF _Toc200390203 \h </w:instrText>
            </w:r>
            <w:r>
              <w:rPr>
                <w:noProof/>
                <w:webHidden/>
              </w:rPr>
            </w:r>
            <w:r>
              <w:rPr>
                <w:noProof/>
                <w:webHidden/>
              </w:rPr>
              <w:fldChar w:fldCharType="separate"/>
            </w:r>
            <w:r>
              <w:rPr>
                <w:noProof/>
                <w:webHidden/>
              </w:rPr>
              <w:t>6</w:t>
            </w:r>
            <w:r>
              <w:rPr>
                <w:noProof/>
                <w:webHidden/>
              </w:rPr>
              <w:fldChar w:fldCharType="end"/>
            </w:r>
          </w:hyperlink>
        </w:p>
        <w:p w14:paraId="3BE034C6" w14:textId="513ADDE9" w:rsidR="004B5050" w:rsidRDefault="004B5050">
          <w:pPr>
            <w:pStyle w:val="TDC1"/>
            <w:tabs>
              <w:tab w:val="right" w:leader="dot" w:pos="8630"/>
            </w:tabs>
            <w:rPr>
              <w:noProof/>
              <w:lang w:eastAsia="es-CO"/>
            </w:rPr>
          </w:pPr>
          <w:hyperlink w:anchor="_Toc200390204" w:history="1">
            <w:r w:rsidRPr="00C226D9">
              <w:rPr>
                <w:rStyle w:val="Hipervnculo"/>
                <w:noProof/>
              </w:rPr>
              <w:t>3. Justificación</w:t>
            </w:r>
            <w:r>
              <w:rPr>
                <w:noProof/>
                <w:webHidden/>
              </w:rPr>
              <w:tab/>
            </w:r>
            <w:r>
              <w:rPr>
                <w:noProof/>
                <w:webHidden/>
              </w:rPr>
              <w:fldChar w:fldCharType="begin"/>
            </w:r>
            <w:r>
              <w:rPr>
                <w:noProof/>
                <w:webHidden/>
              </w:rPr>
              <w:instrText xml:space="preserve"> PAGEREF _Toc200390204 \h </w:instrText>
            </w:r>
            <w:r>
              <w:rPr>
                <w:noProof/>
                <w:webHidden/>
              </w:rPr>
            </w:r>
            <w:r>
              <w:rPr>
                <w:noProof/>
                <w:webHidden/>
              </w:rPr>
              <w:fldChar w:fldCharType="separate"/>
            </w:r>
            <w:r>
              <w:rPr>
                <w:noProof/>
                <w:webHidden/>
              </w:rPr>
              <w:t>7</w:t>
            </w:r>
            <w:r>
              <w:rPr>
                <w:noProof/>
                <w:webHidden/>
              </w:rPr>
              <w:fldChar w:fldCharType="end"/>
            </w:r>
          </w:hyperlink>
        </w:p>
        <w:p w14:paraId="23557143" w14:textId="7457F41E" w:rsidR="004B5050" w:rsidRDefault="004B5050">
          <w:pPr>
            <w:pStyle w:val="TDC1"/>
            <w:tabs>
              <w:tab w:val="right" w:leader="dot" w:pos="8630"/>
            </w:tabs>
            <w:rPr>
              <w:noProof/>
              <w:lang w:eastAsia="es-CO"/>
            </w:rPr>
          </w:pPr>
          <w:hyperlink w:anchor="_Toc200390205" w:history="1">
            <w:r w:rsidRPr="00C226D9">
              <w:rPr>
                <w:rStyle w:val="Hipervnculo"/>
                <w:noProof/>
              </w:rPr>
              <w:t>4. Tabla de versionamiento</w:t>
            </w:r>
            <w:r>
              <w:rPr>
                <w:noProof/>
                <w:webHidden/>
              </w:rPr>
              <w:tab/>
            </w:r>
            <w:r>
              <w:rPr>
                <w:noProof/>
                <w:webHidden/>
              </w:rPr>
              <w:fldChar w:fldCharType="begin"/>
            </w:r>
            <w:r>
              <w:rPr>
                <w:noProof/>
                <w:webHidden/>
              </w:rPr>
              <w:instrText xml:space="preserve"> PAGEREF _Toc200390205 \h </w:instrText>
            </w:r>
            <w:r>
              <w:rPr>
                <w:noProof/>
                <w:webHidden/>
              </w:rPr>
            </w:r>
            <w:r>
              <w:rPr>
                <w:noProof/>
                <w:webHidden/>
              </w:rPr>
              <w:fldChar w:fldCharType="separate"/>
            </w:r>
            <w:r>
              <w:rPr>
                <w:noProof/>
                <w:webHidden/>
              </w:rPr>
              <w:t>7</w:t>
            </w:r>
            <w:r>
              <w:rPr>
                <w:noProof/>
                <w:webHidden/>
              </w:rPr>
              <w:fldChar w:fldCharType="end"/>
            </w:r>
          </w:hyperlink>
        </w:p>
        <w:p w14:paraId="1FE6EF4F" w14:textId="61DF1D3D" w:rsidR="004B5050" w:rsidRDefault="004B5050">
          <w:pPr>
            <w:pStyle w:val="TDC1"/>
            <w:tabs>
              <w:tab w:val="right" w:leader="dot" w:pos="8630"/>
            </w:tabs>
            <w:rPr>
              <w:noProof/>
              <w:lang w:eastAsia="es-CO"/>
            </w:rPr>
          </w:pPr>
          <w:hyperlink w:anchor="_Toc200390206" w:history="1">
            <w:r w:rsidRPr="00C226D9">
              <w:rPr>
                <w:rStyle w:val="Hipervnculo"/>
                <w:noProof/>
              </w:rPr>
              <w:t>5. Requisitos del sistema</w:t>
            </w:r>
            <w:r>
              <w:rPr>
                <w:noProof/>
                <w:webHidden/>
              </w:rPr>
              <w:tab/>
            </w:r>
            <w:r>
              <w:rPr>
                <w:noProof/>
                <w:webHidden/>
              </w:rPr>
              <w:fldChar w:fldCharType="begin"/>
            </w:r>
            <w:r>
              <w:rPr>
                <w:noProof/>
                <w:webHidden/>
              </w:rPr>
              <w:instrText xml:space="preserve"> PAGEREF _Toc200390206 \h </w:instrText>
            </w:r>
            <w:r>
              <w:rPr>
                <w:noProof/>
                <w:webHidden/>
              </w:rPr>
            </w:r>
            <w:r>
              <w:rPr>
                <w:noProof/>
                <w:webHidden/>
              </w:rPr>
              <w:fldChar w:fldCharType="separate"/>
            </w:r>
            <w:r>
              <w:rPr>
                <w:noProof/>
                <w:webHidden/>
              </w:rPr>
              <w:t>8</w:t>
            </w:r>
            <w:r>
              <w:rPr>
                <w:noProof/>
                <w:webHidden/>
              </w:rPr>
              <w:fldChar w:fldCharType="end"/>
            </w:r>
          </w:hyperlink>
        </w:p>
        <w:p w14:paraId="7977669D" w14:textId="0E4F1DE0" w:rsidR="004B5050" w:rsidRDefault="004B5050">
          <w:pPr>
            <w:pStyle w:val="TDC1"/>
            <w:tabs>
              <w:tab w:val="right" w:leader="dot" w:pos="8630"/>
            </w:tabs>
            <w:rPr>
              <w:noProof/>
              <w:lang w:eastAsia="es-CO"/>
            </w:rPr>
          </w:pPr>
          <w:hyperlink w:anchor="_Toc200390207" w:history="1">
            <w:r w:rsidRPr="00C226D9">
              <w:rPr>
                <w:rStyle w:val="Hipervnculo"/>
                <w:noProof/>
              </w:rPr>
              <w:t>5.1 Requisitos de hardware (mínimos recomendados)</w:t>
            </w:r>
            <w:r>
              <w:rPr>
                <w:noProof/>
                <w:webHidden/>
              </w:rPr>
              <w:tab/>
            </w:r>
            <w:r>
              <w:rPr>
                <w:noProof/>
                <w:webHidden/>
              </w:rPr>
              <w:fldChar w:fldCharType="begin"/>
            </w:r>
            <w:r>
              <w:rPr>
                <w:noProof/>
                <w:webHidden/>
              </w:rPr>
              <w:instrText xml:space="preserve"> PAGEREF _Toc200390207 \h </w:instrText>
            </w:r>
            <w:r>
              <w:rPr>
                <w:noProof/>
                <w:webHidden/>
              </w:rPr>
            </w:r>
            <w:r>
              <w:rPr>
                <w:noProof/>
                <w:webHidden/>
              </w:rPr>
              <w:fldChar w:fldCharType="separate"/>
            </w:r>
            <w:r>
              <w:rPr>
                <w:noProof/>
                <w:webHidden/>
              </w:rPr>
              <w:t>8</w:t>
            </w:r>
            <w:r>
              <w:rPr>
                <w:noProof/>
                <w:webHidden/>
              </w:rPr>
              <w:fldChar w:fldCharType="end"/>
            </w:r>
          </w:hyperlink>
        </w:p>
        <w:p w14:paraId="74A888B9" w14:textId="3B1EEE8A" w:rsidR="004B5050" w:rsidRDefault="004B5050">
          <w:pPr>
            <w:pStyle w:val="TDC1"/>
            <w:tabs>
              <w:tab w:val="right" w:leader="dot" w:pos="8630"/>
            </w:tabs>
            <w:rPr>
              <w:noProof/>
              <w:lang w:eastAsia="es-CO"/>
            </w:rPr>
          </w:pPr>
          <w:hyperlink w:anchor="_Toc200390208" w:history="1">
            <w:r w:rsidRPr="00C226D9">
              <w:rPr>
                <w:rStyle w:val="Hipervnculo"/>
                <w:noProof/>
              </w:rPr>
              <w:t>5.2 Requisitos de software</w:t>
            </w:r>
            <w:r>
              <w:rPr>
                <w:noProof/>
                <w:webHidden/>
              </w:rPr>
              <w:tab/>
            </w:r>
            <w:r>
              <w:rPr>
                <w:noProof/>
                <w:webHidden/>
              </w:rPr>
              <w:fldChar w:fldCharType="begin"/>
            </w:r>
            <w:r>
              <w:rPr>
                <w:noProof/>
                <w:webHidden/>
              </w:rPr>
              <w:instrText xml:space="preserve"> PAGEREF _Toc200390208 \h </w:instrText>
            </w:r>
            <w:r>
              <w:rPr>
                <w:noProof/>
                <w:webHidden/>
              </w:rPr>
            </w:r>
            <w:r>
              <w:rPr>
                <w:noProof/>
                <w:webHidden/>
              </w:rPr>
              <w:fldChar w:fldCharType="separate"/>
            </w:r>
            <w:r>
              <w:rPr>
                <w:noProof/>
                <w:webHidden/>
              </w:rPr>
              <w:t>8</w:t>
            </w:r>
            <w:r>
              <w:rPr>
                <w:noProof/>
                <w:webHidden/>
              </w:rPr>
              <w:fldChar w:fldCharType="end"/>
            </w:r>
          </w:hyperlink>
        </w:p>
        <w:p w14:paraId="00920C6F" w14:textId="12CC43AA" w:rsidR="004B5050" w:rsidRDefault="004B5050">
          <w:pPr>
            <w:pStyle w:val="TDC1"/>
            <w:tabs>
              <w:tab w:val="right" w:leader="dot" w:pos="8630"/>
            </w:tabs>
            <w:rPr>
              <w:noProof/>
              <w:lang w:eastAsia="es-CO"/>
            </w:rPr>
          </w:pPr>
          <w:hyperlink w:anchor="_Toc200390209" w:history="1">
            <w:r w:rsidRPr="00C226D9">
              <w:rPr>
                <w:rStyle w:val="Hipervnculo"/>
                <w:noProof/>
              </w:rPr>
              <w:t>6. Acceso al sistema</w:t>
            </w:r>
            <w:r>
              <w:rPr>
                <w:noProof/>
                <w:webHidden/>
              </w:rPr>
              <w:tab/>
            </w:r>
            <w:r>
              <w:rPr>
                <w:noProof/>
                <w:webHidden/>
              </w:rPr>
              <w:fldChar w:fldCharType="begin"/>
            </w:r>
            <w:r>
              <w:rPr>
                <w:noProof/>
                <w:webHidden/>
              </w:rPr>
              <w:instrText xml:space="preserve"> PAGEREF _Toc200390209 \h </w:instrText>
            </w:r>
            <w:r>
              <w:rPr>
                <w:noProof/>
                <w:webHidden/>
              </w:rPr>
            </w:r>
            <w:r>
              <w:rPr>
                <w:noProof/>
                <w:webHidden/>
              </w:rPr>
              <w:fldChar w:fldCharType="separate"/>
            </w:r>
            <w:r>
              <w:rPr>
                <w:noProof/>
                <w:webHidden/>
              </w:rPr>
              <w:t>9</w:t>
            </w:r>
            <w:r>
              <w:rPr>
                <w:noProof/>
                <w:webHidden/>
              </w:rPr>
              <w:fldChar w:fldCharType="end"/>
            </w:r>
          </w:hyperlink>
        </w:p>
        <w:p w14:paraId="7DF3AF19" w14:textId="428BFEFB" w:rsidR="004B5050" w:rsidRDefault="004B5050">
          <w:pPr>
            <w:pStyle w:val="TDC1"/>
            <w:tabs>
              <w:tab w:val="right" w:leader="dot" w:pos="8630"/>
            </w:tabs>
            <w:rPr>
              <w:noProof/>
              <w:lang w:eastAsia="es-CO"/>
            </w:rPr>
          </w:pPr>
          <w:hyperlink w:anchor="_Toc200390210" w:history="1">
            <w:r w:rsidRPr="00C226D9">
              <w:rPr>
                <w:rStyle w:val="Hipervnculo"/>
                <w:noProof/>
              </w:rPr>
              <w:t>6.1 Acceso para Clientes</w:t>
            </w:r>
            <w:r>
              <w:rPr>
                <w:noProof/>
                <w:webHidden/>
              </w:rPr>
              <w:tab/>
            </w:r>
            <w:r>
              <w:rPr>
                <w:noProof/>
                <w:webHidden/>
              </w:rPr>
              <w:fldChar w:fldCharType="begin"/>
            </w:r>
            <w:r>
              <w:rPr>
                <w:noProof/>
                <w:webHidden/>
              </w:rPr>
              <w:instrText xml:space="preserve"> PAGEREF _Toc200390210 \h </w:instrText>
            </w:r>
            <w:r>
              <w:rPr>
                <w:noProof/>
                <w:webHidden/>
              </w:rPr>
            </w:r>
            <w:r>
              <w:rPr>
                <w:noProof/>
                <w:webHidden/>
              </w:rPr>
              <w:fldChar w:fldCharType="separate"/>
            </w:r>
            <w:r>
              <w:rPr>
                <w:noProof/>
                <w:webHidden/>
              </w:rPr>
              <w:t>9</w:t>
            </w:r>
            <w:r>
              <w:rPr>
                <w:noProof/>
                <w:webHidden/>
              </w:rPr>
              <w:fldChar w:fldCharType="end"/>
            </w:r>
          </w:hyperlink>
        </w:p>
        <w:p w14:paraId="08915BCE" w14:textId="1C59D107" w:rsidR="004B5050" w:rsidRDefault="004B5050">
          <w:pPr>
            <w:pStyle w:val="TDC1"/>
            <w:tabs>
              <w:tab w:val="right" w:leader="dot" w:pos="8630"/>
            </w:tabs>
            <w:rPr>
              <w:noProof/>
              <w:lang w:eastAsia="es-CO"/>
            </w:rPr>
          </w:pPr>
          <w:hyperlink w:anchor="_Toc200390211" w:history="1">
            <w:r w:rsidRPr="00C226D9">
              <w:rPr>
                <w:rStyle w:val="Hipervnculo"/>
                <w:noProof/>
              </w:rPr>
              <w:t>6.2 Acceso para Administradores</w:t>
            </w:r>
            <w:r>
              <w:rPr>
                <w:noProof/>
                <w:webHidden/>
              </w:rPr>
              <w:tab/>
            </w:r>
            <w:r>
              <w:rPr>
                <w:noProof/>
                <w:webHidden/>
              </w:rPr>
              <w:fldChar w:fldCharType="begin"/>
            </w:r>
            <w:r>
              <w:rPr>
                <w:noProof/>
                <w:webHidden/>
              </w:rPr>
              <w:instrText xml:space="preserve"> PAGEREF _Toc200390211 \h </w:instrText>
            </w:r>
            <w:r>
              <w:rPr>
                <w:noProof/>
                <w:webHidden/>
              </w:rPr>
            </w:r>
            <w:r>
              <w:rPr>
                <w:noProof/>
                <w:webHidden/>
              </w:rPr>
              <w:fldChar w:fldCharType="separate"/>
            </w:r>
            <w:r>
              <w:rPr>
                <w:noProof/>
                <w:webHidden/>
              </w:rPr>
              <w:t>12</w:t>
            </w:r>
            <w:r>
              <w:rPr>
                <w:noProof/>
                <w:webHidden/>
              </w:rPr>
              <w:fldChar w:fldCharType="end"/>
            </w:r>
          </w:hyperlink>
        </w:p>
        <w:p w14:paraId="4B7BA74E" w14:textId="149AE0AF" w:rsidR="004B5050" w:rsidRDefault="004B5050">
          <w:pPr>
            <w:pStyle w:val="TDC1"/>
            <w:tabs>
              <w:tab w:val="right" w:leader="dot" w:pos="8630"/>
            </w:tabs>
            <w:rPr>
              <w:noProof/>
              <w:lang w:eastAsia="es-CO"/>
            </w:rPr>
          </w:pPr>
          <w:hyperlink w:anchor="_Toc200390212" w:history="1">
            <w:r w:rsidRPr="00C226D9">
              <w:rPr>
                <w:rStyle w:val="Hipervnculo"/>
                <w:noProof/>
              </w:rPr>
              <w:t>6.3 Recuperación de contraseña</w:t>
            </w:r>
            <w:r>
              <w:rPr>
                <w:noProof/>
                <w:webHidden/>
              </w:rPr>
              <w:tab/>
            </w:r>
            <w:r>
              <w:rPr>
                <w:noProof/>
                <w:webHidden/>
              </w:rPr>
              <w:fldChar w:fldCharType="begin"/>
            </w:r>
            <w:r>
              <w:rPr>
                <w:noProof/>
                <w:webHidden/>
              </w:rPr>
              <w:instrText xml:space="preserve"> PAGEREF _Toc200390212 \h </w:instrText>
            </w:r>
            <w:r>
              <w:rPr>
                <w:noProof/>
                <w:webHidden/>
              </w:rPr>
            </w:r>
            <w:r>
              <w:rPr>
                <w:noProof/>
                <w:webHidden/>
              </w:rPr>
              <w:fldChar w:fldCharType="separate"/>
            </w:r>
            <w:r>
              <w:rPr>
                <w:noProof/>
                <w:webHidden/>
              </w:rPr>
              <w:t>14</w:t>
            </w:r>
            <w:r>
              <w:rPr>
                <w:noProof/>
                <w:webHidden/>
              </w:rPr>
              <w:fldChar w:fldCharType="end"/>
            </w:r>
          </w:hyperlink>
        </w:p>
        <w:p w14:paraId="61CE4163" w14:textId="408B96B2" w:rsidR="004B5050" w:rsidRDefault="004B5050">
          <w:pPr>
            <w:pStyle w:val="TDC1"/>
            <w:tabs>
              <w:tab w:val="right" w:leader="dot" w:pos="8630"/>
            </w:tabs>
            <w:rPr>
              <w:noProof/>
              <w:lang w:eastAsia="es-CO"/>
            </w:rPr>
          </w:pPr>
          <w:hyperlink w:anchor="_Toc200390213" w:history="1">
            <w:r w:rsidRPr="00C226D9">
              <w:rPr>
                <w:rStyle w:val="Hipervnculo"/>
                <w:noProof/>
              </w:rPr>
              <w:t>7. Modulo Cliente.</w:t>
            </w:r>
            <w:r>
              <w:rPr>
                <w:noProof/>
                <w:webHidden/>
              </w:rPr>
              <w:tab/>
            </w:r>
            <w:r>
              <w:rPr>
                <w:noProof/>
                <w:webHidden/>
              </w:rPr>
              <w:fldChar w:fldCharType="begin"/>
            </w:r>
            <w:r>
              <w:rPr>
                <w:noProof/>
                <w:webHidden/>
              </w:rPr>
              <w:instrText xml:space="preserve"> PAGEREF _Toc200390213 \h </w:instrText>
            </w:r>
            <w:r>
              <w:rPr>
                <w:noProof/>
                <w:webHidden/>
              </w:rPr>
            </w:r>
            <w:r>
              <w:rPr>
                <w:noProof/>
                <w:webHidden/>
              </w:rPr>
              <w:fldChar w:fldCharType="separate"/>
            </w:r>
            <w:r>
              <w:rPr>
                <w:noProof/>
                <w:webHidden/>
              </w:rPr>
              <w:t>15</w:t>
            </w:r>
            <w:r>
              <w:rPr>
                <w:noProof/>
                <w:webHidden/>
              </w:rPr>
              <w:fldChar w:fldCharType="end"/>
            </w:r>
          </w:hyperlink>
        </w:p>
        <w:p w14:paraId="40AF5BF1" w14:textId="6011E24D" w:rsidR="004B5050" w:rsidRDefault="004B5050">
          <w:pPr>
            <w:pStyle w:val="TDC1"/>
            <w:tabs>
              <w:tab w:val="right" w:leader="dot" w:pos="8630"/>
            </w:tabs>
            <w:rPr>
              <w:noProof/>
              <w:lang w:eastAsia="es-CO"/>
            </w:rPr>
          </w:pPr>
          <w:hyperlink w:anchor="_Toc200390214" w:history="1">
            <w:r w:rsidRPr="00C226D9">
              <w:rPr>
                <w:rStyle w:val="Hipervnculo"/>
                <w:noProof/>
              </w:rPr>
              <w:t>7.1 Registro de cliente</w:t>
            </w:r>
            <w:r>
              <w:rPr>
                <w:noProof/>
                <w:webHidden/>
              </w:rPr>
              <w:tab/>
            </w:r>
            <w:r>
              <w:rPr>
                <w:noProof/>
                <w:webHidden/>
              </w:rPr>
              <w:fldChar w:fldCharType="begin"/>
            </w:r>
            <w:r>
              <w:rPr>
                <w:noProof/>
                <w:webHidden/>
              </w:rPr>
              <w:instrText xml:space="preserve"> PAGEREF _Toc200390214 \h </w:instrText>
            </w:r>
            <w:r>
              <w:rPr>
                <w:noProof/>
                <w:webHidden/>
              </w:rPr>
            </w:r>
            <w:r>
              <w:rPr>
                <w:noProof/>
                <w:webHidden/>
              </w:rPr>
              <w:fldChar w:fldCharType="separate"/>
            </w:r>
            <w:r>
              <w:rPr>
                <w:noProof/>
                <w:webHidden/>
              </w:rPr>
              <w:t>15</w:t>
            </w:r>
            <w:r>
              <w:rPr>
                <w:noProof/>
                <w:webHidden/>
              </w:rPr>
              <w:fldChar w:fldCharType="end"/>
            </w:r>
          </w:hyperlink>
        </w:p>
        <w:p w14:paraId="2266F263" w14:textId="5C99D3A7" w:rsidR="004B5050" w:rsidRDefault="004B5050">
          <w:pPr>
            <w:pStyle w:val="TDC1"/>
            <w:tabs>
              <w:tab w:val="right" w:leader="dot" w:pos="8630"/>
            </w:tabs>
            <w:rPr>
              <w:noProof/>
              <w:lang w:eastAsia="es-CO"/>
            </w:rPr>
          </w:pPr>
          <w:hyperlink w:anchor="_Toc200390215" w:history="1">
            <w:r w:rsidRPr="00C226D9">
              <w:rPr>
                <w:rStyle w:val="Hipervnculo"/>
                <w:noProof/>
              </w:rPr>
              <w:t>7.2 Inicio de sesión</w:t>
            </w:r>
            <w:r>
              <w:rPr>
                <w:noProof/>
                <w:webHidden/>
              </w:rPr>
              <w:tab/>
            </w:r>
            <w:r>
              <w:rPr>
                <w:noProof/>
                <w:webHidden/>
              </w:rPr>
              <w:fldChar w:fldCharType="begin"/>
            </w:r>
            <w:r>
              <w:rPr>
                <w:noProof/>
                <w:webHidden/>
              </w:rPr>
              <w:instrText xml:space="preserve"> PAGEREF _Toc200390215 \h </w:instrText>
            </w:r>
            <w:r>
              <w:rPr>
                <w:noProof/>
                <w:webHidden/>
              </w:rPr>
            </w:r>
            <w:r>
              <w:rPr>
                <w:noProof/>
                <w:webHidden/>
              </w:rPr>
              <w:fldChar w:fldCharType="separate"/>
            </w:r>
            <w:r>
              <w:rPr>
                <w:noProof/>
                <w:webHidden/>
              </w:rPr>
              <w:t>20</w:t>
            </w:r>
            <w:r>
              <w:rPr>
                <w:noProof/>
                <w:webHidden/>
              </w:rPr>
              <w:fldChar w:fldCharType="end"/>
            </w:r>
          </w:hyperlink>
        </w:p>
        <w:p w14:paraId="626D7E87" w14:textId="35B6E991" w:rsidR="004B5050" w:rsidRDefault="004B5050">
          <w:pPr>
            <w:pStyle w:val="TDC1"/>
            <w:tabs>
              <w:tab w:val="left" w:pos="440"/>
              <w:tab w:val="right" w:leader="dot" w:pos="8630"/>
            </w:tabs>
            <w:rPr>
              <w:noProof/>
              <w:lang w:eastAsia="es-CO"/>
            </w:rPr>
          </w:pPr>
          <w:hyperlink w:anchor="_Toc200390216" w:history="1">
            <w:r w:rsidRPr="00C226D9">
              <w:rPr>
                <w:rStyle w:val="Hipervnculo"/>
                <w:noProof/>
              </w:rPr>
              <w:t>8.</w:t>
            </w:r>
            <w:r>
              <w:rPr>
                <w:noProof/>
                <w:lang w:eastAsia="es-CO"/>
              </w:rPr>
              <w:tab/>
            </w:r>
            <w:r w:rsidRPr="00C226D9">
              <w:rPr>
                <w:rStyle w:val="Hipervnculo"/>
                <w:noProof/>
              </w:rPr>
              <w:t>Agendamiento citas</w:t>
            </w:r>
            <w:r>
              <w:rPr>
                <w:noProof/>
                <w:webHidden/>
              </w:rPr>
              <w:tab/>
            </w:r>
            <w:r>
              <w:rPr>
                <w:noProof/>
                <w:webHidden/>
              </w:rPr>
              <w:fldChar w:fldCharType="begin"/>
            </w:r>
            <w:r>
              <w:rPr>
                <w:noProof/>
                <w:webHidden/>
              </w:rPr>
              <w:instrText xml:space="preserve"> PAGEREF _Toc200390216 \h </w:instrText>
            </w:r>
            <w:r>
              <w:rPr>
                <w:noProof/>
                <w:webHidden/>
              </w:rPr>
            </w:r>
            <w:r>
              <w:rPr>
                <w:noProof/>
                <w:webHidden/>
              </w:rPr>
              <w:fldChar w:fldCharType="separate"/>
            </w:r>
            <w:r>
              <w:rPr>
                <w:noProof/>
                <w:webHidden/>
              </w:rPr>
              <w:t>24</w:t>
            </w:r>
            <w:r>
              <w:rPr>
                <w:noProof/>
                <w:webHidden/>
              </w:rPr>
              <w:fldChar w:fldCharType="end"/>
            </w:r>
          </w:hyperlink>
        </w:p>
        <w:p w14:paraId="1D9BF496" w14:textId="69C5BCF0" w:rsidR="004B5050" w:rsidRDefault="004B5050">
          <w:pPr>
            <w:pStyle w:val="TDC1"/>
            <w:tabs>
              <w:tab w:val="left" w:pos="440"/>
              <w:tab w:val="right" w:leader="dot" w:pos="8630"/>
            </w:tabs>
            <w:rPr>
              <w:noProof/>
              <w:lang w:eastAsia="es-CO"/>
            </w:rPr>
          </w:pPr>
          <w:hyperlink w:anchor="_Toc200390217" w:history="1">
            <w:r w:rsidRPr="00C226D9">
              <w:rPr>
                <w:rStyle w:val="Hipervnculo"/>
                <w:noProof/>
              </w:rPr>
              <w:t>9.</w:t>
            </w:r>
            <w:r>
              <w:rPr>
                <w:noProof/>
                <w:lang w:eastAsia="es-CO"/>
              </w:rPr>
              <w:tab/>
            </w:r>
            <w:r w:rsidRPr="00C226D9">
              <w:rPr>
                <w:rStyle w:val="Hipervnculo"/>
                <w:noProof/>
              </w:rPr>
              <w:t>Mascotas</w:t>
            </w:r>
            <w:r>
              <w:rPr>
                <w:noProof/>
                <w:webHidden/>
              </w:rPr>
              <w:tab/>
            </w:r>
            <w:r>
              <w:rPr>
                <w:noProof/>
                <w:webHidden/>
              </w:rPr>
              <w:fldChar w:fldCharType="begin"/>
            </w:r>
            <w:r>
              <w:rPr>
                <w:noProof/>
                <w:webHidden/>
              </w:rPr>
              <w:instrText xml:space="preserve"> PAGEREF _Toc200390217 \h </w:instrText>
            </w:r>
            <w:r>
              <w:rPr>
                <w:noProof/>
                <w:webHidden/>
              </w:rPr>
            </w:r>
            <w:r>
              <w:rPr>
                <w:noProof/>
                <w:webHidden/>
              </w:rPr>
              <w:fldChar w:fldCharType="separate"/>
            </w:r>
            <w:r>
              <w:rPr>
                <w:noProof/>
                <w:webHidden/>
              </w:rPr>
              <w:t>27</w:t>
            </w:r>
            <w:r>
              <w:rPr>
                <w:noProof/>
                <w:webHidden/>
              </w:rPr>
              <w:fldChar w:fldCharType="end"/>
            </w:r>
          </w:hyperlink>
        </w:p>
        <w:p w14:paraId="0302D56B" w14:textId="2D7AFC1B" w:rsidR="004B5050" w:rsidRDefault="004B5050">
          <w:pPr>
            <w:pStyle w:val="TDC1"/>
            <w:tabs>
              <w:tab w:val="left" w:pos="660"/>
              <w:tab w:val="right" w:leader="dot" w:pos="8630"/>
            </w:tabs>
            <w:rPr>
              <w:noProof/>
              <w:lang w:eastAsia="es-CO"/>
            </w:rPr>
          </w:pPr>
          <w:hyperlink w:anchor="_Toc200390218" w:history="1">
            <w:r w:rsidRPr="00C226D9">
              <w:rPr>
                <w:rStyle w:val="Hipervnculo"/>
                <w:noProof/>
              </w:rPr>
              <w:t>9.1</w:t>
            </w:r>
            <w:r>
              <w:rPr>
                <w:noProof/>
                <w:lang w:eastAsia="es-CO"/>
              </w:rPr>
              <w:tab/>
            </w:r>
            <w:r w:rsidRPr="00C226D9">
              <w:rPr>
                <w:rStyle w:val="Hipervnculo"/>
                <w:noProof/>
              </w:rPr>
              <w:t>Actualización de la información de la mascota</w:t>
            </w:r>
            <w:r>
              <w:rPr>
                <w:noProof/>
                <w:webHidden/>
              </w:rPr>
              <w:tab/>
            </w:r>
            <w:r>
              <w:rPr>
                <w:noProof/>
                <w:webHidden/>
              </w:rPr>
              <w:fldChar w:fldCharType="begin"/>
            </w:r>
            <w:r>
              <w:rPr>
                <w:noProof/>
                <w:webHidden/>
              </w:rPr>
              <w:instrText xml:space="preserve"> PAGEREF _Toc200390218 \h </w:instrText>
            </w:r>
            <w:r>
              <w:rPr>
                <w:noProof/>
                <w:webHidden/>
              </w:rPr>
            </w:r>
            <w:r>
              <w:rPr>
                <w:noProof/>
                <w:webHidden/>
              </w:rPr>
              <w:fldChar w:fldCharType="separate"/>
            </w:r>
            <w:r>
              <w:rPr>
                <w:noProof/>
                <w:webHidden/>
              </w:rPr>
              <w:t>29</w:t>
            </w:r>
            <w:r>
              <w:rPr>
                <w:noProof/>
                <w:webHidden/>
              </w:rPr>
              <w:fldChar w:fldCharType="end"/>
            </w:r>
          </w:hyperlink>
        </w:p>
        <w:p w14:paraId="1EC222D2" w14:textId="65136754" w:rsidR="004B5050" w:rsidRDefault="004B5050">
          <w:pPr>
            <w:pStyle w:val="TDC1"/>
            <w:tabs>
              <w:tab w:val="left" w:pos="660"/>
              <w:tab w:val="right" w:leader="dot" w:pos="8630"/>
            </w:tabs>
            <w:rPr>
              <w:noProof/>
              <w:lang w:eastAsia="es-CO"/>
            </w:rPr>
          </w:pPr>
          <w:hyperlink w:anchor="_Toc200390219" w:history="1">
            <w:r w:rsidRPr="00C226D9">
              <w:rPr>
                <w:rStyle w:val="Hipervnculo"/>
                <w:noProof/>
              </w:rPr>
              <w:t>9.2</w:t>
            </w:r>
            <w:r>
              <w:rPr>
                <w:noProof/>
                <w:lang w:eastAsia="es-CO"/>
              </w:rPr>
              <w:tab/>
            </w:r>
            <w:r w:rsidRPr="00C226D9">
              <w:rPr>
                <w:rStyle w:val="Hipervnculo"/>
                <w:noProof/>
              </w:rPr>
              <w:t>Eliminación de la mascota</w:t>
            </w:r>
            <w:r>
              <w:rPr>
                <w:noProof/>
                <w:webHidden/>
              </w:rPr>
              <w:tab/>
            </w:r>
            <w:r>
              <w:rPr>
                <w:noProof/>
                <w:webHidden/>
              </w:rPr>
              <w:fldChar w:fldCharType="begin"/>
            </w:r>
            <w:r>
              <w:rPr>
                <w:noProof/>
                <w:webHidden/>
              </w:rPr>
              <w:instrText xml:space="preserve"> PAGEREF _Toc200390219 \h </w:instrText>
            </w:r>
            <w:r>
              <w:rPr>
                <w:noProof/>
                <w:webHidden/>
              </w:rPr>
            </w:r>
            <w:r>
              <w:rPr>
                <w:noProof/>
                <w:webHidden/>
              </w:rPr>
              <w:fldChar w:fldCharType="separate"/>
            </w:r>
            <w:r>
              <w:rPr>
                <w:noProof/>
                <w:webHidden/>
              </w:rPr>
              <w:t>32</w:t>
            </w:r>
            <w:r>
              <w:rPr>
                <w:noProof/>
                <w:webHidden/>
              </w:rPr>
              <w:fldChar w:fldCharType="end"/>
            </w:r>
          </w:hyperlink>
        </w:p>
        <w:p w14:paraId="18BE8791" w14:textId="6E93C827" w:rsidR="004B5050" w:rsidRDefault="004B5050">
          <w:pPr>
            <w:pStyle w:val="TDC1"/>
            <w:tabs>
              <w:tab w:val="left" w:pos="660"/>
              <w:tab w:val="right" w:leader="dot" w:pos="8630"/>
            </w:tabs>
            <w:rPr>
              <w:noProof/>
              <w:lang w:eastAsia="es-CO"/>
            </w:rPr>
          </w:pPr>
          <w:hyperlink w:anchor="_Toc200390220" w:history="1">
            <w:r w:rsidRPr="00C226D9">
              <w:rPr>
                <w:rStyle w:val="Hipervnculo"/>
                <w:noProof/>
              </w:rPr>
              <w:t>10.</w:t>
            </w:r>
            <w:r>
              <w:rPr>
                <w:noProof/>
                <w:lang w:eastAsia="es-CO"/>
              </w:rPr>
              <w:tab/>
            </w:r>
            <w:r w:rsidRPr="00C226D9">
              <w:rPr>
                <w:rStyle w:val="Hipervnculo"/>
                <w:noProof/>
              </w:rPr>
              <w:t>Actualización de perfil</w:t>
            </w:r>
            <w:r>
              <w:rPr>
                <w:noProof/>
                <w:webHidden/>
              </w:rPr>
              <w:tab/>
            </w:r>
            <w:r>
              <w:rPr>
                <w:noProof/>
                <w:webHidden/>
              </w:rPr>
              <w:fldChar w:fldCharType="begin"/>
            </w:r>
            <w:r>
              <w:rPr>
                <w:noProof/>
                <w:webHidden/>
              </w:rPr>
              <w:instrText xml:space="preserve"> PAGEREF _Toc200390220 \h </w:instrText>
            </w:r>
            <w:r>
              <w:rPr>
                <w:noProof/>
                <w:webHidden/>
              </w:rPr>
            </w:r>
            <w:r>
              <w:rPr>
                <w:noProof/>
                <w:webHidden/>
              </w:rPr>
              <w:fldChar w:fldCharType="separate"/>
            </w:r>
            <w:r>
              <w:rPr>
                <w:noProof/>
                <w:webHidden/>
              </w:rPr>
              <w:t>34</w:t>
            </w:r>
            <w:r>
              <w:rPr>
                <w:noProof/>
                <w:webHidden/>
              </w:rPr>
              <w:fldChar w:fldCharType="end"/>
            </w:r>
          </w:hyperlink>
        </w:p>
        <w:p w14:paraId="606395C6" w14:textId="6715CE69" w:rsidR="004B5050" w:rsidRDefault="004B5050">
          <w:pPr>
            <w:pStyle w:val="TDC1"/>
            <w:tabs>
              <w:tab w:val="left" w:pos="660"/>
              <w:tab w:val="right" w:leader="dot" w:pos="8630"/>
            </w:tabs>
            <w:rPr>
              <w:noProof/>
              <w:lang w:eastAsia="es-CO"/>
            </w:rPr>
          </w:pPr>
          <w:hyperlink w:anchor="_Toc200390221" w:history="1">
            <w:r w:rsidRPr="00C226D9">
              <w:rPr>
                <w:rStyle w:val="Hipervnculo"/>
                <w:noProof/>
              </w:rPr>
              <w:t>11.</w:t>
            </w:r>
            <w:r>
              <w:rPr>
                <w:noProof/>
                <w:lang w:eastAsia="es-CO"/>
              </w:rPr>
              <w:tab/>
            </w:r>
            <w:r w:rsidRPr="00C226D9">
              <w:rPr>
                <w:rStyle w:val="Hipervnculo"/>
                <w:noProof/>
              </w:rPr>
              <w:t>Compras</w:t>
            </w:r>
            <w:r>
              <w:rPr>
                <w:noProof/>
                <w:webHidden/>
              </w:rPr>
              <w:tab/>
            </w:r>
            <w:r>
              <w:rPr>
                <w:noProof/>
                <w:webHidden/>
              </w:rPr>
              <w:fldChar w:fldCharType="begin"/>
            </w:r>
            <w:r>
              <w:rPr>
                <w:noProof/>
                <w:webHidden/>
              </w:rPr>
              <w:instrText xml:space="preserve"> PAGEREF _Toc200390221 \h </w:instrText>
            </w:r>
            <w:r>
              <w:rPr>
                <w:noProof/>
                <w:webHidden/>
              </w:rPr>
            </w:r>
            <w:r>
              <w:rPr>
                <w:noProof/>
                <w:webHidden/>
              </w:rPr>
              <w:fldChar w:fldCharType="separate"/>
            </w:r>
            <w:r>
              <w:rPr>
                <w:noProof/>
                <w:webHidden/>
              </w:rPr>
              <w:t>37</w:t>
            </w:r>
            <w:r>
              <w:rPr>
                <w:noProof/>
                <w:webHidden/>
              </w:rPr>
              <w:fldChar w:fldCharType="end"/>
            </w:r>
          </w:hyperlink>
        </w:p>
        <w:p w14:paraId="6775AD6F" w14:textId="4293193E" w:rsidR="004B5050" w:rsidRDefault="004B5050">
          <w:pPr>
            <w:pStyle w:val="TDC1"/>
            <w:tabs>
              <w:tab w:val="left" w:pos="660"/>
              <w:tab w:val="right" w:leader="dot" w:pos="8630"/>
            </w:tabs>
            <w:rPr>
              <w:noProof/>
              <w:lang w:eastAsia="es-CO"/>
            </w:rPr>
          </w:pPr>
          <w:hyperlink w:anchor="_Toc200390222" w:history="1">
            <w:r w:rsidRPr="00C226D9">
              <w:rPr>
                <w:rStyle w:val="Hipervnculo"/>
                <w:noProof/>
              </w:rPr>
              <w:t>12.</w:t>
            </w:r>
            <w:r>
              <w:rPr>
                <w:noProof/>
                <w:lang w:eastAsia="es-CO"/>
              </w:rPr>
              <w:tab/>
            </w:r>
            <w:r w:rsidRPr="00C226D9">
              <w:rPr>
                <w:rStyle w:val="Hipervnculo"/>
                <w:noProof/>
              </w:rPr>
              <w:t>Carrito de compras</w:t>
            </w:r>
            <w:r>
              <w:rPr>
                <w:noProof/>
                <w:webHidden/>
              </w:rPr>
              <w:tab/>
            </w:r>
            <w:r>
              <w:rPr>
                <w:noProof/>
                <w:webHidden/>
              </w:rPr>
              <w:fldChar w:fldCharType="begin"/>
            </w:r>
            <w:r>
              <w:rPr>
                <w:noProof/>
                <w:webHidden/>
              </w:rPr>
              <w:instrText xml:space="preserve"> PAGEREF _Toc200390222 \h </w:instrText>
            </w:r>
            <w:r>
              <w:rPr>
                <w:noProof/>
                <w:webHidden/>
              </w:rPr>
            </w:r>
            <w:r>
              <w:rPr>
                <w:noProof/>
                <w:webHidden/>
              </w:rPr>
              <w:fldChar w:fldCharType="separate"/>
            </w:r>
            <w:r>
              <w:rPr>
                <w:noProof/>
                <w:webHidden/>
              </w:rPr>
              <w:t>42</w:t>
            </w:r>
            <w:r>
              <w:rPr>
                <w:noProof/>
                <w:webHidden/>
              </w:rPr>
              <w:fldChar w:fldCharType="end"/>
            </w:r>
          </w:hyperlink>
        </w:p>
        <w:p w14:paraId="288B79BB" w14:textId="66789AD6" w:rsidR="004B5050" w:rsidRDefault="004B5050">
          <w:pPr>
            <w:pStyle w:val="TDC1"/>
            <w:tabs>
              <w:tab w:val="right" w:leader="dot" w:pos="8630"/>
            </w:tabs>
            <w:rPr>
              <w:noProof/>
              <w:lang w:eastAsia="es-CO"/>
            </w:rPr>
          </w:pPr>
          <w:hyperlink w:anchor="_Toc200390223" w:history="1">
            <w:r w:rsidRPr="00C226D9">
              <w:rPr>
                <w:rStyle w:val="Hipervnculo"/>
                <w:noProof/>
              </w:rPr>
              <w:t>13. Página principal</w:t>
            </w:r>
            <w:r>
              <w:rPr>
                <w:noProof/>
                <w:webHidden/>
              </w:rPr>
              <w:tab/>
            </w:r>
            <w:r>
              <w:rPr>
                <w:noProof/>
                <w:webHidden/>
              </w:rPr>
              <w:fldChar w:fldCharType="begin"/>
            </w:r>
            <w:r>
              <w:rPr>
                <w:noProof/>
                <w:webHidden/>
              </w:rPr>
              <w:instrText xml:space="preserve"> PAGEREF _Toc200390223 \h </w:instrText>
            </w:r>
            <w:r>
              <w:rPr>
                <w:noProof/>
                <w:webHidden/>
              </w:rPr>
            </w:r>
            <w:r>
              <w:rPr>
                <w:noProof/>
                <w:webHidden/>
              </w:rPr>
              <w:fldChar w:fldCharType="separate"/>
            </w:r>
            <w:r>
              <w:rPr>
                <w:noProof/>
                <w:webHidden/>
              </w:rPr>
              <w:t>49</w:t>
            </w:r>
            <w:r>
              <w:rPr>
                <w:noProof/>
                <w:webHidden/>
              </w:rPr>
              <w:fldChar w:fldCharType="end"/>
            </w:r>
          </w:hyperlink>
        </w:p>
        <w:p w14:paraId="09C9BED2" w14:textId="367B59F0" w:rsidR="004B5050" w:rsidRDefault="004B5050">
          <w:pPr>
            <w:pStyle w:val="TDC1"/>
            <w:tabs>
              <w:tab w:val="right" w:leader="dot" w:pos="8630"/>
            </w:tabs>
            <w:rPr>
              <w:noProof/>
              <w:lang w:eastAsia="es-CO"/>
            </w:rPr>
          </w:pPr>
          <w:hyperlink w:anchor="_Toc200390224" w:history="1">
            <w:r w:rsidRPr="00C226D9">
              <w:rPr>
                <w:rStyle w:val="Hipervnculo"/>
                <w:noProof/>
              </w:rPr>
              <w:t>14. Historial de compras</w:t>
            </w:r>
            <w:r>
              <w:rPr>
                <w:noProof/>
                <w:webHidden/>
              </w:rPr>
              <w:tab/>
            </w:r>
            <w:r>
              <w:rPr>
                <w:noProof/>
                <w:webHidden/>
              </w:rPr>
              <w:fldChar w:fldCharType="begin"/>
            </w:r>
            <w:r>
              <w:rPr>
                <w:noProof/>
                <w:webHidden/>
              </w:rPr>
              <w:instrText xml:space="preserve"> PAGEREF _Toc200390224 \h </w:instrText>
            </w:r>
            <w:r>
              <w:rPr>
                <w:noProof/>
                <w:webHidden/>
              </w:rPr>
            </w:r>
            <w:r>
              <w:rPr>
                <w:noProof/>
                <w:webHidden/>
              </w:rPr>
              <w:fldChar w:fldCharType="separate"/>
            </w:r>
            <w:r>
              <w:rPr>
                <w:noProof/>
                <w:webHidden/>
              </w:rPr>
              <w:t>51</w:t>
            </w:r>
            <w:r>
              <w:rPr>
                <w:noProof/>
                <w:webHidden/>
              </w:rPr>
              <w:fldChar w:fldCharType="end"/>
            </w:r>
          </w:hyperlink>
        </w:p>
        <w:p w14:paraId="1BAA477F" w14:textId="629DFF90" w:rsidR="004B5050" w:rsidRDefault="004B5050">
          <w:pPr>
            <w:pStyle w:val="TDC1"/>
            <w:tabs>
              <w:tab w:val="right" w:leader="dot" w:pos="8630"/>
            </w:tabs>
            <w:rPr>
              <w:noProof/>
              <w:lang w:eastAsia="es-CO"/>
            </w:rPr>
          </w:pPr>
          <w:hyperlink w:anchor="_Toc200390225" w:history="1">
            <w:r w:rsidRPr="00C226D9">
              <w:rPr>
                <w:rStyle w:val="Hipervnculo"/>
                <w:noProof/>
              </w:rPr>
              <w:t>15. Cerrar sesión</w:t>
            </w:r>
            <w:r>
              <w:rPr>
                <w:noProof/>
                <w:webHidden/>
              </w:rPr>
              <w:tab/>
            </w:r>
            <w:r>
              <w:rPr>
                <w:noProof/>
                <w:webHidden/>
              </w:rPr>
              <w:fldChar w:fldCharType="begin"/>
            </w:r>
            <w:r>
              <w:rPr>
                <w:noProof/>
                <w:webHidden/>
              </w:rPr>
              <w:instrText xml:space="preserve"> PAGEREF _Toc200390225 \h </w:instrText>
            </w:r>
            <w:r>
              <w:rPr>
                <w:noProof/>
                <w:webHidden/>
              </w:rPr>
            </w:r>
            <w:r>
              <w:rPr>
                <w:noProof/>
                <w:webHidden/>
              </w:rPr>
              <w:fldChar w:fldCharType="separate"/>
            </w:r>
            <w:r>
              <w:rPr>
                <w:noProof/>
                <w:webHidden/>
              </w:rPr>
              <w:t>52</w:t>
            </w:r>
            <w:r>
              <w:rPr>
                <w:noProof/>
                <w:webHidden/>
              </w:rPr>
              <w:fldChar w:fldCharType="end"/>
            </w:r>
          </w:hyperlink>
        </w:p>
        <w:p w14:paraId="6E85985E" w14:textId="50CCA74C" w:rsidR="004B5050" w:rsidRDefault="004B5050">
          <w:pPr>
            <w:pStyle w:val="TDC1"/>
            <w:tabs>
              <w:tab w:val="right" w:leader="dot" w:pos="8630"/>
            </w:tabs>
            <w:rPr>
              <w:noProof/>
              <w:lang w:eastAsia="es-CO"/>
            </w:rPr>
          </w:pPr>
          <w:hyperlink w:anchor="_Toc200390226" w:history="1">
            <w:r w:rsidRPr="00C226D9">
              <w:rPr>
                <w:rStyle w:val="Hipervnculo"/>
                <w:noProof/>
              </w:rPr>
              <w:t>16. Administrador</w:t>
            </w:r>
            <w:r>
              <w:rPr>
                <w:noProof/>
                <w:webHidden/>
              </w:rPr>
              <w:tab/>
            </w:r>
            <w:r>
              <w:rPr>
                <w:noProof/>
                <w:webHidden/>
              </w:rPr>
              <w:fldChar w:fldCharType="begin"/>
            </w:r>
            <w:r>
              <w:rPr>
                <w:noProof/>
                <w:webHidden/>
              </w:rPr>
              <w:instrText xml:space="preserve"> PAGEREF _Toc200390226 \h </w:instrText>
            </w:r>
            <w:r>
              <w:rPr>
                <w:noProof/>
                <w:webHidden/>
              </w:rPr>
            </w:r>
            <w:r>
              <w:rPr>
                <w:noProof/>
                <w:webHidden/>
              </w:rPr>
              <w:fldChar w:fldCharType="separate"/>
            </w:r>
            <w:r>
              <w:rPr>
                <w:noProof/>
                <w:webHidden/>
              </w:rPr>
              <w:t>53</w:t>
            </w:r>
            <w:r>
              <w:rPr>
                <w:noProof/>
                <w:webHidden/>
              </w:rPr>
              <w:fldChar w:fldCharType="end"/>
            </w:r>
          </w:hyperlink>
        </w:p>
        <w:p w14:paraId="1633480F" w14:textId="5574CFBC" w:rsidR="004B5050" w:rsidRDefault="004B5050">
          <w:pPr>
            <w:pStyle w:val="TDC1"/>
            <w:tabs>
              <w:tab w:val="right" w:leader="dot" w:pos="8630"/>
            </w:tabs>
            <w:rPr>
              <w:noProof/>
              <w:lang w:eastAsia="es-CO"/>
            </w:rPr>
          </w:pPr>
          <w:hyperlink w:anchor="_Toc200390227" w:history="1">
            <w:r w:rsidRPr="00C226D9">
              <w:rPr>
                <w:rStyle w:val="Hipervnculo"/>
                <w:noProof/>
              </w:rPr>
              <w:t>17. Ventas administrador</w:t>
            </w:r>
            <w:r>
              <w:rPr>
                <w:noProof/>
                <w:webHidden/>
              </w:rPr>
              <w:tab/>
            </w:r>
            <w:r>
              <w:rPr>
                <w:noProof/>
                <w:webHidden/>
              </w:rPr>
              <w:fldChar w:fldCharType="begin"/>
            </w:r>
            <w:r>
              <w:rPr>
                <w:noProof/>
                <w:webHidden/>
              </w:rPr>
              <w:instrText xml:space="preserve"> PAGEREF _Toc200390227 \h </w:instrText>
            </w:r>
            <w:r>
              <w:rPr>
                <w:noProof/>
                <w:webHidden/>
              </w:rPr>
            </w:r>
            <w:r>
              <w:rPr>
                <w:noProof/>
                <w:webHidden/>
              </w:rPr>
              <w:fldChar w:fldCharType="separate"/>
            </w:r>
            <w:r>
              <w:rPr>
                <w:noProof/>
                <w:webHidden/>
              </w:rPr>
              <w:t>55</w:t>
            </w:r>
            <w:r>
              <w:rPr>
                <w:noProof/>
                <w:webHidden/>
              </w:rPr>
              <w:fldChar w:fldCharType="end"/>
            </w:r>
          </w:hyperlink>
        </w:p>
        <w:p w14:paraId="48602F4E" w14:textId="41EB3663" w:rsidR="004B5050" w:rsidRDefault="004B5050">
          <w:pPr>
            <w:pStyle w:val="TDC1"/>
            <w:tabs>
              <w:tab w:val="right" w:leader="dot" w:pos="8630"/>
            </w:tabs>
            <w:rPr>
              <w:noProof/>
              <w:lang w:eastAsia="es-CO"/>
            </w:rPr>
          </w:pPr>
          <w:hyperlink w:anchor="_Toc200390228" w:history="1">
            <w:r w:rsidRPr="00C226D9">
              <w:rPr>
                <w:rStyle w:val="Hipervnculo"/>
                <w:noProof/>
              </w:rPr>
              <w:t>18. Productos</w:t>
            </w:r>
            <w:r>
              <w:rPr>
                <w:noProof/>
                <w:webHidden/>
              </w:rPr>
              <w:tab/>
            </w:r>
            <w:r>
              <w:rPr>
                <w:noProof/>
                <w:webHidden/>
              </w:rPr>
              <w:fldChar w:fldCharType="begin"/>
            </w:r>
            <w:r>
              <w:rPr>
                <w:noProof/>
                <w:webHidden/>
              </w:rPr>
              <w:instrText xml:space="preserve"> PAGEREF _Toc200390228 \h </w:instrText>
            </w:r>
            <w:r>
              <w:rPr>
                <w:noProof/>
                <w:webHidden/>
              </w:rPr>
            </w:r>
            <w:r>
              <w:rPr>
                <w:noProof/>
                <w:webHidden/>
              </w:rPr>
              <w:fldChar w:fldCharType="separate"/>
            </w:r>
            <w:r>
              <w:rPr>
                <w:noProof/>
                <w:webHidden/>
              </w:rPr>
              <w:t>59</w:t>
            </w:r>
            <w:r>
              <w:rPr>
                <w:noProof/>
                <w:webHidden/>
              </w:rPr>
              <w:fldChar w:fldCharType="end"/>
            </w:r>
          </w:hyperlink>
        </w:p>
        <w:p w14:paraId="2D03A498" w14:textId="123B170E" w:rsidR="004B5050" w:rsidRDefault="004B5050">
          <w:pPr>
            <w:pStyle w:val="TDC1"/>
            <w:tabs>
              <w:tab w:val="right" w:leader="dot" w:pos="8630"/>
            </w:tabs>
            <w:rPr>
              <w:noProof/>
              <w:lang w:eastAsia="es-CO"/>
            </w:rPr>
          </w:pPr>
          <w:hyperlink w:anchor="_Toc200390229" w:history="1">
            <w:r w:rsidRPr="00C226D9">
              <w:rPr>
                <w:rStyle w:val="Hipervnculo"/>
                <w:noProof/>
              </w:rPr>
              <w:t>19. Mascotas</w:t>
            </w:r>
            <w:r>
              <w:rPr>
                <w:noProof/>
                <w:webHidden/>
              </w:rPr>
              <w:tab/>
            </w:r>
            <w:r>
              <w:rPr>
                <w:noProof/>
                <w:webHidden/>
              </w:rPr>
              <w:fldChar w:fldCharType="begin"/>
            </w:r>
            <w:r>
              <w:rPr>
                <w:noProof/>
                <w:webHidden/>
              </w:rPr>
              <w:instrText xml:space="preserve"> PAGEREF _Toc200390229 \h </w:instrText>
            </w:r>
            <w:r>
              <w:rPr>
                <w:noProof/>
                <w:webHidden/>
              </w:rPr>
            </w:r>
            <w:r>
              <w:rPr>
                <w:noProof/>
                <w:webHidden/>
              </w:rPr>
              <w:fldChar w:fldCharType="separate"/>
            </w:r>
            <w:r>
              <w:rPr>
                <w:noProof/>
                <w:webHidden/>
              </w:rPr>
              <w:t>61</w:t>
            </w:r>
            <w:r>
              <w:rPr>
                <w:noProof/>
                <w:webHidden/>
              </w:rPr>
              <w:fldChar w:fldCharType="end"/>
            </w:r>
          </w:hyperlink>
        </w:p>
        <w:p w14:paraId="7FCE2C36" w14:textId="11CB1D4B" w:rsidR="004B5050" w:rsidRDefault="004B5050">
          <w:pPr>
            <w:pStyle w:val="TDC1"/>
            <w:tabs>
              <w:tab w:val="right" w:leader="dot" w:pos="8630"/>
            </w:tabs>
            <w:rPr>
              <w:noProof/>
              <w:lang w:eastAsia="es-CO"/>
            </w:rPr>
          </w:pPr>
          <w:hyperlink w:anchor="_Toc200390230" w:history="1">
            <w:r w:rsidRPr="00C226D9">
              <w:rPr>
                <w:rStyle w:val="Hipervnculo"/>
                <w:noProof/>
              </w:rPr>
              <w:t>20. Clientes</w:t>
            </w:r>
            <w:r>
              <w:rPr>
                <w:noProof/>
                <w:webHidden/>
              </w:rPr>
              <w:tab/>
            </w:r>
            <w:r>
              <w:rPr>
                <w:noProof/>
                <w:webHidden/>
              </w:rPr>
              <w:fldChar w:fldCharType="begin"/>
            </w:r>
            <w:r>
              <w:rPr>
                <w:noProof/>
                <w:webHidden/>
              </w:rPr>
              <w:instrText xml:space="preserve"> PAGEREF _Toc200390230 \h </w:instrText>
            </w:r>
            <w:r>
              <w:rPr>
                <w:noProof/>
                <w:webHidden/>
              </w:rPr>
            </w:r>
            <w:r>
              <w:rPr>
                <w:noProof/>
                <w:webHidden/>
              </w:rPr>
              <w:fldChar w:fldCharType="separate"/>
            </w:r>
            <w:r>
              <w:rPr>
                <w:noProof/>
                <w:webHidden/>
              </w:rPr>
              <w:t>64</w:t>
            </w:r>
            <w:r>
              <w:rPr>
                <w:noProof/>
                <w:webHidden/>
              </w:rPr>
              <w:fldChar w:fldCharType="end"/>
            </w:r>
          </w:hyperlink>
        </w:p>
        <w:p w14:paraId="23832162" w14:textId="2E146289" w:rsidR="004B5050" w:rsidRDefault="004B5050">
          <w:pPr>
            <w:pStyle w:val="TDC1"/>
            <w:tabs>
              <w:tab w:val="right" w:leader="dot" w:pos="8630"/>
            </w:tabs>
            <w:rPr>
              <w:noProof/>
              <w:lang w:eastAsia="es-CO"/>
            </w:rPr>
          </w:pPr>
          <w:hyperlink w:anchor="_Toc200390231" w:history="1">
            <w:r w:rsidRPr="00C226D9">
              <w:rPr>
                <w:rStyle w:val="Hipervnculo"/>
                <w:noProof/>
              </w:rPr>
              <w:t>21. Agendamientos</w:t>
            </w:r>
            <w:r>
              <w:rPr>
                <w:noProof/>
                <w:webHidden/>
              </w:rPr>
              <w:tab/>
            </w:r>
            <w:r>
              <w:rPr>
                <w:noProof/>
                <w:webHidden/>
              </w:rPr>
              <w:fldChar w:fldCharType="begin"/>
            </w:r>
            <w:r>
              <w:rPr>
                <w:noProof/>
                <w:webHidden/>
              </w:rPr>
              <w:instrText xml:space="preserve"> PAGEREF _Toc200390231 \h </w:instrText>
            </w:r>
            <w:r>
              <w:rPr>
                <w:noProof/>
                <w:webHidden/>
              </w:rPr>
            </w:r>
            <w:r>
              <w:rPr>
                <w:noProof/>
                <w:webHidden/>
              </w:rPr>
              <w:fldChar w:fldCharType="separate"/>
            </w:r>
            <w:r>
              <w:rPr>
                <w:noProof/>
                <w:webHidden/>
              </w:rPr>
              <w:t>67</w:t>
            </w:r>
            <w:r>
              <w:rPr>
                <w:noProof/>
                <w:webHidden/>
              </w:rPr>
              <w:fldChar w:fldCharType="end"/>
            </w:r>
          </w:hyperlink>
        </w:p>
        <w:p w14:paraId="78A4798D" w14:textId="124FE642" w:rsidR="004B5050" w:rsidRDefault="004B5050">
          <w:pPr>
            <w:pStyle w:val="TDC1"/>
            <w:tabs>
              <w:tab w:val="right" w:leader="dot" w:pos="8630"/>
            </w:tabs>
            <w:rPr>
              <w:noProof/>
              <w:lang w:eastAsia="es-CO"/>
            </w:rPr>
          </w:pPr>
          <w:hyperlink w:anchor="_Toc200390232" w:history="1">
            <w:r w:rsidRPr="00C226D9">
              <w:rPr>
                <w:rStyle w:val="Hipervnculo"/>
                <w:noProof/>
              </w:rPr>
              <w:t>22. Reportes</w:t>
            </w:r>
            <w:r>
              <w:rPr>
                <w:noProof/>
                <w:webHidden/>
              </w:rPr>
              <w:tab/>
            </w:r>
            <w:r>
              <w:rPr>
                <w:noProof/>
                <w:webHidden/>
              </w:rPr>
              <w:fldChar w:fldCharType="begin"/>
            </w:r>
            <w:r>
              <w:rPr>
                <w:noProof/>
                <w:webHidden/>
              </w:rPr>
              <w:instrText xml:space="preserve"> PAGEREF _Toc200390232 \h </w:instrText>
            </w:r>
            <w:r>
              <w:rPr>
                <w:noProof/>
                <w:webHidden/>
              </w:rPr>
            </w:r>
            <w:r>
              <w:rPr>
                <w:noProof/>
                <w:webHidden/>
              </w:rPr>
              <w:fldChar w:fldCharType="separate"/>
            </w:r>
            <w:r>
              <w:rPr>
                <w:noProof/>
                <w:webHidden/>
              </w:rPr>
              <w:t>68</w:t>
            </w:r>
            <w:r>
              <w:rPr>
                <w:noProof/>
                <w:webHidden/>
              </w:rPr>
              <w:fldChar w:fldCharType="end"/>
            </w:r>
          </w:hyperlink>
        </w:p>
        <w:p w14:paraId="58D804F7" w14:textId="11DD28B4" w:rsidR="004B5050" w:rsidRDefault="004B5050">
          <w:pPr>
            <w:pStyle w:val="TDC1"/>
            <w:tabs>
              <w:tab w:val="right" w:leader="dot" w:pos="8630"/>
            </w:tabs>
            <w:rPr>
              <w:noProof/>
              <w:lang w:eastAsia="es-CO"/>
            </w:rPr>
          </w:pPr>
          <w:hyperlink w:anchor="_Toc200390233" w:history="1">
            <w:r w:rsidRPr="00C226D9">
              <w:rPr>
                <w:rStyle w:val="Hipervnculo"/>
                <w:noProof/>
              </w:rPr>
              <w:t>7. Seguridad</w:t>
            </w:r>
            <w:r>
              <w:rPr>
                <w:noProof/>
                <w:webHidden/>
              </w:rPr>
              <w:tab/>
            </w:r>
            <w:r>
              <w:rPr>
                <w:noProof/>
                <w:webHidden/>
              </w:rPr>
              <w:fldChar w:fldCharType="begin"/>
            </w:r>
            <w:r>
              <w:rPr>
                <w:noProof/>
                <w:webHidden/>
              </w:rPr>
              <w:instrText xml:space="preserve"> PAGEREF _Toc200390233 \h </w:instrText>
            </w:r>
            <w:r>
              <w:rPr>
                <w:noProof/>
                <w:webHidden/>
              </w:rPr>
            </w:r>
            <w:r>
              <w:rPr>
                <w:noProof/>
                <w:webHidden/>
              </w:rPr>
              <w:fldChar w:fldCharType="separate"/>
            </w:r>
            <w:r>
              <w:rPr>
                <w:noProof/>
                <w:webHidden/>
              </w:rPr>
              <w:t>70</w:t>
            </w:r>
            <w:r>
              <w:rPr>
                <w:noProof/>
                <w:webHidden/>
              </w:rPr>
              <w:fldChar w:fldCharType="end"/>
            </w:r>
          </w:hyperlink>
        </w:p>
        <w:p w14:paraId="7243638D" w14:textId="19406B89" w:rsidR="004B5050" w:rsidRDefault="004B5050">
          <w:pPr>
            <w:pStyle w:val="TDC1"/>
            <w:tabs>
              <w:tab w:val="right" w:leader="dot" w:pos="8630"/>
            </w:tabs>
            <w:rPr>
              <w:noProof/>
              <w:lang w:eastAsia="es-CO"/>
            </w:rPr>
          </w:pPr>
          <w:hyperlink w:anchor="_Toc200390234" w:history="1">
            <w:r w:rsidRPr="00C226D9">
              <w:rPr>
                <w:rStyle w:val="Hipervnculo"/>
                <w:noProof/>
              </w:rPr>
              <w:t>8. Registro de Errores y Logs</w:t>
            </w:r>
            <w:r>
              <w:rPr>
                <w:noProof/>
                <w:webHidden/>
              </w:rPr>
              <w:tab/>
            </w:r>
            <w:r>
              <w:rPr>
                <w:noProof/>
                <w:webHidden/>
              </w:rPr>
              <w:fldChar w:fldCharType="begin"/>
            </w:r>
            <w:r>
              <w:rPr>
                <w:noProof/>
                <w:webHidden/>
              </w:rPr>
              <w:instrText xml:space="preserve"> PAGEREF _Toc200390234 \h </w:instrText>
            </w:r>
            <w:r>
              <w:rPr>
                <w:noProof/>
                <w:webHidden/>
              </w:rPr>
            </w:r>
            <w:r>
              <w:rPr>
                <w:noProof/>
                <w:webHidden/>
              </w:rPr>
              <w:fldChar w:fldCharType="separate"/>
            </w:r>
            <w:r>
              <w:rPr>
                <w:noProof/>
                <w:webHidden/>
              </w:rPr>
              <w:t>70</w:t>
            </w:r>
            <w:r>
              <w:rPr>
                <w:noProof/>
                <w:webHidden/>
              </w:rPr>
              <w:fldChar w:fldCharType="end"/>
            </w:r>
          </w:hyperlink>
        </w:p>
        <w:p w14:paraId="1E4F00AD" w14:textId="3CED0DA6" w:rsidR="004B5050" w:rsidRDefault="004B5050">
          <w:pPr>
            <w:pStyle w:val="TDC1"/>
            <w:tabs>
              <w:tab w:val="right" w:leader="dot" w:pos="8630"/>
            </w:tabs>
            <w:rPr>
              <w:noProof/>
              <w:lang w:eastAsia="es-CO"/>
            </w:rPr>
          </w:pPr>
          <w:hyperlink w:anchor="_Toc200390235" w:history="1">
            <w:r w:rsidRPr="00C226D9">
              <w:rPr>
                <w:rStyle w:val="Hipervnculo"/>
                <w:noProof/>
              </w:rPr>
              <w:t>9. Configuración del Entorno</w:t>
            </w:r>
            <w:r>
              <w:rPr>
                <w:noProof/>
                <w:webHidden/>
              </w:rPr>
              <w:tab/>
            </w:r>
            <w:r>
              <w:rPr>
                <w:noProof/>
                <w:webHidden/>
              </w:rPr>
              <w:fldChar w:fldCharType="begin"/>
            </w:r>
            <w:r>
              <w:rPr>
                <w:noProof/>
                <w:webHidden/>
              </w:rPr>
              <w:instrText xml:space="preserve"> PAGEREF _Toc200390235 \h </w:instrText>
            </w:r>
            <w:r>
              <w:rPr>
                <w:noProof/>
                <w:webHidden/>
              </w:rPr>
            </w:r>
            <w:r>
              <w:rPr>
                <w:noProof/>
                <w:webHidden/>
              </w:rPr>
              <w:fldChar w:fldCharType="separate"/>
            </w:r>
            <w:r>
              <w:rPr>
                <w:noProof/>
                <w:webHidden/>
              </w:rPr>
              <w:t>70</w:t>
            </w:r>
            <w:r>
              <w:rPr>
                <w:noProof/>
                <w:webHidden/>
              </w:rPr>
              <w:fldChar w:fldCharType="end"/>
            </w:r>
          </w:hyperlink>
        </w:p>
        <w:p w14:paraId="57D9A86A" w14:textId="1A8CF54C" w:rsidR="004B5050" w:rsidRDefault="004B5050">
          <w:pPr>
            <w:pStyle w:val="TDC1"/>
            <w:tabs>
              <w:tab w:val="right" w:leader="dot" w:pos="8630"/>
            </w:tabs>
            <w:rPr>
              <w:noProof/>
              <w:lang w:eastAsia="es-CO"/>
            </w:rPr>
          </w:pPr>
          <w:hyperlink w:anchor="_Toc200390236" w:history="1">
            <w:r w:rsidRPr="00C226D9">
              <w:rPr>
                <w:rStyle w:val="Hipervnculo"/>
                <w:noProof/>
              </w:rPr>
              <w:t>10. Despliegue</w:t>
            </w:r>
            <w:r>
              <w:rPr>
                <w:noProof/>
                <w:webHidden/>
              </w:rPr>
              <w:tab/>
            </w:r>
            <w:r>
              <w:rPr>
                <w:noProof/>
                <w:webHidden/>
              </w:rPr>
              <w:fldChar w:fldCharType="begin"/>
            </w:r>
            <w:r>
              <w:rPr>
                <w:noProof/>
                <w:webHidden/>
              </w:rPr>
              <w:instrText xml:space="preserve"> PAGEREF _Toc200390236 \h </w:instrText>
            </w:r>
            <w:r>
              <w:rPr>
                <w:noProof/>
                <w:webHidden/>
              </w:rPr>
            </w:r>
            <w:r>
              <w:rPr>
                <w:noProof/>
                <w:webHidden/>
              </w:rPr>
              <w:fldChar w:fldCharType="separate"/>
            </w:r>
            <w:r>
              <w:rPr>
                <w:noProof/>
                <w:webHidden/>
              </w:rPr>
              <w:t>70</w:t>
            </w:r>
            <w:r>
              <w:rPr>
                <w:noProof/>
                <w:webHidden/>
              </w:rPr>
              <w:fldChar w:fldCharType="end"/>
            </w:r>
          </w:hyperlink>
        </w:p>
        <w:p w14:paraId="541ED3DB" w14:textId="1E6A49CC" w:rsidR="004B5050" w:rsidRDefault="004B5050">
          <w:pPr>
            <w:pStyle w:val="TDC1"/>
            <w:tabs>
              <w:tab w:val="right" w:leader="dot" w:pos="8630"/>
            </w:tabs>
            <w:rPr>
              <w:noProof/>
              <w:lang w:eastAsia="es-CO"/>
            </w:rPr>
          </w:pPr>
          <w:hyperlink w:anchor="_Toc200390237" w:history="1">
            <w:r w:rsidRPr="00C226D9">
              <w:rPr>
                <w:rStyle w:val="Hipervnculo"/>
                <w:noProof/>
              </w:rPr>
              <w:t>11. Mantenimiento y Actualizaciones</w:t>
            </w:r>
            <w:r>
              <w:rPr>
                <w:noProof/>
                <w:webHidden/>
              </w:rPr>
              <w:tab/>
            </w:r>
            <w:r>
              <w:rPr>
                <w:noProof/>
                <w:webHidden/>
              </w:rPr>
              <w:fldChar w:fldCharType="begin"/>
            </w:r>
            <w:r>
              <w:rPr>
                <w:noProof/>
                <w:webHidden/>
              </w:rPr>
              <w:instrText xml:space="preserve"> PAGEREF _Toc200390237 \h </w:instrText>
            </w:r>
            <w:r>
              <w:rPr>
                <w:noProof/>
                <w:webHidden/>
              </w:rPr>
            </w:r>
            <w:r>
              <w:rPr>
                <w:noProof/>
                <w:webHidden/>
              </w:rPr>
              <w:fldChar w:fldCharType="separate"/>
            </w:r>
            <w:r>
              <w:rPr>
                <w:noProof/>
                <w:webHidden/>
              </w:rPr>
              <w:t>70</w:t>
            </w:r>
            <w:r>
              <w:rPr>
                <w:noProof/>
                <w:webHidden/>
              </w:rPr>
              <w:fldChar w:fldCharType="end"/>
            </w:r>
          </w:hyperlink>
        </w:p>
        <w:p w14:paraId="3DB2613C" w14:textId="709988ED" w:rsidR="004B5050" w:rsidRDefault="004B5050">
          <w:pPr>
            <w:pStyle w:val="TDC1"/>
            <w:tabs>
              <w:tab w:val="right" w:leader="dot" w:pos="8630"/>
            </w:tabs>
            <w:rPr>
              <w:noProof/>
              <w:lang w:eastAsia="es-CO"/>
            </w:rPr>
          </w:pPr>
          <w:hyperlink w:anchor="_Toc200390238" w:history="1">
            <w:r w:rsidRPr="00C226D9">
              <w:rPr>
                <w:rStyle w:val="Hipervnculo"/>
                <w:noProof/>
              </w:rPr>
              <w:t>Anexos</w:t>
            </w:r>
            <w:r>
              <w:rPr>
                <w:noProof/>
                <w:webHidden/>
              </w:rPr>
              <w:tab/>
            </w:r>
            <w:r>
              <w:rPr>
                <w:noProof/>
                <w:webHidden/>
              </w:rPr>
              <w:fldChar w:fldCharType="begin"/>
            </w:r>
            <w:r>
              <w:rPr>
                <w:noProof/>
                <w:webHidden/>
              </w:rPr>
              <w:instrText xml:space="preserve"> PAGEREF _Toc200390238 \h </w:instrText>
            </w:r>
            <w:r>
              <w:rPr>
                <w:noProof/>
                <w:webHidden/>
              </w:rPr>
            </w:r>
            <w:r>
              <w:rPr>
                <w:noProof/>
                <w:webHidden/>
              </w:rPr>
              <w:fldChar w:fldCharType="separate"/>
            </w:r>
            <w:r>
              <w:rPr>
                <w:noProof/>
                <w:webHidden/>
              </w:rPr>
              <w:t>70</w:t>
            </w:r>
            <w:r>
              <w:rPr>
                <w:noProof/>
                <w:webHidden/>
              </w:rPr>
              <w:fldChar w:fldCharType="end"/>
            </w:r>
          </w:hyperlink>
        </w:p>
        <w:p w14:paraId="75E007E1" w14:textId="2FF30A3C" w:rsidR="004113C5" w:rsidRDefault="004113C5">
          <w:r>
            <w:rPr>
              <w:b/>
              <w:bCs/>
              <w:lang w:val="es-ES"/>
            </w:rPr>
            <w:fldChar w:fldCharType="end"/>
          </w:r>
        </w:p>
      </w:sdtContent>
    </w:sdt>
    <w:p w14:paraId="2926C02D" w14:textId="77777777" w:rsidR="00C26B68" w:rsidRDefault="00C26B68" w:rsidP="00557F8D">
      <w:pPr>
        <w:pStyle w:val="Ttulo1"/>
      </w:pPr>
    </w:p>
    <w:p w14:paraId="7FE7350B" w14:textId="77777777" w:rsidR="00C26B68" w:rsidRDefault="00C26B68" w:rsidP="00557F8D">
      <w:pPr>
        <w:pStyle w:val="Ttulo1"/>
      </w:pPr>
    </w:p>
    <w:p w14:paraId="465B19C6" w14:textId="77777777" w:rsidR="00C26B68" w:rsidRDefault="00C26B68" w:rsidP="00C26B68"/>
    <w:p w14:paraId="6EFD2D3F" w14:textId="77777777" w:rsidR="00C26B68" w:rsidRDefault="00C26B68" w:rsidP="00C26B68"/>
    <w:p w14:paraId="6513734F" w14:textId="77777777" w:rsidR="00C26B68" w:rsidRDefault="00C26B68" w:rsidP="00C26B68"/>
    <w:p w14:paraId="273CBA12" w14:textId="77777777" w:rsidR="00C26B68" w:rsidRDefault="00C26B68" w:rsidP="00C26B68"/>
    <w:p w14:paraId="25646520" w14:textId="77777777" w:rsidR="00C26B68" w:rsidRDefault="00C26B68" w:rsidP="00C26B68"/>
    <w:p w14:paraId="5F0BE2B8" w14:textId="77777777" w:rsidR="00C26B68" w:rsidRDefault="00C26B68" w:rsidP="00C26B68"/>
    <w:p w14:paraId="691493F5" w14:textId="77777777" w:rsidR="00C26B68" w:rsidRDefault="00C26B68" w:rsidP="00C26B68"/>
    <w:p w14:paraId="3736FFE4" w14:textId="77777777" w:rsidR="00C26B68" w:rsidRDefault="00C26B68" w:rsidP="00C26B68"/>
    <w:p w14:paraId="29361476" w14:textId="77777777" w:rsidR="00C26B68" w:rsidRDefault="00C26B68" w:rsidP="00C26B68"/>
    <w:p w14:paraId="2FA0C4D6" w14:textId="77777777" w:rsidR="00C26B68" w:rsidRPr="00C26B68" w:rsidRDefault="00C26B68" w:rsidP="00C26B68"/>
    <w:p w14:paraId="0FE1D3C0" w14:textId="4EA7369E" w:rsidR="00557F8D" w:rsidRPr="00AC6B88" w:rsidRDefault="00557F8D" w:rsidP="00557F8D">
      <w:pPr>
        <w:pStyle w:val="Ttulo1"/>
      </w:pPr>
      <w:bookmarkStart w:id="1" w:name="_Toc200390201"/>
      <w:r>
        <w:lastRenderedPageBreak/>
        <w:t>Tabla de Ilustraciones</w:t>
      </w:r>
      <w:bookmarkEnd w:id="1"/>
    </w:p>
    <w:p w14:paraId="7E46BF57" w14:textId="515E264D" w:rsidR="004B5050" w:rsidRDefault="004B5050">
      <w:pPr>
        <w:pStyle w:val="Tabladeilustraciones"/>
        <w:tabs>
          <w:tab w:val="right" w:leader="dot" w:pos="8630"/>
        </w:tabs>
        <w:rPr>
          <w:noProof/>
          <w:lang w:eastAsia="es-CO"/>
        </w:rPr>
      </w:pPr>
      <w:r>
        <w:fldChar w:fldCharType="begin"/>
      </w:r>
      <w:r>
        <w:instrText xml:space="preserve"> TOC \h \z \c "Ilustración" </w:instrText>
      </w:r>
      <w:r>
        <w:fldChar w:fldCharType="separate"/>
      </w:r>
      <w:hyperlink w:anchor="_Toc200390239" w:history="1">
        <w:r w:rsidRPr="00523D5F">
          <w:rPr>
            <w:rStyle w:val="Hipervnculo"/>
            <w:noProof/>
          </w:rPr>
          <w:t>Ilustración 1</w:t>
        </w:r>
        <w:r>
          <w:rPr>
            <w:noProof/>
            <w:webHidden/>
          </w:rPr>
          <w:tab/>
        </w:r>
        <w:r>
          <w:rPr>
            <w:noProof/>
            <w:webHidden/>
          </w:rPr>
          <w:fldChar w:fldCharType="begin"/>
        </w:r>
        <w:r>
          <w:rPr>
            <w:noProof/>
            <w:webHidden/>
          </w:rPr>
          <w:instrText xml:space="preserve"> PAGEREF _Toc200390239 \h </w:instrText>
        </w:r>
        <w:r>
          <w:rPr>
            <w:noProof/>
            <w:webHidden/>
          </w:rPr>
        </w:r>
        <w:r>
          <w:rPr>
            <w:noProof/>
            <w:webHidden/>
          </w:rPr>
          <w:fldChar w:fldCharType="separate"/>
        </w:r>
        <w:r>
          <w:rPr>
            <w:noProof/>
            <w:webHidden/>
          </w:rPr>
          <w:t>10</w:t>
        </w:r>
        <w:r>
          <w:rPr>
            <w:noProof/>
            <w:webHidden/>
          </w:rPr>
          <w:fldChar w:fldCharType="end"/>
        </w:r>
      </w:hyperlink>
    </w:p>
    <w:p w14:paraId="7B276337" w14:textId="414ADB1B" w:rsidR="004B5050" w:rsidRDefault="004B5050">
      <w:pPr>
        <w:pStyle w:val="Tabladeilustraciones"/>
        <w:tabs>
          <w:tab w:val="right" w:leader="dot" w:pos="8630"/>
        </w:tabs>
        <w:rPr>
          <w:noProof/>
          <w:lang w:eastAsia="es-CO"/>
        </w:rPr>
      </w:pPr>
      <w:hyperlink w:anchor="_Toc200390240" w:history="1">
        <w:r w:rsidRPr="00523D5F">
          <w:rPr>
            <w:rStyle w:val="Hipervnculo"/>
            <w:noProof/>
          </w:rPr>
          <w:t>Ilustración 2</w:t>
        </w:r>
        <w:r>
          <w:rPr>
            <w:noProof/>
            <w:webHidden/>
          </w:rPr>
          <w:tab/>
        </w:r>
        <w:r>
          <w:rPr>
            <w:noProof/>
            <w:webHidden/>
          </w:rPr>
          <w:fldChar w:fldCharType="begin"/>
        </w:r>
        <w:r>
          <w:rPr>
            <w:noProof/>
            <w:webHidden/>
          </w:rPr>
          <w:instrText xml:space="preserve"> PAGEREF _Toc200390240 \h </w:instrText>
        </w:r>
        <w:r>
          <w:rPr>
            <w:noProof/>
            <w:webHidden/>
          </w:rPr>
        </w:r>
        <w:r>
          <w:rPr>
            <w:noProof/>
            <w:webHidden/>
          </w:rPr>
          <w:fldChar w:fldCharType="separate"/>
        </w:r>
        <w:r>
          <w:rPr>
            <w:noProof/>
            <w:webHidden/>
          </w:rPr>
          <w:t>11</w:t>
        </w:r>
        <w:r>
          <w:rPr>
            <w:noProof/>
            <w:webHidden/>
          </w:rPr>
          <w:fldChar w:fldCharType="end"/>
        </w:r>
      </w:hyperlink>
    </w:p>
    <w:p w14:paraId="31162380" w14:textId="5A581C48" w:rsidR="004B5050" w:rsidRDefault="004B5050">
      <w:pPr>
        <w:pStyle w:val="Tabladeilustraciones"/>
        <w:tabs>
          <w:tab w:val="right" w:leader="dot" w:pos="8630"/>
        </w:tabs>
        <w:rPr>
          <w:noProof/>
          <w:lang w:eastAsia="es-CO"/>
        </w:rPr>
      </w:pPr>
      <w:hyperlink w:anchor="_Toc200390241" w:history="1">
        <w:r w:rsidRPr="00523D5F">
          <w:rPr>
            <w:rStyle w:val="Hipervnculo"/>
            <w:noProof/>
          </w:rPr>
          <w:t>Ilustración 3</w:t>
        </w:r>
        <w:r>
          <w:rPr>
            <w:noProof/>
            <w:webHidden/>
          </w:rPr>
          <w:tab/>
        </w:r>
        <w:r>
          <w:rPr>
            <w:noProof/>
            <w:webHidden/>
          </w:rPr>
          <w:fldChar w:fldCharType="begin"/>
        </w:r>
        <w:r>
          <w:rPr>
            <w:noProof/>
            <w:webHidden/>
          </w:rPr>
          <w:instrText xml:space="preserve"> PAGEREF _Toc200390241 \h </w:instrText>
        </w:r>
        <w:r>
          <w:rPr>
            <w:noProof/>
            <w:webHidden/>
          </w:rPr>
        </w:r>
        <w:r>
          <w:rPr>
            <w:noProof/>
            <w:webHidden/>
          </w:rPr>
          <w:fldChar w:fldCharType="separate"/>
        </w:r>
        <w:r>
          <w:rPr>
            <w:noProof/>
            <w:webHidden/>
          </w:rPr>
          <w:t>11</w:t>
        </w:r>
        <w:r>
          <w:rPr>
            <w:noProof/>
            <w:webHidden/>
          </w:rPr>
          <w:fldChar w:fldCharType="end"/>
        </w:r>
      </w:hyperlink>
    </w:p>
    <w:p w14:paraId="395CBC58" w14:textId="496FB035" w:rsidR="004B5050" w:rsidRDefault="004B5050">
      <w:pPr>
        <w:pStyle w:val="Tabladeilustraciones"/>
        <w:tabs>
          <w:tab w:val="right" w:leader="dot" w:pos="8630"/>
        </w:tabs>
        <w:rPr>
          <w:noProof/>
          <w:lang w:eastAsia="es-CO"/>
        </w:rPr>
      </w:pPr>
      <w:hyperlink w:anchor="_Toc200390242" w:history="1">
        <w:r w:rsidRPr="00523D5F">
          <w:rPr>
            <w:rStyle w:val="Hipervnculo"/>
            <w:noProof/>
          </w:rPr>
          <w:t>Ilustración 4</w:t>
        </w:r>
        <w:r>
          <w:rPr>
            <w:noProof/>
            <w:webHidden/>
          </w:rPr>
          <w:tab/>
        </w:r>
        <w:r>
          <w:rPr>
            <w:noProof/>
            <w:webHidden/>
          </w:rPr>
          <w:fldChar w:fldCharType="begin"/>
        </w:r>
        <w:r>
          <w:rPr>
            <w:noProof/>
            <w:webHidden/>
          </w:rPr>
          <w:instrText xml:space="preserve"> PAGEREF _Toc200390242 \h </w:instrText>
        </w:r>
        <w:r>
          <w:rPr>
            <w:noProof/>
            <w:webHidden/>
          </w:rPr>
        </w:r>
        <w:r>
          <w:rPr>
            <w:noProof/>
            <w:webHidden/>
          </w:rPr>
          <w:fldChar w:fldCharType="separate"/>
        </w:r>
        <w:r>
          <w:rPr>
            <w:noProof/>
            <w:webHidden/>
          </w:rPr>
          <w:t>12</w:t>
        </w:r>
        <w:r>
          <w:rPr>
            <w:noProof/>
            <w:webHidden/>
          </w:rPr>
          <w:fldChar w:fldCharType="end"/>
        </w:r>
      </w:hyperlink>
    </w:p>
    <w:p w14:paraId="35B24374" w14:textId="7D61AE15" w:rsidR="004B5050" w:rsidRDefault="004B5050">
      <w:pPr>
        <w:pStyle w:val="Tabladeilustraciones"/>
        <w:tabs>
          <w:tab w:val="right" w:leader="dot" w:pos="8630"/>
        </w:tabs>
        <w:rPr>
          <w:noProof/>
          <w:lang w:eastAsia="es-CO"/>
        </w:rPr>
      </w:pPr>
      <w:hyperlink w:anchor="_Toc200390243" w:history="1">
        <w:r w:rsidRPr="00523D5F">
          <w:rPr>
            <w:rStyle w:val="Hipervnculo"/>
            <w:noProof/>
          </w:rPr>
          <w:t>Ilustración 5</w:t>
        </w:r>
        <w:r>
          <w:rPr>
            <w:noProof/>
            <w:webHidden/>
          </w:rPr>
          <w:tab/>
        </w:r>
        <w:r>
          <w:rPr>
            <w:noProof/>
            <w:webHidden/>
          </w:rPr>
          <w:fldChar w:fldCharType="begin"/>
        </w:r>
        <w:r>
          <w:rPr>
            <w:noProof/>
            <w:webHidden/>
          </w:rPr>
          <w:instrText xml:space="preserve"> PAGEREF _Toc200390243 \h </w:instrText>
        </w:r>
        <w:r>
          <w:rPr>
            <w:noProof/>
            <w:webHidden/>
          </w:rPr>
        </w:r>
        <w:r>
          <w:rPr>
            <w:noProof/>
            <w:webHidden/>
          </w:rPr>
          <w:fldChar w:fldCharType="separate"/>
        </w:r>
        <w:r>
          <w:rPr>
            <w:noProof/>
            <w:webHidden/>
          </w:rPr>
          <w:t>13</w:t>
        </w:r>
        <w:r>
          <w:rPr>
            <w:noProof/>
            <w:webHidden/>
          </w:rPr>
          <w:fldChar w:fldCharType="end"/>
        </w:r>
      </w:hyperlink>
    </w:p>
    <w:p w14:paraId="12D2778F" w14:textId="19A03970" w:rsidR="004B5050" w:rsidRDefault="004B5050">
      <w:pPr>
        <w:pStyle w:val="Tabladeilustraciones"/>
        <w:tabs>
          <w:tab w:val="right" w:leader="dot" w:pos="8630"/>
        </w:tabs>
        <w:rPr>
          <w:noProof/>
          <w:lang w:eastAsia="es-CO"/>
        </w:rPr>
      </w:pPr>
      <w:hyperlink w:anchor="_Toc200390244" w:history="1">
        <w:r w:rsidRPr="00523D5F">
          <w:rPr>
            <w:rStyle w:val="Hipervnculo"/>
            <w:noProof/>
          </w:rPr>
          <w:t>Ilustración 6</w:t>
        </w:r>
        <w:r>
          <w:rPr>
            <w:noProof/>
            <w:webHidden/>
          </w:rPr>
          <w:tab/>
        </w:r>
        <w:r>
          <w:rPr>
            <w:noProof/>
            <w:webHidden/>
          </w:rPr>
          <w:fldChar w:fldCharType="begin"/>
        </w:r>
        <w:r>
          <w:rPr>
            <w:noProof/>
            <w:webHidden/>
          </w:rPr>
          <w:instrText xml:space="preserve"> PAGEREF _Toc200390244 \h </w:instrText>
        </w:r>
        <w:r>
          <w:rPr>
            <w:noProof/>
            <w:webHidden/>
          </w:rPr>
        </w:r>
        <w:r>
          <w:rPr>
            <w:noProof/>
            <w:webHidden/>
          </w:rPr>
          <w:fldChar w:fldCharType="separate"/>
        </w:r>
        <w:r>
          <w:rPr>
            <w:noProof/>
            <w:webHidden/>
          </w:rPr>
          <w:t>14</w:t>
        </w:r>
        <w:r>
          <w:rPr>
            <w:noProof/>
            <w:webHidden/>
          </w:rPr>
          <w:fldChar w:fldCharType="end"/>
        </w:r>
      </w:hyperlink>
    </w:p>
    <w:p w14:paraId="2F416831" w14:textId="711094CF" w:rsidR="004B5050" w:rsidRDefault="004B5050">
      <w:pPr>
        <w:pStyle w:val="Tabladeilustraciones"/>
        <w:tabs>
          <w:tab w:val="right" w:leader="dot" w:pos="8630"/>
        </w:tabs>
        <w:rPr>
          <w:noProof/>
          <w:lang w:eastAsia="es-CO"/>
        </w:rPr>
      </w:pPr>
      <w:hyperlink w:anchor="_Toc200390245" w:history="1">
        <w:r w:rsidRPr="00523D5F">
          <w:rPr>
            <w:rStyle w:val="Hipervnculo"/>
            <w:noProof/>
          </w:rPr>
          <w:t>Ilustración 7</w:t>
        </w:r>
        <w:r>
          <w:rPr>
            <w:noProof/>
            <w:webHidden/>
          </w:rPr>
          <w:tab/>
        </w:r>
        <w:r>
          <w:rPr>
            <w:noProof/>
            <w:webHidden/>
          </w:rPr>
          <w:fldChar w:fldCharType="begin"/>
        </w:r>
        <w:r>
          <w:rPr>
            <w:noProof/>
            <w:webHidden/>
          </w:rPr>
          <w:instrText xml:space="preserve"> PAGEREF _Toc200390245 \h </w:instrText>
        </w:r>
        <w:r>
          <w:rPr>
            <w:noProof/>
            <w:webHidden/>
          </w:rPr>
        </w:r>
        <w:r>
          <w:rPr>
            <w:noProof/>
            <w:webHidden/>
          </w:rPr>
          <w:fldChar w:fldCharType="separate"/>
        </w:r>
        <w:r>
          <w:rPr>
            <w:noProof/>
            <w:webHidden/>
          </w:rPr>
          <w:t>14</w:t>
        </w:r>
        <w:r>
          <w:rPr>
            <w:noProof/>
            <w:webHidden/>
          </w:rPr>
          <w:fldChar w:fldCharType="end"/>
        </w:r>
      </w:hyperlink>
    </w:p>
    <w:p w14:paraId="7B46DEF6" w14:textId="11543AC7" w:rsidR="004B5050" w:rsidRDefault="004B5050">
      <w:pPr>
        <w:pStyle w:val="Tabladeilustraciones"/>
        <w:tabs>
          <w:tab w:val="right" w:leader="dot" w:pos="8630"/>
        </w:tabs>
        <w:rPr>
          <w:noProof/>
          <w:lang w:eastAsia="es-CO"/>
        </w:rPr>
      </w:pPr>
      <w:hyperlink w:anchor="_Toc200390246" w:history="1">
        <w:r w:rsidRPr="00523D5F">
          <w:rPr>
            <w:rStyle w:val="Hipervnculo"/>
            <w:noProof/>
          </w:rPr>
          <w:t>Ilustración 8</w:t>
        </w:r>
        <w:r>
          <w:rPr>
            <w:noProof/>
            <w:webHidden/>
          </w:rPr>
          <w:tab/>
        </w:r>
        <w:r>
          <w:rPr>
            <w:noProof/>
            <w:webHidden/>
          </w:rPr>
          <w:fldChar w:fldCharType="begin"/>
        </w:r>
        <w:r>
          <w:rPr>
            <w:noProof/>
            <w:webHidden/>
          </w:rPr>
          <w:instrText xml:space="preserve"> PAGEREF _Toc200390246 \h </w:instrText>
        </w:r>
        <w:r>
          <w:rPr>
            <w:noProof/>
            <w:webHidden/>
          </w:rPr>
        </w:r>
        <w:r>
          <w:rPr>
            <w:noProof/>
            <w:webHidden/>
          </w:rPr>
          <w:fldChar w:fldCharType="separate"/>
        </w:r>
        <w:r>
          <w:rPr>
            <w:noProof/>
            <w:webHidden/>
          </w:rPr>
          <w:t>15</w:t>
        </w:r>
        <w:r>
          <w:rPr>
            <w:noProof/>
            <w:webHidden/>
          </w:rPr>
          <w:fldChar w:fldCharType="end"/>
        </w:r>
      </w:hyperlink>
    </w:p>
    <w:p w14:paraId="68E4884A" w14:textId="00A499B2" w:rsidR="004B5050" w:rsidRDefault="004B5050">
      <w:pPr>
        <w:pStyle w:val="Tabladeilustraciones"/>
        <w:tabs>
          <w:tab w:val="right" w:leader="dot" w:pos="8630"/>
        </w:tabs>
        <w:rPr>
          <w:noProof/>
          <w:lang w:eastAsia="es-CO"/>
        </w:rPr>
      </w:pPr>
      <w:hyperlink w:anchor="_Toc200390247" w:history="1">
        <w:r w:rsidRPr="00523D5F">
          <w:rPr>
            <w:rStyle w:val="Hipervnculo"/>
            <w:noProof/>
          </w:rPr>
          <w:t>Ilustración 9</w:t>
        </w:r>
        <w:r>
          <w:rPr>
            <w:noProof/>
            <w:webHidden/>
          </w:rPr>
          <w:tab/>
        </w:r>
        <w:r>
          <w:rPr>
            <w:noProof/>
            <w:webHidden/>
          </w:rPr>
          <w:fldChar w:fldCharType="begin"/>
        </w:r>
        <w:r>
          <w:rPr>
            <w:noProof/>
            <w:webHidden/>
          </w:rPr>
          <w:instrText xml:space="preserve"> PAGEREF _Toc200390247 \h </w:instrText>
        </w:r>
        <w:r>
          <w:rPr>
            <w:noProof/>
            <w:webHidden/>
          </w:rPr>
        </w:r>
        <w:r>
          <w:rPr>
            <w:noProof/>
            <w:webHidden/>
          </w:rPr>
          <w:fldChar w:fldCharType="separate"/>
        </w:r>
        <w:r>
          <w:rPr>
            <w:noProof/>
            <w:webHidden/>
          </w:rPr>
          <w:t>16</w:t>
        </w:r>
        <w:r>
          <w:rPr>
            <w:noProof/>
            <w:webHidden/>
          </w:rPr>
          <w:fldChar w:fldCharType="end"/>
        </w:r>
      </w:hyperlink>
    </w:p>
    <w:p w14:paraId="224D61B7" w14:textId="10CA9AD5" w:rsidR="004B5050" w:rsidRDefault="004B5050">
      <w:pPr>
        <w:pStyle w:val="Tabladeilustraciones"/>
        <w:tabs>
          <w:tab w:val="right" w:leader="dot" w:pos="8630"/>
        </w:tabs>
        <w:rPr>
          <w:noProof/>
          <w:lang w:eastAsia="es-CO"/>
        </w:rPr>
      </w:pPr>
      <w:hyperlink w:anchor="_Toc200390248" w:history="1">
        <w:r w:rsidRPr="00523D5F">
          <w:rPr>
            <w:rStyle w:val="Hipervnculo"/>
            <w:noProof/>
          </w:rPr>
          <w:t>Ilustración 10</w:t>
        </w:r>
        <w:r>
          <w:rPr>
            <w:noProof/>
            <w:webHidden/>
          </w:rPr>
          <w:tab/>
        </w:r>
        <w:r>
          <w:rPr>
            <w:noProof/>
            <w:webHidden/>
          </w:rPr>
          <w:fldChar w:fldCharType="begin"/>
        </w:r>
        <w:r>
          <w:rPr>
            <w:noProof/>
            <w:webHidden/>
          </w:rPr>
          <w:instrText xml:space="preserve"> PAGEREF _Toc200390248 \h </w:instrText>
        </w:r>
        <w:r>
          <w:rPr>
            <w:noProof/>
            <w:webHidden/>
          </w:rPr>
        </w:r>
        <w:r>
          <w:rPr>
            <w:noProof/>
            <w:webHidden/>
          </w:rPr>
          <w:fldChar w:fldCharType="separate"/>
        </w:r>
        <w:r>
          <w:rPr>
            <w:noProof/>
            <w:webHidden/>
          </w:rPr>
          <w:t>16</w:t>
        </w:r>
        <w:r>
          <w:rPr>
            <w:noProof/>
            <w:webHidden/>
          </w:rPr>
          <w:fldChar w:fldCharType="end"/>
        </w:r>
      </w:hyperlink>
    </w:p>
    <w:p w14:paraId="0DAA735D" w14:textId="378750AC" w:rsidR="004B5050" w:rsidRDefault="004B5050">
      <w:pPr>
        <w:pStyle w:val="Tabladeilustraciones"/>
        <w:tabs>
          <w:tab w:val="right" w:leader="dot" w:pos="8630"/>
        </w:tabs>
        <w:rPr>
          <w:noProof/>
          <w:lang w:eastAsia="es-CO"/>
        </w:rPr>
      </w:pPr>
      <w:hyperlink w:anchor="_Toc200390249" w:history="1">
        <w:r w:rsidRPr="00523D5F">
          <w:rPr>
            <w:rStyle w:val="Hipervnculo"/>
            <w:noProof/>
          </w:rPr>
          <w:t>Ilustración 11</w:t>
        </w:r>
        <w:r>
          <w:rPr>
            <w:noProof/>
            <w:webHidden/>
          </w:rPr>
          <w:tab/>
        </w:r>
        <w:r>
          <w:rPr>
            <w:noProof/>
            <w:webHidden/>
          </w:rPr>
          <w:fldChar w:fldCharType="begin"/>
        </w:r>
        <w:r>
          <w:rPr>
            <w:noProof/>
            <w:webHidden/>
          </w:rPr>
          <w:instrText xml:space="preserve"> PAGEREF _Toc200390249 \h </w:instrText>
        </w:r>
        <w:r>
          <w:rPr>
            <w:noProof/>
            <w:webHidden/>
          </w:rPr>
        </w:r>
        <w:r>
          <w:rPr>
            <w:noProof/>
            <w:webHidden/>
          </w:rPr>
          <w:fldChar w:fldCharType="separate"/>
        </w:r>
        <w:r>
          <w:rPr>
            <w:noProof/>
            <w:webHidden/>
          </w:rPr>
          <w:t>17</w:t>
        </w:r>
        <w:r>
          <w:rPr>
            <w:noProof/>
            <w:webHidden/>
          </w:rPr>
          <w:fldChar w:fldCharType="end"/>
        </w:r>
      </w:hyperlink>
    </w:p>
    <w:p w14:paraId="5F186E01" w14:textId="2A58C79F" w:rsidR="004B5050" w:rsidRDefault="004B5050">
      <w:pPr>
        <w:pStyle w:val="Tabladeilustraciones"/>
        <w:tabs>
          <w:tab w:val="right" w:leader="dot" w:pos="8630"/>
        </w:tabs>
        <w:rPr>
          <w:noProof/>
          <w:lang w:eastAsia="es-CO"/>
        </w:rPr>
      </w:pPr>
      <w:hyperlink w:anchor="_Toc200390250" w:history="1">
        <w:r w:rsidRPr="00523D5F">
          <w:rPr>
            <w:rStyle w:val="Hipervnculo"/>
            <w:noProof/>
          </w:rPr>
          <w:t>Ilustración 12</w:t>
        </w:r>
        <w:r>
          <w:rPr>
            <w:noProof/>
            <w:webHidden/>
          </w:rPr>
          <w:tab/>
        </w:r>
        <w:r>
          <w:rPr>
            <w:noProof/>
            <w:webHidden/>
          </w:rPr>
          <w:fldChar w:fldCharType="begin"/>
        </w:r>
        <w:r>
          <w:rPr>
            <w:noProof/>
            <w:webHidden/>
          </w:rPr>
          <w:instrText xml:space="preserve"> PAGEREF _Toc200390250 \h </w:instrText>
        </w:r>
        <w:r>
          <w:rPr>
            <w:noProof/>
            <w:webHidden/>
          </w:rPr>
        </w:r>
        <w:r>
          <w:rPr>
            <w:noProof/>
            <w:webHidden/>
          </w:rPr>
          <w:fldChar w:fldCharType="separate"/>
        </w:r>
        <w:r>
          <w:rPr>
            <w:noProof/>
            <w:webHidden/>
          </w:rPr>
          <w:t>18</w:t>
        </w:r>
        <w:r>
          <w:rPr>
            <w:noProof/>
            <w:webHidden/>
          </w:rPr>
          <w:fldChar w:fldCharType="end"/>
        </w:r>
      </w:hyperlink>
    </w:p>
    <w:p w14:paraId="4741178C" w14:textId="3C029EE4" w:rsidR="004B5050" w:rsidRDefault="004B5050">
      <w:pPr>
        <w:pStyle w:val="Tabladeilustraciones"/>
        <w:tabs>
          <w:tab w:val="right" w:leader="dot" w:pos="8630"/>
        </w:tabs>
        <w:rPr>
          <w:noProof/>
          <w:lang w:eastAsia="es-CO"/>
        </w:rPr>
      </w:pPr>
      <w:hyperlink w:anchor="_Toc200390251" w:history="1">
        <w:r w:rsidRPr="00523D5F">
          <w:rPr>
            <w:rStyle w:val="Hipervnculo"/>
            <w:noProof/>
          </w:rPr>
          <w:t>Ilustración 13</w:t>
        </w:r>
        <w:r>
          <w:rPr>
            <w:noProof/>
            <w:webHidden/>
          </w:rPr>
          <w:tab/>
        </w:r>
        <w:r>
          <w:rPr>
            <w:noProof/>
            <w:webHidden/>
          </w:rPr>
          <w:fldChar w:fldCharType="begin"/>
        </w:r>
        <w:r>
          <w:rPr>
            <w:noProof/>
            <w:webHidden/>
          </w:rPr>
          <w:instrText xml:space="preserve"> PAGEREF _Toc200390251 \h </w:instrText>
        </w:r>
        <w:r>
          <w:rPr>
            <w:noProof/>
            <w:webHidden/>
          </w:rPr>
        </w:r>
        <w:r>
          <w:rPr>
            <w:noProof/>
            <w:webHidden/>
          </w:rPr>
          <w:fldChar w:fldCharType="separate"/>
        </w:r>
        <w:r>
          <w:rPr>
            <w:noProof/>
            <w:webHidden/>
          </w:rPr>
          <w:t>19</w:t>
        </w:r>
        <w:r>
          <w:rPr>
            <w:noProof/>
            <w:webHidden/>
          </w:rPr>
          <w:fldChar w:fldCharType="end"/>
        </w:r>
      </w:hyperlink>
    </w:p>
    <w:p w14:paraId="27312104" w14:textId="64F8B7E7" w:rsidR="004B5050" w:rsidRDefault="004B5050">
      <w:pPr>
        <w:pStyle w:val="Tabladeilustraciones"/>
        <w:tabs>
          <w:tab w:val="right" w:leader="dot" w:pos="8630"/>
        </w:tabs>
        <w:rPr>
          <w:noProof/>
          <w:lang w:eastAsia="es-CO"/>
        </w:rPr>
      </w:pPr>
      <w:hyperlink w:anchor="_Toc200390252" w:history="1">
        <w:r w:rsidRPr="00523D5F">
          <w:rPr>
            <w:rStyle w:val="Hipervnculo"/>
            <w:noProof/>
          </w:rPr>
          <w:t>Ilustración 14</w:t>
        </w:r>
        <w:r>
          <w:rPr>
            <w:noProof/>
            <w:webHidden/>
          </w:rPr>
          <w:tab/>
        </w:r>
        <w:r>
          <w:rPr>
            <w:noProof/>
            <w:webHidden/>
          </w:rPr>
          <w:fldChar w:fldCharType="begin"/>
        </w:r>
        <w:r>
          <w:rPr>
            <w:noProof/>
            <w:webHidden/>
          </w:rPr>
          <w:instrText xml:space="preserve"> PAGEREF _Toc200390252 \h </w:instrText>
        </w:r>
        <w:r>
          <w:rPr>
            <w:noProof/>
            <w:webHidden/>
          </w:rPr>
        </w:r>
        <w:r>
          <w:rPr>
            <w:noProof/>
            <w:webHidden/>
          </w:rPr>
          <w:fldChar w:fldCharType="separate"/>
        </w:r>
        <w:r>
          <w:rPr>
            <w:noProof/>
            <w:webHidden/>
          </w:rPr>
          <w:t>20</w:t>
        </w:r>
        <w:r>
          <w:rPr>
            <w:noProof/>
            <w:webHidden/>
          </w:rPr>
          <w:fldChar w:fldCharType="end"/>
        </w:r>
      </w:hyperlink>
    </w:p>
    <w:p w14:paraId="22CC510D" w14:textId="2043DB5F" w:rsidR="004B5050" w:rsidRDefault="004B5050">
      <w:pPr>
        <w:pStyle w:val="Tabladeilustraciones"/>
        <w:tabs>
          <w:tab w:val="right" w:leader="dot" w:pos="8630"/>
        </w:tabs>
        <w:rPr>
          <w:noProof/>
          <w:lang w:eastAsia="es-CO"/>
        </w:rPr>
      </w:pPr>
      <w:hyperlink w:anchor="_Toc200390253" w:history="1">
        <w:r w:rsidRPr="00523D5F">
          <w:rPr>
            <w:rStyle w:val="Hipervnculo"/>
            <w:noProof/>
          </w:rPr>
          <w:t>Ilustración 15</w:t>
        </w:r>
        <w:r>
          <w:rPr>
            <w:noProof/>
            <w:webHidden/>
          </w:rPr>
          <w:tab/>
        </w:r>
        <w:r>
          <w:rPr>
            <w:noProof/>
            <w:webHidden/>
          </w:rPr>
          <w:fldChar w:fldCharType="begin"/>
        </w:r>
        <w:r>
          <w:rPr>
            <w:noProof/>
            <w:webHidden/>
          </w:rPr>
          <w:instrText xml:space="preserve"> PAGEREF _Toc200390253 \h </w:instrText>
        </w:r>
        <w:r>
          <w:rPr>
            <w:noProof/>
            <w:webHidden/>
          </w:rPr>
        </w:r>
        <w:r>
          <w:rPr>
            <w:noProof/>
            <w:webHidden/>
          </w:rPr>
          <w:fldChar w:fldCharType="separate"/>
        </w:r>
        <w:r>
          <w:rPr>
            <w:noProof/>
            <w:webHidden/>
          </w:rPr>
          <w:t>21</w:t>
        </w:r>
        <w:r>
          <w:rPr>
            <w:noProof/>
            <w:webHidden/>
          </w:rPr>
          <w:fldChar w:fldCharType="end"/>
        </w:r>
      </w:hyperlink>
    </w:p>
    <w:p w14:paraId="134E14DA" w14:textId="25959322" w:rsidR="004B5050" w:rsidRDefault="004B5050">
      <w:pPr>
        <w:pStyle w:val="Tabladeilustraciones"/>
        <w:tabs>
          <w:tab w:val="right" w:leader="dot" w:pos="8630"/>
        </w:tabs>
        <w:rPr>
          <w:noProof/>
          <w:lang w:eastAsia="es-CO"/>
        </w:rPr>
      </w:pPr>
      <w:hyperlink w:anchor="_Toc200390254" w:history="1">
        <w:r w:rsidRPr="00523D5F">
          <w:rPr>
            <w:rStyle w:val="Hipervnculo"/>
            <w:noProof/>
          </w:rPr>
          <w:t>Ilustración 16</w:t>
        </w:r>
        <w:r>
          <w:rPr>
            <w:noProof/>
            <w:webHidden/>
          </w:rPr>
          <w:tab/>
        </w:r>
        <w:r>
          <w:rPr>
            <w:noProof/>
            <w:webHidden/>
          </w:rPr>
          <w:fldChar w:fldCharType="begin"/>
        </w:r>
        <w:r>
          <w:rPr>
            <w:noProof/>
            <w:webHidden/>
          </w:rPr>
          <w:instrText xml:space="preserve"> PAGEREF _Toc200390254 \h </w:instrText>
        </w:r>
        <w:r>
          <w:rPr>
            <w:noProof/>
            <w:webHidden/>
          </w:rPr>
        </w:r>
        <w:r>
          <w:rPr>
            <w:noProof/>
            <w:webHidden/>
          </w:rPr>
          <w:fldChar w:fldCharType="separate"/>
        </w:r>
        <w:r>
          <w:rPr>
            <w:noProof/>
            <w:webHidden/>
          </w:rPr>
          <w:t>22</w:t>
        </w:r>
        <w:r>
          <w:rPr>
            <w:noProof/>
            <w:webHidden/>
          </w:rPr>
          <w:fldChar w:fldCharType="end"/>
        </w:r>
      </w:hyperlink>
    </w:p>
    <w:p w14:paraId="35829A5B" w14:textId="38B73762" w:rsidR="004B5050" w:rsidRDefault="004B5050">
      <w:pPr>
        <w:pStyle w:val="Tabladeilustraciones"/>
        <w:tabs>
          <w:tab w:val="right" w:leader="dot" w:pos="8630"/>
        </w:tabs>
        <w:rPr>
          <w:noProof/>
          <w:lang w:eastAsia="es-CO"/>
        </w:rPr>
      </w:pPr>
      <w:hyperlink w:anchor="_Toc200390255" w:history="1">
        <w:r w:rsidRPr="00523D5F">
          <w:rPr>
            <w:rStyle w:val="Hipervnculo"/>
            <w:noProof/>
          </w:rPr>
          <w:t>Ilustración 17</w:t>
        </w:r>
        <w:r>
          <w:rPr>
            <w:noProof/>
            <w:webHidden/>
          </w:rPr>
          <w:tab/>
        </w:r>
        <w:r>
          <w:rPr>
            <w:noProof/>
            <w:webHidden/>
          </w:rPr>
          <w:fldChar w:fldCharType="begin"/>
        </w:r>
        <w:r>
          <w:rPr>
            <w:noProof/>
            <w:webHidden/>
          </w:rPr>
          <w:instrText xml:space="preserve"> PAGEREF _Toc200390255 \h </w:instrText>
        </w:r>
        <w:r>
          <w:rPr>
            <w:noProof/>
            <w:webHidden/>
          </w:rPr>
        </w:r>
        <w:r>
          <w:rPr>
            <w:noProof/>
            <w:webHidden/>
          </w:rPr>
          <w:fldChar w:fldCharType="separate"/>
        </w:r>
        <w:r>
          <w:rPr>
            <w:noProof/>
            <w:webHidden/>
          </w:rPr>
          <w:t>23</w:t>
        </w:r>
        <w:r>
          <w:rPr>
            <w:noProof/>
            <w:webHidden/>
          </w:rPr>
          <w:fldChar w:fldCharType="end"/>
        </w:r>
      </w:hyperlink>
    </w:p>
    <w:p w14:paraId="6E686082" w14:textId="35483E35" w:rsidR="004B5050" w:rsidRDefault="004B5050">
      <w:pPr>
        <w:pStyle w:val="Tabladeilustraciones"/>
        <w:tabs>
          <w:tab w:val="right" w:leader="dot" w:pos="8630"/>
        </w:tabs>
        <w:rPr>
          <w:noProof/>
          <w:lang w:eastAsia="es-CO"/>
        </w:rPr>
      </w:pPr>
      <w:hyperlink w:anchor="_Toc200390256" w:history="1">
        <w:r w:rsidRPr="00523D5F">
          <w:rPr>
            <w:rStyle w:val="Hipervnculo"/>
            <w:noProof/>
          </w:rPr>
          <w:t>Ilustración 18</w:t>
        </w:r>
        <w:r>
          <w:rPr>
            <w:noProof/>
            <w:webHidden/>
          </w:rPr>
          <w:tab/>
        </w:r>
        <w:r>
          <w:rPr>
            <w:noProof/>
            <w:webHidden/>
          </w:rPr>
          <w:fldChar w:fldCharType="begin"/>
        </w:r>
        <w:r>
          <w:rPr>
            <w:noProof/>
            <w:webHidden/>
          </w:rPr>
          <w:instrText xml:space="preserve"> PAGEREF _Toc200390256 \h </w:instrText>
        </w:r>
        <w:r>
          <w:rPr>
            <w:noProof/>
            <w:webHidden/>
          </w:rPr>
        </w:r>
        <w:r>
          <w:rPr>
            <w:noProof/>
            <w:webHidden/>
          </w:rPr>
          <w:fldChar w:fldCharType="separate"/>
        </w:r>
        <w:r>
          <w:rPr>
            <w:noProof/>
            <w:webHidden/>
          </w:rPr>
          <w:t>23</w:t>
        </w:r>
        <w:r>
          <w:rPr>
            <w:noProof/>
            <w:webHidden/>
          </w:rPr>
          <w:fldChar w:fldCharType="end"/>
        </w:r>
      </w:hyperlink>
    </w:p>
    <w:p w14:paraId="354B580F" w14:textId="576BDD08" w:rsidR="004B5050" w:rsidRDefault="004B5050">
      <w:pPr>
        <w:pStyle w:val="Tabladeilustraciones"/>
        <w:tabs>
          <w:tab w:val="right" w:leader="dot" w:pos="8630"/>
        </w:tabs>
        <w:rPr>
          <w:noProof/>
          <w:lang w:eastAsia="es-CO"/>
        </w:rPr>
      </w:pPr>
      <w:hyperlink w:anchor="_Toc200390257" w:history="1">
        <w:r w:rsidRPr="00523D5F">
          <w:rPr>
            <w:rStyle w:val="Hipervnculo"/>
            <w:noProof/>
          </w:rPr>
          <w:t>Ilustración 19</w:t>
        </w:r>
        <w:r>
          <w:rPr>
            <w:noProof/>
            <w:webHidden/>
          </w:rPr>
          <w:tab/>
        </w:r>
        <w:r>
          <w:rPr>
            <w:noProof/>
            <w:webHidden/>
          </w:rPr>
          <w:fldChar w:fldCharType="begin"/>
        </w:r>
        <w:r>
          <w:rPr>
            <w:noProof/>
            <w:webHidden/>
          </w:rPr>
          <w:instrText xml:space="preserve"> PAGEREF _Toc200390257 \h </w:instrText>
        </w:r>
        <w:r>
          <w:rPr>
            <w:noProof/>
            <w:webHidden/>
          </w:rPr>
        </w:r>
        <w:r>
          <w:rPr>
            <w:noProof/>
            <w:webHidden/>
          </w:rPr>
          <w:fldChar w:fldCharType="separate"/>
        </w:r>
        <w:r>
          <w:rPr>
            <w:noProof/>
            <w:webHidden/>
          </w:rPr>
          <w:t>24</w:t>
        </w:r>
        <w:r>
          <w:rPr>
            <w:noProof/>
            <w:webHidden/>
          </w:rPr>
          <w:fldChar w:fldCharType="end"/>
        </w:r>
      </w:hyperlink>
    </w:p>
    <w:p w14:paraId="267E029B" w14:textId="40AB003F" w:rsidR="004B5050" w:rsidRDefault="004B5050">
      <w:pPr>
        <w:pStyle w:val="Tabladeilustraciones"/>
        <w:tabs>
          <w:tab w:val="right" w:leader="dot" w:pos="8630"/>
        </w:tabs>
        <w:rPr>
          <w:noProof/>
          <w:lang w:eastAsia="es-CO"/>
        </w:rPr>
      </w:pPr>
      <w:hyperlink w:anchor="_Toc200390258" w:history="1">
        <w:r w:rsidRPr="00523D5F">
          <w:rPr>
            <w:rStyle w:val="Hipervnculo"/>
            <w:noProof/>
          </w:rPr>
          <w:t>Ilustración 20</w:t>
        </w:r>
        <w:r>
          <w:rPr>
            <w:noProof/>
            <w:webHidden/>
          </w:rPr>
          <w:tab/>
        </w:r>
        <w:r>
          <w:rPr>
            <w:noProof/>
            <w:webHidden/>
          </w:rPr>
          <w:fldChar w:fldCharType="begin"/>
        </w:r>
        <w:r>
          <w:rPr>
            <w:noProof/>
            <w:webHidden/>
          </w:rPr>
          <w:instrText xml:space="preserve"> PAGEREF _Toc200390258 \h </w:instrText>
        </w:r>
        <w:r>
          <w:rPr>
            <w:noProof/>
            <w:webHidden/>
          </w:rPr>
        </w:r>
        <w:r>
          <w:rPr>
            <w:noProof/>
            <w:webHidden/>
          </w:rPr>
          <w:fldChar w:fldCharType="separate"/>
        </w:r>
        <w:r>
          <w:rPr>
            <w:noProof/>
            <w:webHidden/>
          </w:rPr>
          <w:t>25</w:t>
        </w:r>
        <w:r>
          <w:rPr>
            <w:noProof/>
            <w:webHidden/>
          </w:rPr>
          <w:fldChar w:fldCharType="end"/>
        </w:r>
      </w:hyperlink>
    </w:p>
    <w:p w14:paraId="4B36AEE7" w14:textId="393F2341" w:rsidR="004B5050" w:rsidRDefault="004B5050">
      <w:pPr>
        <w:pStyle w:val="Tabladeilustraciones"/>
        <w:tabs>
          <w:tab w:val="right" w:leader="dot" w:pos="8630"/>
        </w:tabs>
        <w:rPr>
          <w:noProof/>
          <w:lang w:eastAsia="es-CO"/>
        </w:rPr>
      </w:pPr>
      <w:hyperlink w:anchor="_Toc200390259" w:history="1">
        <w:r w:rsidRPr="00523D5F">
          <w:rPr>
            <w:rStyle w:val="Hipervnculo"/>
            <w:noProof/>
          </w:rPr>
          <w:t>Ilustración 21</w:t>
        </w:r>
        <w:r>
          <w:rPr>
            <w:noProof/>
            <w:webHidden/>
          </w:rPr>
          <w:tab/>
        </w:r>
        <w:r>
          <w:rPr>
            <w:noProof/>
            <w:webHidden/>
          </w:rPr>
          <w:fldChar w:fldCharType="begin"/>
        </w:r>
        <w:r>
          <w:rPr>
            <w:noProof/>
            <w:webHidden/>
          </w:rPr>
          <w:instrText xml:space="preserve"> PAGEREF _Toc200390259 \h </w:instrText>
        </w:r>
        <w:r>
          <w:rPr>
            <w:noProof/>
            <w:webHidden/>
          </w:rPr>
        </w:r>
        <w:r>
          <w:rPr>
            <w:noProof/>
            <w:webHidden/>
          </w:rPr>
          <w:fldChar w:fldCharType="separate"/>
        </w:r>
        <w:r>
          <w:rPr>
            <w:noProof/>
            <w:webHidden/>
          </w:rPr>
          <w:t>25</w:t>
        </w:r>
        <w:r>
          <w:rPr>
            <w:noProof/>
            <w:webHidden/>
          </w:rPr>
          <w:fldChar w:fldCharType="end"/>
        </w:r>
      </w:hyperlink>
    </w:p>
    <w:p w14:paraId="0BE0AF69" w14:textId="619C79D6" w:rsidR="004B5050" w:rsidRDefault="004B5050">
      <w:pPr>
        <w:pStyle w:val="Tabladeilustraciones"/>
        <w:tabs>
          <w:tab w:val="right" w:leader="dot" w:pos="8630"/>
        </w:tabs>
        <w:rPr>
          <w:noProof/>
          <w:lang w:eastAsia="es-CO"/>
        </w:rPr>
      </w:pPr>
      <w:hyperlink w:anchor="_Toc200390260" w:history="1">
        <w:r w:rsidRPr="00523D5F">
          <w:rPr>
            <w:rStyle w:val="Hipervnculo"/>
            <w:noProof/>
          </w:rPr>
          <w:t>Ilustración 22</w:t>
        </w:r>
        <w:r>
          <w:rPr>
            <w:noProof/>
            <w:webHidden/>
          </w:rPr>
          <w:tab/>
        </w:r>
        <w:r>
          <w:rPr>
            <w:noProof/>
            <w:webHidden/>
          </w:rPr>
          <w:fldChar w:fldCharType="begin"/>
        </w:r>
        <w:r>
          <w:rPr>
            <w:noProof/>
            <w:webHidden/>
          </w:rPr>
          <w:instrText xml:space="preserve"> PAGEREF _Toc200390260 \h </w:instrText>
        </w:r>
        <w:r>
          <w:rPr>
            <w:noProof/>
            <w:webHidden/>
          </w:rPr>
        </w:r>
        <w:r>
          <w:rPr>
            <w:noProof/>
            <w:webHidden/>
          </w:rPr>
          <w:fldChar w:fldCharType="separate"/>
        </w:r>
        <w:r>
          <w:rPr>
            <w:noProof/>
            <w:webHidden/>
          </w:rPr>
          <w:t>26</w:t>
        </w:r>
        <w:r>
          <w:rPr>
            <w:noProof/>
            <w:webHidden/>
          </w:rPr>
          <w:fldChar w:fldCharType="end"/>
        </w:r>
      </w:hyperlink>
    </w:p>
    <w:p w14:paraId="45B5FA4E" w14:textId="0113C5B4" w:rsidR="004B5050" w:rsidRDefault="004B5050">
      <w:pPr>
        <w:pStyle w:val="Tabladeilustraciones"/>
        <w:tabs>
          <w:tab w:val="right" w:leader="dot" w:pos="8630"/>
        </w:tabs>
        <w:rPr>
          <w:noProof/>
          <w:lang w:eastAsia="es-CO"/>
        </w:rPr>
      </w:pPr>
      <w:hyperlink w:anchor="_Toc200390261" w:history="1">
        <w:r w:rsidRPr="00523D5F">
          <w:rPr>
            <w:rStyle w:val="Hipervnculo"/>
            <w:noProof/>
          </w:rPr>
          <w:t>Ilustración 23</w:t>
        </w:r>
        <w:r>
          <w:rPr>
            <w:noProof/>
            <w:webHidden/>
          </w:rPr>
          <w:tab/>
        </w:r>
        <w:r>
          <w:rPr>
            <w:noProof/>
            <w:webHidden/>
          </w:rPr>
          <w:fldChar w:fldCharType="begin"/>
        </w:r>
        <w:r>
          <w:rPr>
            <w:noProof/>
            <w:webHidden/>
          </w:rPr>
          <w:instrText xml:space="preserve"> PAGEREF _Toc200390261 \h </w:instrText>
        </w:r>
        <w:r>
          <w:rPr>
            <w:noProof/>
            <w:webHidden/>
          </w:rPr>
        </w:r>
        <w:r>
          <w:rPr>
            <w:noProof/>
            <w:webHidden/>
          </w:rPr>
          <w:fldChar w:fldCharType="separate"/>
        </w:r>
        <w:r>
          <w:rPr>
            <w:noProof/>
            <w:webHidden/>
          </w:rPr>
          <w:t>26</w:t>
        </w:r>
        <w:r>
          <w:rPr>
            <w:noProof/>
            <w:webHidden/>
          </w:rPr>
          <w:fldChar w:fldCharType="end"/>
        </w:r>
      </w:hyperlink>
    </w:p>
    <w:p w14:paraId="71504DC9" w14:textId="698703A9" w:rsidR="004B5050" w:rsidRDefault="004B5050">
      <w:pPr>
        <w:pStyle w:val="Tabladeilustraciones"/>
        <w:tabs>
          <w:tab w:val="right" w:leader="dot" w:pos="8630"/>
        </w:tabs>
        <w:rPr>
          <w:noProof/>
          <w:lang w:eastAsia="es-CO"/>
        </w:rPr>
      </w:pPr>
      <w:hyperlink w:anchor="_Toc200390262" w:history="1">
        <w:r w:rsidRPr="00523D5F">
          <w:rPr>
            <w:rStyle w:val="Hipervnculo"/>
            <w:noProof/>
          </w:rPr>
          <w:t>Ilustración 24</w:t>
        </w:r>
        <w:r>
          <w:rPr>
            <w:noProof/>
            <w:webHidden/>
          </w:rPr>
          <w:tab/>
        </w:r>
        <w:r>
          <w:rPr>
            <w:noProof/>
            <w:webHidden/>
          </w:rPr>
          <w:fldChar w:fldCharType="begin"/>
        </w:r>
        <w:r>
          <w:rPr>
            <w:noProof/>
            <w:webHidden/>
          </w:rPr>
          <w:instrText xml:space="preserve"> PAGEREF _Toc200390262 \h </w:instrText>
        </w:r>
        <w:r>
          <w:rPr>
            <w:noProof/>
            <w:webHidden/>
          </w:rPr>
        </w:r>
        <w:r>
          <w:rPr>
            <w:noProof/>
            <w:webHidden/>
          </w:rPr>
          <w:fldChar w:fldCharType="separate"/>
        </w:r>
        <w:r>
          <w:rPr>
            <w:noProof/>
            <w:webHidden/>
          </w:rPr>
          <w:t>27</w:t>
        </w:r>
        <w:r>
          <w:rPr>
            <w:noProof/>
            <w:webHidden/>
          </w:rPr>
          <w:fldChar w:fldCharType="end"/>
        </w:r>
      </w:hyperlink>
    </w:p>
    <w:p w14:paraId="30C514DA" w14:textId="54915682" w:rsidR="004B5050" w:rsidRDefault="004B5050">
      <w:pPr>
        <w:pStyle w:val="Tabladeilustraciones"/>
        <w:tabs>
          <w:tab w:val="right" w:leader="dot" w:pos="8630"/>
        </w:tabs>
        <w:rPr>
          <w:noProof/>
          <w:lang w:eastAsia="es-CO"/>
        </w:rPr>
      </w:pPr>
      <w:hyperlink w:anchor="_Toc200390263" w:history="1">
        <w:r w:rsidRPr="00523D5F">
          <w:rPr>
            <w:rStyle w:val="Hipervnculo"/>
            <w:noProof/>
          </w:rPr>
          <w:t>Ilustración 25</w:t>
        </w:r>
        <w:r>
          <w:rPr>
            <w:noProof/>
            <w:webHidden/>
          </w:rPr>
          <w:tab/>
        </w:r>
        <w:r>
          <w:rPr>
            <w:noProof/>
            <w:webHidden/>
          </w:rPr>
          <w:fldChar w:fldCharType="begin"/>
        </w:r>
        <w:r>
          <w:rPr>
            <w:noProof/>
            <w:webHidden/>
          </w:rPr>
          <w:instrText xml:space="preserve"> PAGEREF _Toc200390263 \h </w:instrText>
        </w:r>
        <w:r>
          <w:rPr>
            <w:noProof/>
            <w:webHidden/>
          </w:rPr>
        </w:r>
        <w:r>
          <w:rPr>
            <w:noProof/>
            <w:webHidden/>
          </w:rPr>
          <w:fldChar w:fldCharType="separate"/>
        </w:r>
        <w:r>
          <w:rPr>
            <w:noProof/>
            <w:webHidden/>
          </w:rPr>
          <w:t>28</w:t>
        </w:r>
        <w:r>
          <w:rPr>
            <w:noProof/>
            <w:webHidden/>
          </w:rPr>
          <w:fldChar w:fldCharType="end"/>
        </w:r>
      </w:hyperlink>
    </w:p>
    <w:p w14:paraId="13BDBA5A" w14:textId="411E3615" w:rsidR="004B5050" w:rsidRDefault="004B5050">
      <w:pPr>
        <w:pStyle w:val="Tabladeilustraciones"/>
        <w:tabs>
          <w:tab w:val="right" w:leader="dot" w:pos="8630"/>
        </w:tabs>
        <w:rPr>
          <w:noProof/>
          <w:lang w:eastAsia="es-CO"/>
        </w:rPr>
      </w:pPr>
      <w:hyperlink w:anchor="_Toc200390264" w:history="1">
        <w:r w:rsidRPr="00523D5F">
          <w:rPr>
            <w:rStyle w:val="Hipervnculo"/>
            <w:noProof/>
          </w:rPr>
          <w:t>Ilustración 26</w:t>
        </w:r>
        <w:r>
          <w:rPr>
            <w:noProof/>
            <w:webHidden/>
          </w:rPr>
          <w:tab/>
        </w:r>
        <w:r>
          <w:rPr>
            <w:noProof/>
            <w:webHidden/>
          </w:rPr>
          <w:fldChar w:fldCharType="begin"/>
        </w:r>
        <w:r>
          <w:rPr>
            <w:noProof/>
            <w:webHidden/>
          </w:rPr>
          <w:instrText xml:space="preserve"> PAGEREF _Toc200390264 \h </w:instrText>
        </w:r>
        <w:r>
          <w:rPr>
            <w:noProof/>
            <w:webHidden/>
          </w:rPr>
        </w:r>
        <w:r>
          <w:rPr>
            <w:noProof/>
            <w:webHidden/>
          </w:rPr>
          <w:fldChar w:fldCharType="separate"/>
        </w:r>
        <w:r>
          <w:rPr>
            <w:noProof/>
            <w:webHidden/>
          </w:rPr>
          <w:t>28</w:t>
        </w:r>
        <w:r>
          <w:rPr>
            <w:noProof/>
            <w:webHidden/>
          </w:rPr>
          <w:fldChar w:fldCharType="end"/>
        </w:r>
      </w:hyperlink>
    </w:p>
    <w:p w14:paraId="70A2C949" w14:textId="6AF49813" w:rsidR="004B5050" w:rsidRDefault="004B5050">
      <w:pPr>
        <w:pStyle w:val="Tabladeilustraciones"/>
        <w:tabs>
          <w:tab w:val="right" w:leader="dot" w:pos="8630"/>
        </w:tabs>
        <w:rPr>
          <w:noProof/>
          <w:lang w:eastAsia="es-CO"/>
        </w:rPr>
      </w:pPr>
      <w:hyperlink w:anchor="_Toc200390265" w:history="1">
        <w:r w:rsidRPr="00523D5F">
          <w:rPr>
            <w:rStyle w:val="Hipervnculo"/>
            <w:noProof/>
          </w:rPr>
          <w:t>Ilustración 27</w:t>
        </w:r>
        <w:r>
          <w:rPr>
            <w:noProof/>
            <w:webHidden/>
          </w:rPr>
          <w:tab/>
        </w:r>
        <w:r>
          <w:rPr>
            <w:noProof/>
            <w:webHidden/>
          </w:rPr>
          <w:fldChar w:fldCharType="begin"/>
        </w:r>
        <w:r>
          <w:rPr>
            <w:noProof/>
            <w:webHidden/>
          </w:rPr>
          <w:instrText xml:space="preserve"> PAGEREF _Toc200390265 \h </w:instrText>
        </w:r>
        <w:r>
          <w:rPr>
            <w:noProof/>
            <w:webHidden/>
          </w:rPr>
        </w:r>
        <w:r>
          <w:rPr>
            <w:noProof/>
            <w:webHidden/>
          </w:rPr>
          <w:fldChar w:fldCharType="separate"/>
        </w:r>
        <w:r>
          <w:rPr>
            <w:noProof/>
            <w:webHidden/>
          </w:rPr>
          <w:t>29</w:t>
        </w:r>
        <w:r>
          <w:rPr>
            <w:noProof/>
            <w:webHidden/>
          </w:rPr>
          <w:fldChar w:fldCharType="end"/>
        </w:r>
      </w:hyperlink>
    </w:p>
    <w:p w14:paraId="3010F75F" w14:textId="33F36104" w:rsidR="004B5050" w:rsidRDefault="004B5050">
      <w:pPr>
        <w:pStyle w:val="Tabladeilustraciones"/>
        <w:tabs>
          <w:tab w:val="right" w:leader="dot" w:pos="8630"/>
        </w:tabs>
        <w:rPr>
          <w:noProof/>
          <w:lang w:eastAsia="es-CO"/>
        </w:rPr>
      </w:pPr>
      <w:hyperlink w:anchor="_Toc200390266" w:history="1">
        <w:r w:rsidRPr="00523D5F">
          <w:rPr>
            <w:rStyle w:val="Hipervnculo"/>
            <w:noProof/>
          </w:rPr>
          <w:t>Ilustración 28</w:t>
        </w:r>
        <w:r>
          <w:rPr>
            <w:noProof/>
            <w:webHidden/>
          </w:rPr>
          <w:tab/>
        </w:r>
        <w:r>
          <w:rPr>
            <w:noProof/>
            <w:webHidden/>
          </w:rPr>
          <w:fldChar w:fldCharType="begin"/>
        </w:r>
        <w:r>
          <w:rPr>
            <w:noProof/>
            <w:webHidden/>
          </w:rPr>
          <w:instrText xml:space="preserve"> PAGEREF _Toc200390266 \h </w:instrText>
        </w:r>
        <w:r>
          <w:rPr>
            <w:noProof/>
            <w:webHidden/>
          </w:rPr>
        </w:r>
        <w:r>
          <w:rPr>
            <w:noProof/>
            <w:webHidden/>
          </w:rPr>
          <w:fldChar w:fldCharType="separate"/>
        </w:r>
        <w:r>
          <w:rPr>
            <w:noProof/>
            <w:webHidden/>
          </w:rPr>
          <w:t>29</w:t>
        </w:r>
        <w:r>
          <w:rPr>
            <w:noProof/>
            <w:webHidden/>
          </w:rPr>
          <w:fldChar w:fldCharType="end"/>
        </w:r>
      </w:hyperlink>
    </w:p>
    <w:p w14:paraId="15EEC91D" w14:textId="68A9C12E" w:rsidR="004B5050" w:rsidRDefault="004B5050">
      <w:pPr>
        <w:pStyle w:val="Tabladeilustraciones"/>
        <w:tabs>
          <w:tab w:val="right" w:leader="dot" w:pos="8630"/>
        </w:tabs>
        <w:rPr>
          <w:noProof/>
          <w:lang w:eastAsia="es-CO"/>
        </w:rPr>
      </w:pPr>
      <w:hyperlink w:anchor="_Toc200390267" w:history="1">
        <w:r w:rsidRPr="00523D5F">
          <w:rPr>
            <w:rStyle w:val="Hipervnculo"/>
            <w:noProof/>
          </w:rPr>
          <w:t>Ilustración 29</w:t>
        </w:r>
        <w:r>
          <w:rPr>
            <w:noProof/>
            <w:webHidden/>
          </w:rPr>
          <w:tab/>
        </w:r>
        <w:r>
          <w:rPr>
            <w:noProof/>
            <w:webHidden/>
          </w:rPr>
          <w:fldChar w:fldCharType="begin"/>
        </w:r>
        <w:r>
          <w:rPr>
            <w:noProof/>
            <w:webHidden/>
          </w:rPr>
          <w:instrText xml:space="preserve"> PAGEREF _Toc200390267 \h </w:instrText>
        </w:r>
        <w:r>
          <w:rPr>
            <w:noProof/>
            <w:webHidden/>
          </w:rPr>
        </w:r>
        <w:r>
          <w:rPr>
            <w:noProof/>
            <w:webHidden/>
          </w:rPr>
          <w:fldChar w:fldCharType="separate"/>
        </w:r>
        <w:r>
          <w:rPr>
            <w:noProof/>
            <w:webHidden/>
          </w:rPr>
          <w:t>30</w:t>
        </w:r>
        <w:r>
          <w:rPr>
            <w:noProof/>
            <w:webHidden/>
          </w:rPr>
          <w:fldChar w:fldCharType="end"/>
        </w:r>
      </w:hyperlink>
    </w:p>
    <w:p w14:paraId="04A60999" w14:textId="04CDB67C" w:rsidR="004B5050" w:rsidRDefault="004B5050">
      <w:pPr>
        <w:pStyle w:val="Tabladeilustraciones"/>
        <w:tabs>
          <w:tab w:val="right" w:leader="dot" w:pos="8630"/>
        </w:tabs>
        <w:rPr>
          <w:noProof/>
          <w:lang w:eastAsia="es-CO"/>
        </w:rPr>
      </w:pPr>
      <w:hyperlink w:anchor="_Toc200390268" w:history="1">
        <w:r w:rsidRPr="00523D5F">
          <w:rPr>
            <w:rStyle w:val="Hipervnculo"/>
            <w:noProof/>
          </w:rPr>
          <w:t>Ilustración 30</w:t>
        </w:r>
        <w:r>
          <w:rPr>
            <w:noProof/>
            <w:webHidden/>
          </w:rPr>
          <w:tab/>
        </w:r>
        <w:r>
          <w:rPr>
            <w:noProof/>
            <w:webHidden/>
          </w:rPr>
          <w:fldChar w:fldCharType="begin"/>
        </w:r>
        <w:r>
          <w:rPr>
            <w:noProof/>
            <w:webHidden/>
          </w:rPr>
          <w:instrText xml:space="preserve"> PAGEREF _Toc200390268 \h </w:instrText>
        </w:r>
        <w:r>
          <w:rPr>
            <w:noProof/>
            <w:webHidden/>
          </w:rPr>
        </w:r>
        <w:r>
          <w:rPr>
            <w:noProof/>
            <w:webHidden/>
          </w:rPr>
          <w:fldChar w:fldCharType="separate"/>
        </w:r>
        <w:r>
          <w:rPr>
            <w:noProof/>
            <w:webHidden/>
          </w:rPr>
          <w:t>30</w:t>
        </w:r>
        <w:r>
          <w:rPr>
            <w:noProof/>
            <w:webHidden/>
          </w:rPr>
          <w:fldChar w:fldCharType="end"/>
        </w:r>
      </w:hyperlink>
    </w:p>
    <w:p w14:paraId="70CADE90" w14:textId="49AE75B3" w:rsidR="004B5050" w:rsidRDefault="004B5050">
      <w:pPr>
        <w:pStyle w:val="Tabladeilustraciones"/>
        <w:tabs>
          <w:tab w:val="right" w:leader="dot" w:pos="8630"/>
        </w:tabs>
        <w:rPr>
          <w:noProof/>
          <w:lang w:eastAsia="es-CO"/>
        </w:rPr>
      </w:pPr>
      <w:hyperlink w:anchor="_Toc200390269" w:history="1">
        <w:r w:rsidRPr="00523D5F">
          <w:rPr>
            <w:rStyle w:val="Hipervnculo"/>
            <w:noProof/>
          </w:rPr>
          <w:t>Ilustración 31</w:t>
        </w:r>
        <w:r>
          <w:rPr>
            <w:noProof/>
            <w:webHidden/>
          </w:rPr>
          <w:tab/>
        </w:r>
        <w:r>
          <w:rPr>
            <w:noProof/>
            <w:webHidden/>
          </w:rPr>
          <w:fldChar w:fldCharType="begin"/>
        </w:r>
        <w:r>
          <w:rPr>
            <w:noProof/>
            <w:webHidden/>
          </w:rPr>
          <w:instrText xml:space="preserve"> PAGEREF _Toc200390269 \h </w:instrText>
        </w:r>
        <w:r>
          <w:rPr>
            <w:noProof/>
            <w:webHidden/>
          </w:rPr>
        </w:r>
        <w:r>
          <w:rPr>
            <w:noProof/>
            <w:webHidden/>
          </w:rPr>
          <w:fldChar w:fldCharType="separate"/>
        </w:r>
        <w:r>
          <w:rPr>
            <w:noProof/>
            <w:webHidden/>
          </w:rPr>
          <w:t>31</w:t>
        </w:r>
        <w:r>
          <w:rPr>
            <w:noProof/>
            <w:webHidden/>
          </w:rPr>
          <w:fldChar w:fldCharType="end"/>
        </w:r>
      </w:hyperlink>
    </w:p>
    <w:p w14:paraId="31C92C0E" w14:textId="468D5FF7" w:rsidR="004B5050" w:rsidRDefault="004B5050">
      <w:pPr>
        <w:pStyle w:val="Tabladeilustraciones"/>
        <w:tabs>
          <w:tab w:val="right" w:leader="dot" w:pos="8630"/>
        </w:tabs>
        <w:rPr>
          <w:noProof/>
          <w:lang w:eastAsia="es-CO"/>
        </w:rPr>
      </w:pPr>
      <w:hyperlink w:anchor="_Toc200390270" w:history="1">
        <w:r w:rsidRPr="00523D5F">
          <w:rPr>
            <w:rStyle w:val="Hipervnculo"/>
            <w:noProof/>
          </w:rPr>
          <w:t>Ilustración 32</w:t>
        </w:r>
        <w:r>
          <w:rPr>
            <w:noProof/>
            <w:webHidden/>
          </w:rPr>
          <w:tab/>
        </w:r>
        <w:r>
          <w:rPr>
            <w:noProof/>
            <w:webHidden/>
          </w:rPr>
          <w:fldChar w:fldCharType="begin"/>
        </w:r>
        <w:r>
          <w:rPr>
            <w:noProof/>
            <w:webHidden/>
          </w:rPr>
          <w:instrText xml:space="preserve"> PAGEREF _Toc200390270 \h </w:instrText>
        </w:r>
        <w:r>
          <w:rPr>
            <w:noProof/>
            <w:webHidden/>
          </w:rPr>
        </w:r>
        <w:r>
          <w:rPr>
            <w:noProof/>
            <w:webHidden/>
          </w:rPr>
          <w:fldChar w:fldCharType="separate"/>
        </w:r>
        <w:r>
          <w:rPr>
            <w:noProof/>
            <w:webHidden/>
          </w:rPr>
          <w:t>31</w:t>
        </w:r>
        <w:r>
          <w:rPr>
            <w:noProof/>
            <w:webHidden/>
          </w:rPr>
          <w:fldChar w:fldCharType="end"/>
        </w:r>
      </w:hyperlink>
    </w:p>
    <w:p w14:paraId="0DABE4BD" w14:textId="5949CC34" w:rsidR="004B5050" w:rsidRDefault="004B5050">
      <w:pPr>
        <w:pStyle w:val="Tabladeilustraciones"/>
        <w:tabs>
          <w:tab w:val="right" w:leader="dot" w:pos="8630"/>
        </w:tabs>
        <w:rPr>
          <w:noProof/>
          <w:lang w:eastAsia="es-CO"/>
        </w:rPr>
      </w:pPr>
      <w:hyperlink w:anchor="_Toc200390271" w:history="1">
        <w:r w:rsidRPr="00523D5F">
          <w:rPr>
            <w:rStyle w:val="Hipervnculo"/>
            <w:noProof/>
          </w:rPr>
          <w:t>Ilustración 33</w:t>
        </w:r>
        <w:r>
          <w:rPr>
            <w:noProof/>
            <w:webHidden/>
          </w:rPr>
          <w:tab/>
        </w:r>
        <w:r>
          <w:rPr>
            <w:noProof/>
            <w:webHidden/>
          </w:rPr>
          <w:fldChar w:fldCharType="begin"/>
        </w:r>
        <w:r>
          <w:rPr>
            <w:noProof/>
            <w:webHidden/>
          </w:rPr>
          <w:instrText xml:space="preserve"> PAGEREF _Toc200390271 \h </w:instrText>
        </w:r>
        <w:r>
          <w:rPr>
            <w:noProof/>
            <w:webHidden/>
          </w:rPr>
        </w:r>
        <w:r>
          <w:rPr>
            <w:noProof/>
            <w:webHidden/>
          </w:rPr>
          <w:fldChar w:fldCharType="separate"/>
        </w:r>
        <w:r>
          <w:rPr>
            <w:noProof/>
            <w:webHidden/>
          </w:rPr>
          <w:t>32</w:t>
        </w:r>
        <w:r>
          <w:rPr>
            <w:noProof/>
            <w:webHidden/>
          </w:rPr>
          <w:fldChar w:fldCharType="end"/>
        </w:r>
      </w:hyperlink>
    </w:p>
    <w:p w14:paraId="1672DD5C" w14:textId="767A5FE4" w:rsidR="004B5050" w:rsidRDefault="004B5050">
      <w:pPr>
        <w:pStyle w:val="Tabladeilustraciones"/>
        <w:tabs>
          <w:tab w:val="right" w:leader="dot" w:pos="8630"/>
        </w:tabs>
        <w:rPr>
          <w:noProof/>
          <w:lang w:eastAsia="es-CO"/>
        </w:rPr>
      </w:pPr>
      <w:hyperlink w:anchor="_Toc200390272" w:history="1">
        <w:r w:rsidRPr="00523D5F">
          <w:rPr>
            <w:rStyle w:val="Hipervnculo"/>
            <w:noProof/>
          </w:rPr>
          <w:t>Ilustración 34</w:t>
        </w:r>
        <w:r>
          <w:rPr>
            <w:noProof/>
            <w:webHidden/>
          </w:rPr>
          <w:tab/>
        </w:r>
        <w:r>
          <w:rPr>
            <w:noProof/>
            <w:webHidden/>
          </w:rPr>
          <w:fldChar w:fldCharType="begin"/>
        </w:r>
        <w:r>
          <w:rPr>
            <w:noProof/>
            <w:webHidden/>
          </w:rPr>
          <w:instrText xml:space="preserve"> PAGEREF _Toc200390272 \h </w:instrText>
        </w:r>
        <w:r>
          <w:rPr>
            <w:noProof/>
            <w:webHidden/>
          </w:rPr>
        </w:r>
        <w:r>
          <w:rPr>
            <w:noProof/>
            <w:webHidden/>
          </w:rPr>
          <w:fldChar w:fldCharType="separate"/>
        </w:r>
        <w:r>
          <w:rPr>
            <w:noProof/>
            <w:webHidden/>
          </w:rPr>
          <w:t>32</w:t>
        </w:r>
        <w:r>
          <w:rPr>
            <w:noProof/>
            <w:webHidden/>
          </w:rPr>
          <w:fldChar w:fldCharType="end"/>
        </w:r>
      </w:hyperlink>
    </w:p>
    <w:p w14:paraId="4FA2DCD3" w14:textId="35080CA7" w:rsidR="004B5050" w:rsidRDefault="004B5050">
      <w:pPr>
        <w:pStyle w:val="Tabladeilustraciones"/>
        <w:tabs>
          <w:tab w:val="right" w:leader="dot" w:pos="8630"/>
        </w:tabs>
        <w:rPr>
          <w:noProof/>
          <w:lang w:eastAsia="es-CO"/>
        </w:rPr>
      </w:pPr>
      <w:hyperlink w:anchor="_Toc200390273" w:history="1">
        <w:r w:rsidRPr="00523D5F">
          <w:rPr>
            <w:rStyle w:val="Hipervnculo"/>
            <w:noProof/>
          </w:rPr>
          <w:t>Ilustración 35</w:t>
        </w:r>
        <w:r>
          <w:rPr>
            <w:noProof/>
            <w:webHidden/>
          </w:rPr>
          <w:tab/>
        </w:r>
        <w:r>
          <w:rPr>
            <w:noProof/>
            <w:webHidden/>
          </w:rPr>
          <w:fldChar w:fldCharType="begin"/>
        </w:r>
        <w:r>
          <w:rPr>
            <w:noProof/>
            <w:webHidden/>
          </w:rPr>
          <w:instrText xml:space="preserve"> PAGEREF _Toc200390273 \h </w:instrText>
        </w:r>
        <w:r>
          <w:rPr>
            <w:noProof/>
            <w:webHidden/>
          </w:rPr>
        </w:r>
        <w:r>
          <w:rPr>
            <w:noProof/>
            <w:webHidden/>
          </w:rPr>
          <w:fldChar w:fldCharType="separate"/>
        </w:r>
        <w:r>
          <w:rPr>
            <w:noProof/>
            <w:webHidden/>
          </w:rPr>
          <w:t>33</w:t>
        </w:r>
        <w:r>
          <w:rPr>
            <w:noProof/>
            <w:webHidden/>
          </w:rPr>
          <w:fldChar w:fldCharType="end"/>
        </w:r>
      </w:hyperlink>
    </w:p>
    <w:p w14:paraId="35FE72A7" w14:textId="46475F52" w:rsidR="004B5050" w:rsidRDefault="004B5050">
      <w:pPr>
        <w:pStyle w:val="Tabladeilustraciones"/>
        <w:tabs>
          <w:tab w:val="right" w:leader="dot" w:pos="8630"/>
        </w:tabs>
        <w:rPr>
          <w:noProof/>
          <w:lang w:eastAsia="es-CO"/>
        </w:rPr>
      </w:pPr>
      <w:hyperlink w:anchor="_Toc200390274" w:history="1">
        <w:r w:rsidRPr="00523D5F">
          <w:rPr>
            <w:rStyle w:val="Hipervnculo"/>
            <w:noProof/>
          </w:rPr>
          <w:t>Ilustración 36</w:t>
        </w:r>
        <w:r>
          <w:rPr>
            <w:noProof/>
            <w:webHidden/>
          </w:rPr>
          <w:tab/>
        </w:r>
        <w:r>
          <w:rPr>
            <w:noProof/>
            <w:webHidden/>
          </w:rPr>
          <w:fldChar w:fldCharType="begin"/>
        </w:r>
        <w:r>
          <w:rPr>
            <w:noProof/>
            <w:webHidden/>
          </w:rPr>
          <w:instrText xml:space="preserve"> PAGEREF _Toc200390274 \h </w:instrText>
        </w:r>
        <w:r>
          <w:rPr>
            <w:noProof/>
            <w:webHidden/>
          </w:rPr>
        </w:r>
        <w:r>
          <w:rPr>
            <w:noProof/>
            <w:webHidden/>
          </w:rPr>
          <w:fldChar w:fldCharType="separate"/>
        </w:r>
        <w:r>
          <w:rPr>
            <w:noProof/>
            <w:webHidden/>
          </w:rPr>
          <w:t>33</w:t>
        </w:r>
        <w:r>
          <w:rPr>
            <w:noProof/>
            <w:webHidden/>
          </w:rPr>
          <w:fldChar w:fldCharType="end"/>
        </w:r>
      </w:hyperlink>
    </w:p>
    <w:p w14:paraId="7D814F00" w14:textId="3366B17E" w:rsidR="004B5050" w:rsidRDefault="004B5050">
      <w:pPr>
        <w:pStyle w:val="Tabladeilustraciones"/>
        <w:tabs>
          <w:tab w:val="right" w:leader="dot" w:pos="8630"/>
        </w:tabs>
        <w:rPr>
          <w:noProof/>
          <w:lang w:eastAsia="es-CO"/>
        </w:rPr>
      </w:pPr>
      <w:hyperlink w:anchor="_Toc200390275" w:history="1">
        <w:r w:rsidRPr="00523D5F">
          <w:rPr>
            <w:rStyle w:val="Hipervnculo"/>
            <w:noProof/>
          </w:rPr>
          <w:t>Ilustración 37</w:t>
        </w:r>
        <w:r>
          <w:rPr>
            <w:noProof/>
            <w:webHidden/>
          </w:rPr>
          <w:tab/>
        </w:r>
        <w:r>
          <w:rPr>
            <w:noProof/>
            <w:webHidden/>
          </w:rPr>
          <w:fldChar w:fldCharType="begin"/>
        </w:r>
        <w:r>
          <w:rPr>
            <w:noProof/>
            <w:webHidden/>
          </w:rPr>
          <w:instrText xml:space="preserve"> PAGEREF _Toc200390275 \h </w:instrText>
        </w:r>
        <w:r>
          <w:rPr>
            <w:noProof/>
            <w:webHidden/>
          </w:rPr>
        </w:r>
        <w:r>
          <w:rPr>
            <w:noProof/>
            <w:webHidden/>
          </w:rPr>
          <w:fldChar w:fldCharType="separate"/>
        </w:r>
        <w:r>
          <w:rPr>
            <w:noProof/>
            <w:webHidden/>
          </w:rPr>
          <w:t>34</w:t>
        </w:r>
        <w:r>
          <w:rPr>
            <w:noProof/>
            <w:webHidden/>
          </w:rPr>
          <w:fldChar w:fldCharType="end"/>
        </w:r>
      </w:hyperlink>
    </w:p>
    <w:p w14:paraId="64C0A723" w14:textId="310F2369" w:rsidR="004B5050" w:rsidRDefault="004B5050">
      <w:pPr>
        <w:pStyle w:val="Tabladeilustraciones"/>
        <w:tabs>
          <w:tab w:val="right" w:leader="dot" w:pos="8630"/>
        </w:tabs>
        <w:rPr>
          <w:noProof/>
          <w:lang w:eastAsia="es-CO"/>
        </w:rPr>
      </w:pPr>
      <w:hyperlink w:anchor="_Toc200390276" w:history="1">
        <w:r w:rsidRPr="00523D5F">
          <w:rPr>
            <w:rStyle w:val="Hipervnculo"/>
            <w:noProof/>
          </w:rPr>
          <w:t>Ilustración 38</w:t>
        </w:r>
        <w:r>
          <w:rPr>
            <w:noProof/>
            <w:webHidden/>
          </w:rPr>
          <w:tab/>
        </w:r>
        <w:r>
          <w:rPr>
            <w:noProof/>
            <w:webHidden/>
          </w:rPr>
          <w:fldChar w:fldCharType="begin"/>
        </w:r>
        <w:r>
          <w:rPr>
            <w:noProof/>
            <w:webHidden/>
          </w:rPr>
          <w:instrText xml:space="preserve"> PAGEREF _Toc200390276 \h </w:instrText>
        </w:r>
        <w:r>
          <w:rPr>
            <w:noProof/>
            <w:webHidden/>
          </w:rPr>
        </w:r>
        <w:r>
          <w:rPr>
            <w:noProof/>
            <w:webHidden/>
          </w:rPr>
          <w:fldChar w:fldCharType="separate"/>
        </w:r>
        <w:r>
          <w:rPr>
            <w:noProof/>
            <w:webHidden/>
          </w:rPr>
          <w:t>35</w:t>
        </w:r>
        <w:r>
          <w:rPr>
            <w:noProof/>
            <w:webHidden/>
          </w:rPr>
          <w:fldChar w:fldCharType="end"/>
        </w:r>
      </w:hyperlink>
    </w:p>
    <w:p w14:paraId="4DD8D889" w14:textId="49D65EA2" w:rsidR="004B5050" w:rsidRDefault="004B5050">
      <w:pPr>
        <w:pStyle w:val="Tabladeilustraciones"/>
        <w:tabs>
          <w:tab w:val="right" w:leader="dot" w:pos="8630"/>
        </w:tabs>
        <w:rPr>
          <w:noProof/>
          <w:lang w:eastAsia="es-CO"/>
        </w:rPr>
      </w:pPr>
      <w:hyperlink w:anchor="_Toc200390277" w:history="1">
        <w:r w:rsidRPr="00523D5F">
          <w:rPr>
            <w:rStyle w:val="Hipervnculo"/>
            <w:noProof/>
          </w:rPr>
          <w:t>Ilustración 39</w:t>
        </w:r>
        <w:r>
          <w:rPr>
            <w:noProof/>
            <w:webHidden/>
          </w:rPr>
          <w:tab/>
        </w:r>
        <w:r>
          <w:rPr>
            <w:noProof/>
            <w:webHidden/>
          </w:rPr>
          <w:fldChar w:fldCharType="begin"/>
        </w:r>
        <w:r>
          <w:rPr>
            <w:noProof/>
            <w:webHidden/>
          </w:rPr>
          <w:instrText xml:space="preserve"> PAGEREF _Toc200390277 \h </w:instrText>
        </w:r>
        <w:r>
          <w:rPr>
            <w:noProof/>
            <w:webHidden/>
          </w:rPr>
        </w:r>
        <w:r>
          <w:rPr>
            <w:noProof/>
            <w:webHidden/>
          </w:rPr>
          <w:fldChar w:fldCharType="separate"/>
        </w:r>
        <w:r>
          <w:rPr>
            <w:noProof/>
            <w:webHidden/>
          </w:rPr>
          <w:t>35</w:t>
        </w:r>
        <w:r>
          <w:rPr>
            <w:noProof/>
            <w:webHidden/>
          </w:rPr>
          <w:fldChar w:fldCharType="end"/>
        </w:r>
      </w:hyperlink>
    </w:p>
    <w:p w14:paraId="12F7CC0D" w14:textId="78FB7DC0" w:rsidR="004B5050" w:rsidRDefault="004B5050">
      <w:pPr>
        <w:pStyle w:val="Tabladeilustraciones"/>
        <w:tabs>
          <w:tab w:val="right" w:leader="dot" w:pos="8630"/>
        </w:tabs>
        <w:rPr>
          <w:noProof/>
          <w:lang w:eastAsia="es-CO"/>
        </w:rPr>
      </w:pPr>
      <w:hyperlink w:anchor="_Toc200390278" w:history="1">
        <w:r w:rsidRPr="00523D5F">
          <w:rPr>
            <w:rStyle w:val="Hipervnculo"/>
            <w:noProof/>
          </w:rPr>
          <w:t>Ilustración 40</w:t>
        </w:r>
        <w:r>
          <w:rPr>
            <w:noProof/>
            <w:webHidden/>
          </w:rPr>
          <w:tab/>
        </w:r>
        <w:r>
          <w:rPr>
            <w:noProof/>
            <w:webHidden/>
          </w:rPr>
          <w:fldChar w:fldCharType="begin"/>
        </w:r>
        <w:r>
          <w:rPr>
            <w:noProof/>
            <w:webHidden/>
          </w:rPr>
          <w:instrText xml:space="preserve"> PAGEREF _Toc200390278 \h </w:instrText>
        </w:r>
        <w:r>
          <w:rPr>
            <w:noProof/>
            <w:webHidden/>
          </w:rPr>
        </w:r>
        <w:r>
          <w:rPr>
            <w:noProof/>
            <w:webHidden/>
          </w:rPr>
          <w:fldChar w:fldCharType="separate"/>
        </w:r>
        <w:r>
          <w:rPr>
            <w:noProof/>
            <w:webHidden/>
          </w:rPr>
          <w:t>36</w:t>
        </w:r>
        <w:r>
          <w:rPr>
            <w:noProof/>
            <w:webHidden/>
          </w:rPr>
          <w:fldChar w:fldCharType="end"/>
        </w:r>
      </w:hyperlink>
    </w:p>
    <w:p w14:paraId="475BBEC0" w14:textId="1816AE70" w:rsidR="004B5050" w:rsidRDefault="004B5050">
      <w:pPr>
        <w:pStyle w:val="Tabladeilustraciones"/>
        <w:tabs>
          <w:tab w:val="right" w:leader="dot" w:pos="8630"/>
        </w:tabs>
        <w:rPr>
          <w:noProof/>
          <w:lang w:eastAsia="es-CO"/>
        </w:rPr>
      </w:pPr>
      <w:hyperlink w:anchor="_Toc200390279" w:history="1">
        <w:r w:rsidRPr="00523D5F">
          <w:rPr>
            <w:rStyle w:val="Hipervnculo"/>
            <w:noProof/>
          </w:rPr>
          <w:t>Ilustración 41</w:t>
        </w:r>
        <w:r>
          <w:rPr>
            <w:noProof/>
            <w:webHidden/>
          </w:rPr>
          <w:tab/>
        </w:r>
        <w:r>
          <w:rPr>
            <w:noProof/>
            <w:webHidden/>
          </w:rPr>
          <w:fldChar w:fldCharType="begin"/>
        </w:r>
        <w:r>
          <w:rPr>
            <w:noProof/>
            <w:webHidden/>
          </w:rPr>
          <w:instrText xml:space="preserve"> PAGEREF _Toc200390279 \h </w:instrText>
        </w:r>
        <w:r>
          <w:rPr>
            <w:noProof/>
            <w:webHidden/>
          </w:rPr>
        </w:r>
        <w:r>
          <w:rPr>
            <w:noProof/>
            <w:webHidden/>
          </w:rPr>
          <w:fldChar w:fldCharType="separate"/>
        </w:r>
        <w:r>
          <w:rPr>
            <w:noProof/>
            <w:webHidden/>
          </w:rPr>
          <w:t>36</w:t>
        </w:r>
        <w:r>
          <w:rPr>
            <w:noProof/>
            <w:webHidden/>
          </w:rPr>
          <w:fldChar w:fldCharType="end"/>
        </w:r>
      </w:hyperlink>
    </w:p>
    <w:p w14:paraId="25B1B626" w14:textId="1EBD64EE" w:rsidR="004B5050" w:rsidRDefault="004B5050">
      <w:pPr>
        <w:pStyle w:val="Tabladeilustraciones"/>
        <w:tabs>
          <w:tab w:val="right" w:leader="dot" w:pos="8630"/>
        </w:tabs>
        <w:rPr>
          <w:noProof/>
          <w:lang w:eastAsia="es-CO"/>
        </w:rPr>
      </w:pPr>
      <w:hyperlink w:anchor="_Toc200390280" w:history="1">
        <w:r w:rsidRPr="00523D5F">
          <w:rPr>
            <w:rStyle w:val="Hipervnculo"/>
            <w:noProof/>
          </w:rPr>
          <w:t>Ilustración 42</w:t>
        </w:r>
        <w:r>
          <w:rPr>
            <w:noProof/>
            <w:webHidden/>
          </w:rPr>
          <w:tab/>
        </w:r>
        <w:r>
          <w:rPr>
            <w:noProof/>
            <w:webHidden/>
          </w:rPr>
          <w:fldChar w:fldCharType="begin"/>
        </w:r>
        <w:r>
          <w:rPr>
            <w:noProof/>
            <w:webHidden/>
          </w:rPr>
          <w:instrText xml:space="preserve"> PAGEREF _Toc200390280 \h </w:instrText>
        </w:r>
        <w:r>
          <w:rPr>
            <w:noProof/>
            <w:webHidden/>
          </w:rPr>
        </w:r>
        <w:r>
          <w:rPr>
            <w:noProof/>
            <w:webHidden/>
          </w:rPr>
          <w:fldChar w:fldCharType="separate"/>
        </w:r>
        <w:r>
          <w:rPr>
            <w:noProof/>
            <w:webHidden/>
          </w:rPr>
          <w:t>37</w:t>
        </w:r>
        <w:r>
          <w:rPr>
            <w:noProof/>
            <w:webHidden/>
          </w:rPr>
          <w:fldChar w:fldCharType="end"/>
        </w:r>
      </w:hyperlink>
    </w:p>
    <w:p w14:paraId="2DA5A6F3" w14:textId="603DEEDD" w:rsidR="004B5050" w:rsidRDefault="004B5050">
      <w:pPr>
        <w:pStyle w:val="Tabladeilustraciones"/>
        <w:tabs>
          <w:tab w:val="right" w:leader="dot" w:pos="8630"/>
        </w:tabs>
        <w:rPr>
          <w:noProof/>
          <w:lang w:eastAsia="es-CO"/>
        </w:rPr>
      </w:pPr>
      <w:hyperlink w:anchor="_Toc200390281" w:history="1">
        <w:r w:rsidRPr="00523D5F">
          <w:rPr>
            <w:rStyle w:val="Hipervnculo"/>
            <w:noProof/>
          </w:rPr>
          <w:t>Ilustración 43</w:t>
        </w:r>
        <w:r>
          <w:rPr>
            <w:noProof/>
            <w:webHidden/>
          </w:rPr>
          <w:tab/>
        </w:r>
        <w:r>
          <w:rPr>
            <w:noProof/>
            <w:webHidden/>
          </w:rPr>
          <w:fldChar w:fldCharType="begin"/>
        </w:r>
        <w:r>
          <w:rPr>
            <w:noProof/>
            <w:webHidden/>
          </w:rPr>
          <w:instrText xml:space="preserve"> PAGEREF _Toc200390281 \h </w:instrText>
        </w:r>
        <w:r>
          <w:rPr>
            <w:noProof/>
            <w:webHidden/>
          </w:rPr>
        </w:r>
        <w:r>
          <w:rPr>
            <w:noProof/>
            <w:webHidden/>
          </w:rPr>
          <w:fldChar w:fldCharType="separate"/>
        </w:r>
        <w:r>
          <w:rPr>
            <w:noProof/>
            <w:webHidden/>
          </w:rPr>
          <w:t>37</w:t>
        </w:r>
        <w:r>
          <w:rPr>
            <w:noProof/>
            <w:webHidden/>
          </w:rPr>
          <w:fldChar w:fldCharType="end"/>
        </w:r>
      </w:hyperlink>
    </w:p>
    <w:p w14:paraId="47027545" w14:textId="7087FB64" w:rsidR="004B5050" w:rsidRDefault="004B5050">
      <w:pPr>
        <w:pStyle w:val="Tabladeilustraciones"/>
        <w:tabs>
          <w:tab w:val="right" w:leader="dot" w:pos="8630"/>
        </w:tabs>
        <w:rPr>
          <w:noProof/>
          <w:lang w:eastAsia="es-CO"/>
        </w:rPr>
      </w:pPr>
      <w:hyperlink w:anchor="_Toc200390282" w:history="1">
        <w:r w:rsidRPr="00523D5F">
          <w:rPr>
            <w:rStyle w:val="Hipervnculo"/>
            <w:noProof/>
          </w:rPr>
          <w:t>Ilustración 44</w:t>
        </w:r>
        <w:r>
          <w:rPr>
            <w:noProof/>
            <w:webHidden/>
          </w:rPr>
          <w:tab/>
        </w:r>
        <w:r>
          <w:rPr>
            <w:noProof/>
            <w:webHidden/>
          </w:rPr>
          <w:fldChar w:fldCharType="begin"/>
        </w:r>
        <w:r>
          <w:rPr>
            <w:noProof/>
            <w:webHidden/>
          </w:rPr>
          <w:instrText xml:space="preserve"> PAGEREF _Toc200390282 \h </w:instrText>
        </w:r>
        <w:r>
          <w:rPr>
            <w:noProof/>
            <w:webHidden/>
          </w:rPr>
        </w:r>
        <w:r>
          <w:rPr>
            <w:noProof/>
            <w:webHidden/>
          </w:rPr>
          <w:fldChar w:fldCharType="separate"/>
        </w:r>
        <w:r>
          <w:rPr>
            <w:noProof/>
            <w:webHidden/>
          </w:rPr>
          <w:t>38</w:t>
        </w:r>
        <w:r>
          <w:rPr>
            <w:noProof/>
            <w:webHidden/>
          </w:rPr>
          <w:fldChar w:fldCharType="end"/>
        </w:r>
      </w:hyperlink>
    </w:p>
    <w:p w14:paraId="4459AC5C" w14:textId="7D4049B5" w:rsidR="004B5050" w:rsidRDefault="004B5050">
      <w:pPr>
        <w:pStyle w:val="Tabladeilustraciones"/>
        <w:tabs>
          <w:tab w:val="right" w:leader="dot" w:pos="8630"/>
        </w:tabs>
        <w:rPr>
          <w:noProof/>
          <w:lang w:eastAsia="es-CO"/>
        </w:rPr>
      </w:pPr>
      <w:hyperlink w:anchor="_Toc200390283" w:history="1">
        <w:r w:rsidRPr="00523D5F">
          <w:rPr>
            <w:rStyle w:val="Hipervnculo"/>
            <w:noProof/>
          </w:rPr>
          <w:t>Ilustración 45</w:t>
        </w:r>
        <w:r>
          <w:rPr>
            <w:noProof/>
            <w:webHidden/>
          </w:rPr>
          <w:tab/>
        </w:r>
        <w:r>
          <w:rPr>
            <w:noProof/>
            <w:webHidden/>
          </w:rPr>
          <w:fldChar w:fldCharType="begin"/>
        </w:r>
        <w:r>
          <w:rPr>
            <w:noProof/>
            <w:webHidden/>
          </w:rPr>
          <w:instrText xml:space="preserve"> PAGEREF _Toc200390283 \h </w:instrText>
        </w:r>
        <w:r>
          <w:rPr>
            <w:noProof/>
            <w:webHidden/>
          </w:rPr>
        </w:r>
        <w:r>
          <w:rPr>
            <w:noProof/>
            <w:webHidden/>
          </w:rPr>
          <w:fldChar w:fldCharType="separate"/>
        </w:r>
        <w:r>
          <w:rPr>
            <w:noProof/>
            <w:webHidden/>
          </w:rPr>
          <w:t>38</w:t>
        </w:r>
        <w:r>
          <w:rPr>
            <w:noProof/>
            <w:webHidden/>
          </w:rPr>
          <w:fldChar w:fldCharType="end"/>
        </w:r>
      </w:hyperlink>
    </w:p>
    <w:p w14:paraId="3F362C86" w14:textId="552CD424" w:rsidR="004B5050" w:rsidRDefault="004B5050">
      <w:pPr>
        <w:pStyle w:val="Tabladeilustraciones"/>
        <w:tabs>
          <w:tab w:val="right" w:leader="dot" w:pos="8630"/>
        </w:tabs>
        <w:rPr>
          <w:noProof/>
          <w:lang w:eastAsia="es-CO"/>
        </w:rPr>
      </w:pPr>
      <w:hyperlink w:anchor="_Toc200390284" w:history="1">
        <w:r w:rsidRPr="00523D5F">
          <w:rPr>
            <w:rStyle w:val="Hipervnculo"/>
            <w:noProof/>
          </w:rPr>
          <w:t>Ilustración 46</w:t>
        </w:r>
        <w:r>
          <w:rPr>
            <w:noProof/>
            <w:webHidden/>
          </w:rPr>
          <w:tab/>
        </w:r>
        <w:r>
          <w:rPr>
            <w:noProof/>
            <w:webHidden/>
          </w:rPr>
          <w:fldChar w:fldCharType="begin"/>
        </w:r>
        <w:r>
          <w:rPr>
            <w:noProof/>
            <w:webHidden/>
          </w:rPr>
          <w:instrText xml:space="preserve"> PAGEREF _Toc200390284 \h </w:instrText>
        </w:r>
        <w:r>
          <w:rPr>
            <w:noProof/>
            <w:webHidden/>
          </w:rPr>
        </w:r>
        <w:r>
          <w:rPr>
            <w:noProof/>
            <w:webHidden/>
          </w:rPr>
          <w:fldChar w:fldCharType="separate"/>
        </w:r>
        <w:r>
          <w:rPr>
            <w:noProof/>
            <w:webHidden/>
          </w:rPr>
          <w:t>39</w:t>
        </w:r>
        <w:r>
          <w:rPr>
            <w:noProof/>
            <w:webHidden/>
          </w:rPr>
          <w:fldChar w:fldCharType="end"/>
        </w:r>
      </w:hyperlink>
    </w:p>
    <w:p w14:paraId="1C56E820" w14:textId="366B2111" w:rsidR="004B5050" w:rsidRDefault="004B5050">
      <w:pPr>
        <w:pStyle w:val="Tabladeilustraciones"/>
        <w:tabs>
          <w:tab w:val="right" w:leader="dot" w:pos="8630"/>
        </w:tabs>
        <w:rPr>
          <w:noProof/>
          <w:lang w:eastAsia="es-CO"/>
        </w:rPr>
      </w:pPr>
      <w:hyperlink w:anchor="_Toc200390285" w:history="1">
        <w:r w:rsidRPr="00523D5F">
          <w:rPr>
            <w:rStyle w:val="Hipervnculo"/>
            <w:noProof/>
          </w:rPr>
          <w:t>Ilustración 47</w:t>
        </w:r>
        <w:r>
          <w:rPr>
            <w:noProof/>
            <w:webHidden/>
          </w:rPr>
          <w:tab/>
        </w:r>
        <w:r>
          <w:rPr>
            <w:noProof/>
            <w:webHidden/>
          </w:rPr>
          <w:fldChar w:fldCharType="begin"/>
        </w:r>
        <w:r>
          <w:rPr>
            <w:noProof/>
            <w:webHidden/>
          </w:rPr>
          <w:instrText xml:space="preserve"> PAGEREF _Toc200390285 \h </w:instrText>
        </w:r>
        <w:r>
          <w:rPr>
            <w:noProof/>
            <w:webHidden/>
          </w:rPr>
        </w:r>
        <w:r>
          <w:rPr>
            <w:noProof/>
            <w:webHidden/>
          </w:rPr>
          <w:fldChar w:fldCharType="separate"/>
        </w:r>
        <w:r>
          <w:rPr>
            <w:noProof/>
            <w:webHidden/>
          </w:rPr>
          <w:t>39</w:t>
        </w:r>
        <w:r>
          <w:rPr>
            <w:noProof/>
            <w:webHidden/>
          </w:rPr>
          <w:fldChar w:fldCharType="end"/>
        </w:r>
      </w:hyperlink>
    </w:p>
    <w:p w14:paraId="4D13C620" w14:textId="0C489F54" w:rsidR="004B5050" w:rsidRDefault="004B5050">
      <w:pPr>
        <w:pStyle w:val="Tabladeilustraciones"/>
        <w:tabs>
          <w:tab w:val="right" w:leader="dot" w:pos="8630"/>
        </w:tabs>
        <w:rPr>
          <w:noProof/>
          <w:lang w:eastAsia="es-CO"/>
        </w:rPr>
      </w:pPr>
      <w:hyperlink w:anchor="_Toc200390286" w:history="1">
        <w:r w:rsidRPr="00523D5F">
          <w:rPr>
            <w:rStyle w:val="Hipervnculo"/>
            <w:noProof/>
          </w:rPr>
          <w:t>Ilustración 48</w:t>
        </w:r>
        <w:r>
          <w:rPr>
            <w:noProof/>
            <w:webHidden/>
          </w:rPr>
          <w:tab/>
        </w:r>
        <w:r>
          <w:rPr>
            <w:noProof/>
            <w:webHidden/>
          </w:rPr>
          <w:fldChar w:fldCharType="begin"/>
        </w:r>
        <w:r>
          <w:rPr>
            <w:noProof/>
            <w:webHidden/>
          </w:rPr>
          <w:instrText xml:space="preserve"> PAGEREF _Toc200390286 \h </w:instrText>
        </w:r>
        <w:r>
          <w:rPr>
            <w:noProof/>
            <w:webHidden/>
          </w:rPr>
        </w:r>
        <w:r>
          <w:rPr>
            <w:noProof/>
            <w:webHidden/>
          </w:rPr>
          <w:fldChar w:fldCharType="separate"/>
        </w:r>
        <w:r>
          <w:rPr>
            <w:noProof/>
            <w:webHidden/>
          </w:rPr>
          <w:t>40</w:t>
        </w:r>
        <w:r>
          <w:rPr>
            <w:noProof/>
            <w:webHidden/>
          </w:rPr>
          <w:fldChar w:fldCharType="end"/>
        </w:r>
      </w:hyperlink>
    </w:p>
    <w:p w14:paraId="0AA4A3CD" w14:textId="7183383C" w:rsidR="004B5050" w:rsidRDefault="004B5050">
      <w:pPr>
        <w:pStyle w:val="Tabladeilustraciones"/>
        <w:tabs>
          <w:tab w:val="right" w:leader="dot" w:pos="8630"/>
        </w:tabs>
        <w:rPr>
          <w:noProof/>
          <w:lang w:eastAsia="es-CO"/>
        </w:rPr>
      </w:pPr>
      <w:hyperlink w:anchor="_Toc200390287" w:history="1">
        <w:r w:rsidRPr="00523D5F">
          <w:rPr>
            <w:rStyle w:val="Hipervnculo"/>
            <w:noProof/>
          </w:rPr>
          <w:t>Ilustración 49</w:t>
        </w:r>
        <w:r>
          <w:rPr>
            <w:noProof/>
            <w:webHidden/>
          </w:rPr>
          <w:tab/>
        </w:r>
        <w:r>
          <w:rPr>
            <w:noProof/>
            <w:webHidden/>
          </w:rPr>
          <w:fldChar w:fldCharType="begin"/>
        </w:r>
        <w:r>
          <w:rPr>
            <w:noProof/>
            <w:webHidden/>
          </w:rPr>
          <w:instrText xml:space="preserve"> PAGEREF _Toc200390287 \h </w:instrText>
        </w:r>
        <w:r>
          <w:rPr>
            <w:noProof/>
            <w:webHidden/>
          </w:rPr>
        </w:r>
        <w:r>
          <w:rPr>
            <w:noProof/>
            <w:webHidden/>
          </w:rPr>
          <w:fldChar w:fldCharType="separate"/>
        </w:r>
        <w:r>
          <w:rPr>
            <w:noProof/>
            <w:webHidden/>
          </w:rPr>
          <w:t>40</w:t>
        </w:r>
        <w:r>
          <w:rPr>
            <w:noProof/>
            <w:webHidden/>
          </w:rPr>
          <w:fldChar w:fldCharType="end"/>
        </w:r>
      </w:hyperlink>
    </w:p>
    <w:p w14:paraId="692CB1B5" w14:textId="3A72532A" w:rsidR="004B5050" w:rsidRDefault="004B5050">
      <w:pPr>
        <w:pStyle w:val="Tabladeilustraciones"/>
        <w:tabs>
          <w:tab w:val="right" w:leader="dot" w:pos="8630"/>
        </w:tabs>
        <w:rPr>
          <w:noProof/>
          <w:lang w:eastAsia="es-CO"/>
        </w:rPr>
      </w:pPr>
      <w:hyperlink w:anchor="_Toc200390288" w:history="1">
        <w:r w:rsidRPr="00523D5F">
          <w:rPr>
            <w:rStyle w:val="Hipervnculo"/>
            <w:noProof/>
          </w:rPr>
          <w:t>Ilustración 50</w:t>
        </w:r>
        <w:r>
          <w:rPr>
            <w:noProof/>
            <w:webHidden/>
          </w:rPr>
          <w:tab/>
        </w:r>
        <w:r>
          <w:rPr>
            <w:noProof/>
            <w:webHidden/>
          </w:rPr>
          <w:fldChar w:fldCharType="begin"/>
        </w:r>
        <w:r>
          <w:rPr>
            <w:noProof/>
            <w:webHidden/>
          </w:rPr>
          <w:instrText xml:space="preserve"> PAGEREF _Toc200390288 \h </w:instrText>
        </w:r>
        <w:r>
          <w:rPr>
            <w:noProof/>
            <w:webHidden/>
          </w:rPr>
        </w:r>
        <w:r>
          <w:rPr>
            <w:noProof/>
            <w:webHidden/>
          </w:rPr>
          <w:fldChar w:fldCharType="separate"/>
        </w:r>
        <w:r>
          <w:rPr>
            <w:noProof/>
            <w:webHidden/>
          </w:rPr>
          <w:t>41</w:t>
        </w:r>
        <w:r>
          <w:rPr>
            <w:noProof/>
            <w:webHidden/>
          </w:rPr>
          <w:fldChar w:fldCharType="end"/>
        </w:r>
      </w:hyperlink>
    </w:p>
    <w:p w14:paraId="72AA5C78" w14:textId="6F1C64F8" w:rsidR="004B5050" w:rsidRDefault="004B5050">
      <w:pPr>
        <w:pStyle w:val="Tabladeilustraciones"/>
        <w:tabs>
          <w:tab w:val="right" w:leader="dot" w:pos="8630"/>
        </w:tabs>
        <w:rPr>
          <w:noProof/>
          <w:lang w:eastAsia="es-CO"/>
        </w:rPr>
      </w:pPr>
      <w:hyperlink w:anchor="_Toc200390289" w:history="1">
        <w:r w:rsidRPr="00523D5F">
          <w:rPr>
            <w:rStyle w:val="Hipervnculo"/>
            <w:noProof/>
          </w:rPr>
          <w:t>Ilustración 51</w:t>
        </w:r>
        <w:r>
          <w:rPr>
            <w:noProof/>
            <w:webHidden/>
          </w:rPr>
          <w:tab/>
        </w:r>
        <w:r>
          <w:rPr>
            <w:noProof/>
            <w:webHidden/>
          </w:rPr>
          <w:fldChar w:fldCharType="begin"/>
        </w:r>
        <w:r>
          <w:rPr>
            <w:noProof/>
            <w:webHidden/>
          </w:rPr>
          <w:instrText xml:space="preserve"> PAGEREF _Toc200390289 \h </w:instrText>
        </w:r>
        <w:r>
          <w:rPr>
            <w:noProof/>
            <w:webHidden/>
          </w:rPr>
        </w:r>
        <w:r>
          <w:rPr>
            <w:noProof/>
            <w:webHidden/>
          </w:rPr>
          <w:fldChar w:fldCharType="separate"/>
        </w:r>
        <w:r>
          <w:rPr>
            <w:noProof/>
            <w:webHidden/>
          </w:rPr>
          <w:t>41</w:t>
        </w:r>
        <w:r>
          <w:rPr>
            <w:noProof/>
            <w:webHidden/>
          </w:rPr>
          <w:fldChar w:fldCharType="end"/>
        </w:r>
      </w:hyperlink>
    </w:p>
    <w:p w14:paraId="0CAA6122" w14:textId="72A3722E" w:rsidR="004B5050" w:rsidRDefault="004B5050">
      <w:pPr>
        <w:pStyle w:val="Tabladeilustraciones"/>
        <w:tabs>
          <w:tab w:val="right" w:leader="dot" w:pos="8630"/>
        </w:tabs>
        <w:rPr>
          <w:noProof/>
          <w:lang w:eastAsia="es-CO"/>
        </w:rPr>
      </w:pPr>
      <w:hyperlink w:anchor="_Toc200390290" w:history="1">
        <w:r w:rsidRPr="00523D5F">
          <w:rPr>
            <w:rStyle w:val="Hipervnculo"/>
            <w:noProof/>
          </w:rPr>
          <w:t>Ilustración 52</w:t>
        </w:r>
        <w:r>
          <w:rPr>
            <w:noProof/>
            <w:webHidden/>
          </w:rPr>
          <w:tab/>
        </w:r>
        <w:r>
          <w:rPr>
            <w:noProof/>
            <w:webHidden/>
          </w:rPr>
          <w:fldChar w:fldCharType="begin"/>
        </w:r>
        <w:r>
          <w:rPr>
            <w:noProof/>
            <w:webHidden/>
          </w:rPr>
          <w:instrText xml:space="preserve"> PAGEREF _Toc200390290 \h </w:instrText>
        </w:r>
        <w:r>
          <w:rPr>
            <w:noProof/>
            <w:webHidden/>
          </w:rPr>
        </w:r>
        <w:r>
          <w:rPr>
            <w:noProof/>
            <w:webHidden/>
          </w:rPr>
          <w:fldChar w:fldCharType="separate"/>
        </w:r>
        <w:r>
          <w:rPr>
            <w:noProof/>
            <w:webHidden/>
          </w:rPr>
          <w:t>42</w:t>
        </w:r>
        <w:r>
          <w:rPr>
            <w:noProof/>
            <w:webHidden/>
          </w:rPr>
          <w:fldChar w:fldCharType="end"/>
        </w:r>
      </w:hyperlink>
    </w:p>
    <w:p w14:paraId="7F5CFA70" w14:textId="0E3ABD6C" w:rsidR="004B5050" w:rsidRDefault="004B5050">
      <w:pPr>
        <w:pStyle w:val="Tabladeilustraciones"/>
        <w:tabs>
          <w:tab w:val="right" w:leader="dot" w:pos="8630"/>
        </w:tabs>
        <w:rPr>
          <w:noProof/>
          <w:lang w:eastAsia="es-CO"/>
        </w:rPr>
      </w:pPr>
      <w:hyperlink w:anchor="_Toc200390291" w:history="1">
        <w:r w:rsidRPr="00523D5F">
          <w:rPr>
            <w:rStyle w:val="Hipervnculo"/>
            <w:noProof/>
          </w:rPr>
          <w:t>Ilustración 53</w:t>
        </w:r>
        <w:r>
          <w:rPr>
            <w:noProof/>
            <w:webHidden/>
          </w:rPr>
          <w:tab/>
        </w:r>
        <w:r>
          <w:rPr>
            <w:noProof/>
            <w:webHidden/>
          </w:rPr>
          <w:fldChar w:fldCharType="begin"/>
        </w:r>
        <w:r>
          <w:rPr>
            <w:noProof/>
            <w:webHidden/>
          </w:rPr>
          <w:instrText xml:space="preserve"> PAGEREF _Toc200390291 \h </w:instrText>
        </w:r>
        <w:r>
          <w:rPr>
            <w:noProof/>
            <w:webHidden/>
          </w:rPr>
        </w:r>
        <w:r>
          <w:rPr>
            <w:noProof/>
            <w:webHidden/>
          </w:rPr>
          <w:fldChar w:fldCharType="separate"/>
        </w:r>
        <w:r>
          <w:rPr>
            <w:noProof/>
            <w:webHidden/>
          </w:rPr>
          <w:t>42</w:t>
        </w:r>
        <w:r>
          <w:rPr>
            <w:noProof/>
            <w:webHidden/>
          </w:rPr>
          <w:fldChar w:fldCharType="end"/>
        </w:r>
      </w:hyperlink>
    </w:p>
    <w:p w14:paraId="2D009785" w14:textId="34DD6B46" w:rsidR="004B5050" w:rsidRDefault="004B5050">
      <w:pPr>
        <w:pStyle w:val="Tabladeilustraciones"/>
        <w:tabs>
          <w:tab w:val="right" w:leader="dot" w:pos="8630"/>
        </w:tabs>
        <w:rPr>
          <w:noProof/>
          <w:lang w:eastAsia="es-CO"/>
        </w:rPr>
      </w:pPr>
      <w:hyperlink w:anchor="_Toc200390292" w:history="1">
        <w:r w:rsidRPr="00523D5F">
          <w:rPr>
            <w:rStyle w:val="Hipervnculo"/>
            <w:noProof/>
          </w:rPr>
          <w:t>Ilustración 54</w:t>
        </w:r>
        <w:r>
          <w:rPr>
            <w:noProof/>
            <w:webHidden/>
          </w:rPr>
          <w:tab/>
        </w:r>
        <w:r>
          <w:rPr>
            <w:noProof/>
            <w:webHidden/>
          </w:rPr>
          <w:fldChar w:fldCharType="begin"/>
        </w:r>
        <w:r>
          <w:rPr>
            <w:noProof/>
            <w:webHidden/>
          </w:rPr>
          <w:instrText xml:space="preserve"> PAGEREF _Toc200390292 \h </w:instrText>
        </w:r>
        <w:r>
          <w:rPr>
            <w:noProof/>
            <w:webHidden/>
          </w:rPr>
        </w:r>
        <w:r>
          <w:rPr>
            <w:noProof/>
            <w:webHidden/>
          </w:rPr>
          <w:fldChar w:fldCharType="separate"/>
        </w:r>
        <w:r>
          <w:rPr>
            <w:noProof/>
            <w:webHidden/>
          </w:rPr>
          <w:t>43</w:t>
        </w:r>
        <w:r>
          <w:rPr>
            <w:noProof/>
            <w:webHidden/>
          </w:rPr>
          <w:fldChar w:fldCharType="end"/>
        </w:r>
      </w:hyperlink>
    </w:p>
    <w:p w14:paraId="0AC19479" w14:textId="76D1D62D" w:rsidR="004B5050" w:rsidRDefault="004B5050">
      <w:pPr>
        <w:pStyle w:val="Tabladeilustraciones"/>
        <w:tabs>
          <w:tab w:val="right" w:leader="dot" w:pos="8630"/>
        </w:tabs>
        <w:rPr>
          <w:noProof/>
          <w:lang w:eastAsia="es-CO"/>
        </w:rPr>
      </w:pPr>
      <w:hyperlink w:anchor="_Toc200390293" w:history="1">
        <w:r w:rsidRPr="00523D5F">
          <w:rPr>
            <w:rStyle w:val="Hipervnculo"/>
            <w:noProof/>
          </w:rPr>
          <w:t>Ilustración 55</w:t>
        </w:r>
        <w:r>
          <w:rPr>
            <w:noProof/>
            <w:webHidden/>
          </w:rPr>
          <w:tab/>
        </w:r>
        <w:r>
          <w:rPr>
            <w:noProof/>
            <w:webHidden/>
          </w:rPr>
          <w:fldChar w:fldCharType="begin"/>
        </w:r>
        <w:r>
          <w:rPr>
            <w:noProof/>
            <w:webHidden/>
          </w:rPr>
          <w:instrText xml:space="preserve"> PAGEREF _Toc200390293 \h </w:instrText>
        </w:r>
        <w:r>
          <w:rPr>
            <w:noProof/>
            <w:webHidden/>
          </w:rPr>
        </w:r>
        <w:r>
          <w:rPr>
            <w:noProof/>
            <w:webHidden/>
          </w:rPr>
          <w:fldChar w:fldCharType="separate"/>
        </w:r>
        <w:r>
          <w:rPr>
            <w:noProof/>
            <w:webHidden/>
          </w:rPr>
          <w:t>43</w:t>
        </w:r>
        <w:r>
          <w:rPr>
            <w:noProof/>
            <w:webHidden/>
          </w:rPr>
          <w:fldChar w:fldCharType="end"/>
        </w:r>
      </w:hyperlink>
    </w:p>
    <w:p w14:paraId="3F69A08D" w14:textId="3AD4A005" w:rsidR="004B5050" w:rsidRDefault="004B5050">
      <w:pPr>
        <w:pStyle w:val="Tabladeilustraciones"/>
        <w:tabs>
          <w:tab w:val="right" w:leader="dot" w:pos="8630"/>
        </w:tabs>
        <w:rPr>
          <w:noProof/>
          <w:lang w:eastAsia="es-CO"/>
        </w:rPr>
      </w:pPr>
      <w:hyperlink w:anchor="_Toc200390294" w:history="1">
        <w:r w:rsidRPr="00523D5F">
          <w:rPr>
            <w:rStyle w:val="Hipervnculo"/>
            <w:noProof/>
          </w:rPr>
          <w:t>Ilustración 56</w:t>
        </w:r>
        <w:r>
          <w:rPr>
            <w:noProof/>
            <w:webHidden/>
          </w:rPr>
          <w:tab/>
        </w:r>
        <w:r>
          <w:rPr>
            <w:noProof/>
            <w:webHidden/>
          </w:rPr>
          <w:fldChar w:fldCharType="begin"/>
        </w:r>
        <w:r>
          <w:rPr>
            <w:noProof/>
            <w:webHidden/>
          </w:rPr>
          <w:instrText xml:space="preserve"> PAGEREF _Toc200390294 \h </w:instrText>
        </w:r>
        <w:r>
          <w:rPr>
            <w:noProof/>
            <w:webHidden/>
          </w:rPr>
        </w:r>
        <w:r>
          <w:rPr>
            <w:noProof/>
            <w:webHidden/>
          </w:rPr>
          <w:fldChar w:fldCharType="separate"/>
        </w:r>
        <w:r>
          <w:rPr>
            <w:noProof/>
            <w:webHidden/>
          </w:rPr>
          <w:t>44</w:t>
        </w:r>
        <w:r>
          <w:rPr>
            <w:noProof/>
            <w:webHidden/>
          </w:rPr>
          <w:fldChar w:fldCharType="end"/>
        </w:r>
      </w:hyperlink>
    </w:p>
    <w:p w14:paraId="52411CB6" w14:textId="5BFAD1F3" w:rsidR="004B5050" w:rsidRDefault="004B5050">
      <w:pPr>
        <w:pStyle w:val="Tabladeilustraciones"/>
        <w:tabs>
          <w:tab w:val="right" w:leader="dot" w:pos="8630"/>
        </w:tabs>
        <w:rPr>
          <w:noProof/>
          <w:lang w:eastAsia="es-CO"/>
        </w:rPr>
      </w:pPr>
      <w:hyperlink w:anchor="_Toc200390295" w:history="1">
        <w:r w:rsidRPr="00523D5F">
          <w:rPr>
            <w:rStyle w:val="Hipervnculo"/>
            <w:noProof/>
          </w:rPr>
          <w:t>Ilustración 57</w:t>
        </w:r>
        <w:r>
          <w:rPr>
            <w:noProof/>
            <w:webHidden/>
          </w:rPr>
          <w:tab/>
        </w:r>
        <w:r>
          <w:rPr>
            <w:noProof/>
            <w:webHidden/>
          </w:rPr>
          <w:fldChar w:fldCharType="begin"/>
        </w:r>
        <w:r>
          <w:rPr>
            <w:noProof/>
            <w:webHidden/>
          </w:rPr>
          <w:instrText xml:space="preserve"> PAGEREF _Toc200390295 \h </w:instrText>
        </w:r>
        <w:r>
          <w:rPr>
            <w:noProof/>
            <w:webHidden/>
          </w:rPr>
        </w:r>
        <w:r>
          <w:rPr>
            <w:noProof/>
            <w:webHidden/>
          </w:rPr>
          <w:fldChar w:fldCharType="separate"/>
        </w:r>
        <w:r>
          <w:rPr>
            <w:noProof/>
            <w:webHidden/>
          </w:rPr>
          <w:t>44</w:t>
        </w:r>
        <w:r>
          <w:rPr>
            <w:noProof/>
            <w:webHidden/>
          </w:rPr>
          <w:fldChar w:fldCharType="end"/>
        </w:r>
      </w:hyperlink>
    </w:p>
    <w:p w14:paraId="26F743A4" w14:textId="0AED637E" w:rsidR="004B5050" w:rsidRDefault="004B5050">
      <w:pPr>
        <w:pStyle w:val="Tabladeilustraciones"/>
        <w:tabs>
          <w:tab w:val="right" w:leader="dot" w:pos="8630"/>
        </w:tabs>
        <w:rPr>
          <w:noProof/>
          <w:lang w:eastAsia="es-CO"/>
        </w:rPr>
      </w:pPr>
      <w:hyperlink w:anchor="_Toc200390296" w:history="1">
        <w:r w:rsidRPr="00523D5F">
          <w:rPr>
            <w:rStyle w:val="Hipervnculo"/>
            <w:noProof/>
          </w:rPr>
          <w:t>Ilustración 58</w:t>
        </w:r>
        <w:r>
          <w:rPr>
            <w:noProof/>
            <w:webHidden/>
          </w:rPr>
          <w:tab/>
        </w:r>
        <w:r>
          <w:rPr>
            <w:noProof/>
            <w:webHidden/>
          </w:rPr>
          <w:fldChar w:fldCharType="begin"/>
        </w:r>
        <w:r>
          <w:rPr>
            <w:noProof/>
            <w:webHidden/>
          </w:rPr>
          <w:instrText xml:space="preserve"> PAGEREF _Toc200390296 \h </w:instrText>
        </w:r>
        <w:r>
          <w:rPr>
            <w:noProof/>
            <w:webHidden/>
          </w:rPr>
        </w:r>
        <w:r>
          <w:rPr>
            <w:noProof/>
            <w:webHidden/>
          </w:rPr>
          <w:fldChar w:fldCharType="separate"/>
        </w:r>
        <w:r>
          <w:rPr>
            <w:noProof/>
            <w:webHidden/>
          </w:rPr>
          <w:t>45</w:t>
        </w:r>
        <w:r>
          <w:rPr>
            <w:noProof/>
            <w:webHidden/>
          </w:rPr>
          <w:fldChar w:fldCharType="end"/>
        </w:r>
      </w:hyperlink>
    </w:p>
    <w:p w14:paraId="76EAB607" w14:textId="6500C846" w:rsidR="004B5050" w:rsidRDefault="004B5050">
      <w:pPr>
        <w:pStyle w:val="Tabladeilustraciones"/>
        <w:tabs>
          <w:tab w:val="right" w:leader="dot" w:pos="8630"/>
        </w:tabs>
        <w:rPr>
          <w:noProof/>
          <w:lang w:eastAsia="es-CO"/>
        </w:rPr>
      </w:pPr>
      <w:hyperlink w:anchor="_Toc200390297" w:history="1">
        <w:r w:rsidRPr="00523D5F">
          <w:rPr>
            <w:rStyle w:val="Hipervnculo"/>
            <w:noProof/>
          </w:rPr>
          <w:t>Ilustración 59</w:t>
        </w:r>
        <w:r>
          <w:rPr>
            <w:noProof/>
            <w:webHidden/>
          </w:rPr>
          <w:tab/>
        </w:r>
        <w:r>
          <w:rPr>
            <w:noProof/>
            <w:webHidden/>
          </w:rPr>
          <w:fldChar w:fldCharType="begin"/>
        </w:r>
        <w:r>
          <w:rPr>
            <w:noProof/>
            <w:webHidden/>
          </w:rPr>
          <w:instrText xml:space="preserve"> PAGEREF _Toc200390297 \h </w:instrText>
        </w:r>
        <w:r>
          <w:rPr>
            <w:noProof/>
            <w:webHidden/>
          </w:rPr>
        </w:r>
        <w:r>
          <w:rPr>
            <w:noProof/>
            <w:webHidden/>
          </w:rPr>
          <w:fldChar w:fldCharType="separate"/>
        </w:r>
        <w:r>
          <w:rPr>
            <w:noProof/>
            <w:webHidden/>
          </w:rPr>
          <w:t>45</w:t>
        </w:r>
        <w:r>
          <w:rPr>
            <w:noProof/>
            <w:webHidden/>
          </w:rPr>
          <w:fldChar w:fldCharType="end"/>
        </w:r>
      </w:hyperlink>
    </w:p>
    <w:p w14:paraId="25562760" w14:textId="0F68452D" w:rsidR="004B5050" w:rsidRDefault="004B5050">
      <w:pPr>
        <w:pStyle w:val="Tabladeilustraciones"/>
        <w:tabs>
          <w:tab w:val="right" w:leader="dot" w:pos="8630"/>
        </w:tabs>
        <w:rPr>
          <w:noProof/>
          <w:lang w:eastAsia="es-CO"/>
        </w:rPr>
      </w:pPr>
      <w:hyperlink w:anchor="_Toc200390298" w:history="1">
        <w:r w:rsidRPr="00523D5F">
          <w:rPr>
            <w:rStyle w:val="Hipervnculo"/>
            <w:noProof/>
          </w:rPr>
          <w:t>Ilustración 60</w:t>
        </w:r>
        <w:r>
          <w:rPr>
            <w:noProof/>
            <w:webHidden/>
          </w:rPr>
          <w:tab/>
        </w:r>
        <w:r>
          <w:rPr>
            <w:noProof/>
            <w:webHidden/>
          </w:rPr>
          <w:fldChar w:fldCharType="begin"/>
        </w:r>
        <w:r>
          <w:rPr>
            <w:noProof/>
            <w:webHidden/>
          </w:rPr>
          <w:instrText xml:space="preserve"> PAGEREF _Toc200390298 \h </w:instrText>
        </w:r>
        <w:r>
          <w:rPr>
            <w:noProof/>
            <w:webHidden/>
          </w:rPr>
        </w:r>
        <w:r>
          <w:rPr>
            <w:noProof/>
            <w:webHidden/>
          </w:rPr>
          <w:fldChar w:fldCharType="separate"/>
        </w:r>
        <w:r>
          <w:rPr>
            <w:noProof/>
            <w:webHidden/>
          </w:rPr>
          <w:t>46</w:t>
        </w:r>
        <w:r>
          <w:rPr>
            <w:noProof/>
            <w:webHidden/>
          </w:rPr>
          <w:fldChar w:fldCharType="end"/>
        </w:r>
      </w:hyperlink>
    </w:p>
    <w:p w14:paraId="75315906" w14:textId="59483ACB" w:rsidR="004B5050" w:rsidRDefault="004B5050">
      <w:pPr>
        <w:pStyle w:val="Tabladeilustraciones"/>
        <w:tabs>
          <w:tab w:val="right" w:leader="dot" w:pos="8630"/>
        </w:tabs>
        <w:rPr>
          <w:noProof/>
          <w:lang w:eastAsia="es-CO"/>
        </w:rPr>
      </w:pPr>
      <w:hyperlink w:anchor="_Toc200390299" w:history="1">
        <w:r w:rsidRPr="00523D5F">
          <w:rPr>
            <w:rStyle w:val="Hipervnculo"/>
            <w:noProof/>
          </w:rPr>
          <w:t>Ilustración 61</w:t>
        </w:r>
        <w:r>
          <w:rPr>
            <w:noProof/>
            <w:webHidden/>
          </w:rPr>
          <w:tab/>
        </w:r>
        <w:r>
          <w:rPr>
            <w:noProof/>
            <w:webHidden/>
          </w:rPr>
          <w:fldChar w:fldCharType="begin"/>
        </w:r>
        <w:r>
          <w:rPr>
            <w:noProof/>
            <w:webHidden/>
          </w:rPr>
          <w:instrText xml:space="preserve"> PAGEREF _Toc200390299 \h </w:instrText>
        </w:r>
        <w:r>
          <w:rPr>
            <w:noProof/>
            <w:webHidden/>
          </w:rPr>
        </w:r>
        <w:r>
          <w:rPr>
            <w:noProof/>
            <w:webHidden/>
          </w:rPr>
          <w:fldChar w:fldCharType="separate"/>
        </w:r>
        <w:r>
          <w:rPr>
            <w:noProof/>
            <w:webHidden/>
          </w:rPr>
          <w:t>47</w:t>
        </w:r>
        <w:r>
          <w:rPr>
            <w:noProof/>
            <w:webHidden/>
          </w:rPr>
          <w:fldChar w:fldCharType="end"/>
        </w:r>
      </w:hyperlink>
    </w:p>
    <w:p w14:paraId="01314281" w14:textId="7CC14F0B" w:rsidR="004B5050" w:rsidRDefault="004B5050">
      <w:pPr>
        <w:pStyle w:val="Tabladeilustraciones"/>
        <w:tabs>
          <w:tab w:val="right" w:leader="dot" w:pos="8630"/>
        </w:tabs>
        <w:rPr>
          <w:noProof/>
          <w:lang w:eastAsia="es-CO"/>
        </w:rPr>
      </w:pPr>
      <w:hyperlink w:anchor="_Toc200390300" w:history="1">
        <w:r w:rsidRPr="00523D5F">
          <w:rPr>
            <w:rStyle w:val="Hipervnculo"/>
            <w:noProof/>
          </w:rPr>
          <w:t>Ilustración 62</w:t>
        </w:r>
        <w:r>
          <w:rPr>
            <w:noProof/>
            <w:webHidden/>
          </w:rPr>
          <w:tab/>
        </w:r>
        <w:r>
          <w:rPr>
            <w:noProof/>
            <w:webHidden/>
          </w:rPr>
          <w:fldChar w:fldCharType="begin"/>
        </w:r>
        <w:r>
          <w:rPr>
            <w:noProof/>
            <w:webHidden/>
          </w:rPr>
          <w:instrText xml:space="preserve"> PAGEREF _Toc200390300 \h </w:instrText>
        </w:r>
        <w:r>
          <w:rPr>
            <w:noProof/>
            <w:webHidden/>
          </w:rPr>
        </w:r>
        <w:r>
          <w:rPr>
            <w:noProof/>
            <w:webHidden/>
          </w:rPr>
          <w:fldChar w:fldCharType="separate"/>
        </w:r>
        <w:r>
          <w:rPr>
            <w:noProof/>
            <w:webHidden/>
          </w:rPr>
          <w:t>47</w:t>
        </w:r>
        <w:r>
          <w:rPr>
            <w:noProof/>
            <w:webHidden/>
          </w:rPr>
          <w:fldChar w:fldCharType="end"/>
        </w:r>
      </w:hyperlink>
    </w:p>
    <w:p w14:paraId="59D10423" w14:textId="31082BA1" w:rsidR="004B5050" w:rsidRDefault="004B5050">
      <w:pPr>
        <w:pStyle w:val="Tabladeilustraciones"/>
        <w:tabs>
          <w:tab w:val="right" w:leader="dot" w:pos="8630"/>
        </w:tabs>
        <w:rPr>
          <w:noProof/>
          <w:lang w:eastAsia="es-CO"/>
        </w:rPr>
      </w:pPr>
      <w:hyperlink w:anchor="_Toc200390301" w:history="1">
        <w:r w:rsidRPr="00523D5F">
          <w:rPr>
            <w:rStyle w:val="Hipervnculo"/>
            <w:noProof/>
          </w:rPr>
          <w:t>Ilustración 63</w:t>
        </w:r>
        <w:r>
          <w:rPr>
            <w:noProof/>
            <w:webHidden/>
          </w:rPr>
          <w:tab/>
        </w:r>
        <w:r>
          <w:rPr>
            <w:noProof/>
            <w:webHidden/>
          </w:rPr>
          <w:fldChar w:fldCharType="begin"/>
        </w:r>
        <w:r>
          <w:rPr>
            <w:noProof/>
            <w:webHidden/>
          </w:rPr>
          <w:instrText xml:space="preserve"> PAGEREF _Toc200390301 \h </w:instrText>
        </w:r>
        <w:r>
          <w:rPr>
            <w:noProof/>
            <w:webHidden/>
          </w:rPr>
        </w:r>
        <w:r>
          <w:rPr>
            <w:noProof/>
            <w:webHidden/>
          </w:rPr>
          <w:fldChar w:fldCharType="separate"/>
        </w:r>
        <w:r>
          <w:rPr>
            <w:noProof/>
            <w:webHidden/>
          </w:rPr>
          <w:t>48</w:t>
        </w:r>
        <w:r>
          <w:rPr>
            <w:noProof/>
            <w:webHidden/>
          </w:rPr>
          <w:fldChar w:fldCharType="end"/>
        </w:r>
      </w:hyperlink>
    </w:p>
    <w:p w14:paraId="4298922D" w14:textId="6C6A60B4" w:rsidR="004B5050" w:rsidRDefault="004B5050">
      <w:pPr>
        <w:pStyle w:val="Tabladeilustraciones"/>
        <w:tabs>
          <w:tab w:val="right" w:leader="dot" w:pos="8630"/>
        </w:tabs>
        <w:rPr>
          <w:noProof/>
          <w:lang w:eastAsia="es-CO"/>
        </w:rPr>
      </w:pPr>
      <w:hyperlink w:anchor="_Toc200390302" w:history="1">
        <w:r w:rsidRPr="00523D5F">
          <w:rPr>
            <w:rStyle w:val="Hipervnculo"/>
            <w:noProof/>
          </w:rPr>
          <w:t>Ilustración 64</w:t>
        </w:r>
        <w:r>
          <w:rPr>
            <w:noProof/>
            <w:webHidden/>
          </w:rPr>
          <w:tab/>
        </w:r>
        <w:r>
          <w:rPr>
            <w:noProof/>
            <w:webHidden/>
          </w:rPr>
          <w:fldChar w:fldCharType="begin"/>
        </w:r>
        <w:r>
          <w:rPr>
            <w:noProof/>
            <w:webHidden/>
          </w:rPr>
          <w:instrText xml:space="preserve"> PAGEREF _Toc200390302 \h </w:instrText>
        </w:r>
        <w:r>
          <w:rPr>
            <w:noProof/>
            <w:webHidden/>
          </w:rPr>
        </w:r>
        <w:r>
          <w:rPr>
            <w:noProof/>
            <w:webHidden/>
          </w:rPr>
          <w:fldChar w:fldCharType="separate"/>
        </w:r>
        <w:r>
          <w:rPr>
            <w:noProof/>
            <w:webHidden/>
          </w:rPr>
          <w:t>49</w:t>
        </w:r>
        <w:r>
          <w:rPr>
            <w:noProof/>
            <w:webHidden/>
          </w:rPr>
          <w:fldChar w:fldCharType="end"/>
        </w:r>
      </w:hyperlink>
    </w:p>
    <w:p w14:paraId="722C9705" w14:textId="327B48CE" w:rsidR="004B5050" w:rsidRDefault="004B5050">
      <w:pPr>
        <w:pStyle w:val="Tabladeilustraciones"/>
        <w:tabs>
          <w:tab w:val="right" w:leader="dot" w:pos="8630"/>
        </w:tabs>
        <w:rPr>
          <w:noProof/>
          <w:lang w:eastAsia="es-CO"/>
        </w:rPr>
      </w:pPr>
      <w:hyperlink w:anchor="_Toc200390303" w:history="1">
        <w:r w:rsidRPr="00523D5F">
          <w:rPr>
            <w:rStyle w:val="Hipervnculo"/>
            <w:noProof/>
          </w:rPr>
          <w:t>Ilustración 65</w:t>
        </w:r>
        <w:r>
          <w:rPr>
            <w:noProof/>
            <w:webHidden/>
          </w:rPr>
          <w:tab/>
        </w:r>
        <w:r>
          <w:rPr>
            <w:noProof/>
            <w:webHidden/>
          </w:rPr>
          <w:fldChar w:fldCharType="begin"/>
        </w:r>
        <w:r>
          <w:rPr>
            <w:noProof/>
            <w:webHidden/>
          </w:rPr>
          <w:instrText xml:space="preserve"> PAGEREF _Toc200390303 \h </w:instrText>
        </w:r>
        <w:r>
          <w:rPr>
            <w:noProof/>
            <w:webHidden/>
          </w:rPr>
        </w:r>
        <w:r>
          <w:rPr>
            <w:noProof/>
            <w:webHidden/>
          </w:rPr>
          <w:fldChar w:fldCharType="separate"/>
        </w:r>
        <w:r>
          <w:rPr>
            <w:noProof/>
            <w:webHidden/>
          </w:rPr>
          <w:t>50</w:t>
        </w:r>
        <w:r>
          <w:rPr>
            <w:noProof/>
            <w:webHidden/>
          </w:rPr>
          <w:fldChar w:fldCharType="end"/>
        </w:r>
      </w:hyperlink>
    </w:p>
    <w:p w14:paraId="33AA9061" w14:textId="383FBF26" w:rsidR="004B5050" w:rsidRDefault="004B5050">
      <w:pPr>
        <w:pStyle w:val="Tabladeilustraciones"/>
        <w:tabs>
          <w:tab w:val="right" w:leader="dot" w:pos="8630"/>
        </w:tabs>
        <w:rPr>
          <w:noProof/>
          <w:lang w:eastAsia="es-CO"/>
        </w:rPr>
      </w:pPr>
      <w:hyperlink w:anchor="_Toc200390304" w:history="1">
        <w:r w:rsidRPr="00523D5F">
          <w:rPr>
            <w:rStyle w:val="Hipervnculo"/>
            <w:noProof/>
          </w:rPr>
          <w:t>Ilustración 66</w:t>
        </w:r>
        <w:r>
          <w:rPr>
            <w:noProof/>
            <w:webHidden/>
          </w:rPr>
          <w:tab/>
        </w:r>
        <w:r>
          <w:rPr>
            <w:noProof/>
            <w:webHidden/>
          </w:rPr>
          <w:fldChar w:fldCharType="begin"/>
        </w:r>
        <w:r>
          <w:rPr>
            <w:noProof/>
            <w:webHidden/>
          </w:rPr>
          <w:instrText xml:space="preserve"> PAGEREF _Toc200390304 \h </w:instrText>
        </w:r>
        <w:r>
          <w:rPr>
            <w:noProof/>
            <w:webHidden/>
          </w:rPr>
        </w:r>
        <w:r>
          <w:rPr>
            <w:noProof/>
            <w:webHidden/>
          </w:rPr>
          <w:fldChar w:fldCharType="separate"/>
        </w:r>
        <w:r>
          <w:rPr>
            <w:noProof/>
            <w:webHidden/>
          </w:rPr>
          <w:t>50</w:t>
        </w:r>
        <w:r>
          <w:rPr>
            <w:noProof/>
            <w:webHidden/>
          </w:rPr>
          <w:fldChar w:fldCharType="end"/>
        </w:r>
      </w:hyperlink>
    </w:p>
    <w:p w14:paraId="3171B2EE" w14:textId="549875DB" w:rsidR="004B5050" w:rsidRDefault="004B5050">
      <w:pPr>
        <w:pStyle w:val="Tabladeilustraciones"/>
        <w:tabs>
          <w:tab w:val="right" w:leader="dot" w:pos="8630"/>
        </w:tabs>
        <w:rPr>
          <w:noProof/>
          <w:lang w:eastAsia="es-CO"/>
        </w:rPr>
      </w:pPr>
      <w:hyperlink w:anchor="_Toc200390305" w:history="1">
        <w:r w:rsidRPr="00523D5F">
          <w:rPr>
            <w:rStyle w:val="Hipervnculo"/>
            <w:noProof/>
          </w:rPr>
          <w:t>Ilustración 67</w:t>
        </w:r>
        <w:r>
          <w:rPr>
            <w:noProof/>
            <w:webHidden/>
          </w:rPr>
          <w:tab/>
        </w:r>
        <w:r>
          <w:rPr>
            <w:noProof/>
            <w:webHidden/>
          </w:rPr>
          <w:fldChar w:fldCharType="begin"/>
        </w:r>
        <w:r>
          <w:rPr>
            <w:noProof/>
            <w:webHidden/>
          </w:rPr>
          <w:instrText xml:space="preserve"> PAGEREF _Toc200390305 \h </w:instrText>
        </w:r>
        <w:r>
          <w:rPr>
            <w:noProof/>
            <w:webHidden/>
          </w:rPr>
        </w:r>
        <w:r>
          <w:rPr>
            <w:noProof/>
            <w:webHidden/>
          </w:rPr>
          <w:fldChar w:fldCharType="separate"/>
        </w:r>
        <w:r>
          <w:rPr>
            <w:noProof/>
            <w:webHidden/>
          </w:rPr>
          <w:t>51</w:t>
        </w:r>
        <w:r>
          <w:rPr>
            <w:noProof/>
            <w:webHidden/>
          </w:rPr>
          <w:fldChar w:fldCharType="end"/>
        </w:r>
      </w:hyperlink>
    </w:p>
    <w:p w14:paraId="71EA1832" w14:textId="4FB63A27" w:rsidR="004B5050" w:rsidRDefault="004B5050">
      <w:pPr>
        <w:pStyle w:val="Tabladeilustraciones"/>
        <w:tabs>
          <w:tab w:val="right" w:leader="dot" w:pos="8630"/>
        </w:tabs>
        <w:rPr>
          <w:noProof/>
          <w:lang w:eastAsia="es-CO"/>
        </w:rPr>
      </w:pPr>
      <w:hyperlink w:anchor="_Toc200390306" w:history="1">
        <w:r w:rsidRPr="00523D5F">
          <w:rPr>
            <w:rStyle w:val="Hipervnculo"/>
            <w:noProof/>
          </w:rPr>
          <w:t>Ilustración 68</w:t>
        </w:r>
        <w:r>
          <w:rPr>
            <w:noProof/>
            <w:webHidden/>
          </w:rPr>
          <w:tab/>
        </w:r>
        <w:r>
          <w:rPr>
            <w:noProof/>
            <w:webHidden/>
          </w:rPr>
          <w:fldChar w:fldCharType="begin"/>
        </w:r>
        <w:r>
          <w:rPr>
            <w:noProof/>
            <w:webHidden/>
          </w:rPr>
          <w:instrText xml:space="preserve"> PAGEREF _Toc200390306 \h </w:instrText>
        </w:r>
        <w:r>
          <w:rPr>
            <w:noProof/>
            <w:webHidden/>
          </w:rPr>
        </w:r>
        <w:r>
          <w:rPr>
            <w:noProof/>
            <w:webHidden/>
          </w:rPr>
          <w:fldChar w:fldCharType="separate"/>
        </w:r>
        <w:r>
          <w:rPr>
            <w:noProof/>
            <w:webHidden/>
          </w:rPr>
          <w:t>51</w:t>
        </w:r>
        <w:r>
          <w:rPr>
            <w:noProof/>
            <w:webHidden/>
          </w:rPr>
          <w:fldChar w:fldCharType="end"/>
        </w:r>
      </w:hyperlink>
    </w:p>
    <w:p w14:paraId="3CAF17CC" w14:textId="747819DB" w:rsidR="004B5050" w:rsidRDefault="004B5050">
      <w:pPr>
        <w:pStyle w:val="Tabladeilustraciones"/>
        <w:tabs>
          <w:tab w:val="right" w:leader="dot" w:pos="8630"/>
        </w:tabs>
        <w:rPr>
          <w:noProof/>
          <w:lang w:eastAsia="es-CO"/>
        </w:rPr>
      </w:pPr>
      <w:hyperlink w:anchor="_Toc200390307" w:history="1">
        <w:r w:rsidRPr="00523D5F">
          <w:rPr>
            <w:rStyle w:val="Hipervnculo"/>
            <w:noProof/>
          </w:rPr>
          <w:t>Ilustración 69</w:t>
        </w:r>
        <w:r>
          <w:rPr>
            <w:noProof/>
            <w:webHidden/>
          </w:rPr>
          <w:tab/>
        </w:r>
        <w:r>
          <w:rPr>
            <w:noProof/>
            <w:webHidden/>
          </w:rPr>
          <w:fldChar w:fldCharType="begin"/>
        </w:r>
        <w:r>
          <w:rPr>
            <w:noProof/>
            <w:webHidden/>
          </w:rPr>
          <w:instrText xml:space="preserve"> PAGEREF _Toc200390307 \h </w:instrText>
        </w:r>
        <w:r>
          <w:rPr>
            <w:noProof/>
            <w:webHidden/>
          </w:rPr>
        </w:r>
        <w:r>
          <w:rPr>
            <w:noProof/>
            <w:webHidden/>
          </w:rPr>
          <w:fldChar w:fldCharType="separate"/>
        </w:r>
        <w:r>
          <w:rPr>
            <w:noProof/>
            <w:webHidden/>
          </w:rPr>
          <w:t>52</w:t>
        </w:r>
        <w:r>
          <w:rPr>
            <w:noProof/>
            <w:webHidden/>
          </w:rPr>
          <w:fldChar w:fldCharType="end"/>
        </w:r>
      </w:hyperlink>
    </w:p>
    <w:p w14:paraId="2430BAAA" w14:textId="675C9038" w:rsidR="004B5050" w:rsidRDefault="004B5050">
      <w:pPr>
        <w:pStyle w:val="Tabladeilustraciones"/>
        <w:tabs>
          <w:tab w:val="right" w:leader="dot" w:pos="8630"/>
        </w:tabs>
        <w:rPr>
          <w:noProof/>
          <w:lang w:eastAsia="es-CO"/>
        </w:rPr>
      </w:pPr>
      <w:hyperlink w:anchor="_Toc200390308" w:history="1">
        <w:r w:rsidRPr="00523D5F">
          <w:rPr>
            <w:rStyle w:val="Hipervnculo"/>
            <w:noProof/>
          </w:rPr>
          <w:t>Ilustración 70</w:t>
        </w:r>
        <w:r>
          <w:rPr>
            <w:noProof/>
            <w:webHidden/>
          </w:rPr>
          <w:tab/>
        </w:r>
        <w:r>
          <w:rPr>
            <w:noProof/>
            <w:webHidden/>
          </w:rPr>
          <w:fldChar w:fldCharType="begin"/>
        </w:r>
        <w:r>
          <w:rPr>
            <w:noProof/>
            <w:webHidden/>
          </w:rPr>
          <w:instrText xml:space="preserve"> PAGEREF _Toc200390308 \h </w:instrText>
        </w:r>
        <w:r>
          <w:rPr>
            <w:noProof/>
            <w:webHidden/>
          </w:rPr>
        </w:r>
        <w:r>
          <w:rPr>
            <w:noProof/>
            <w:webHidden/>
          </w:rPr>
          <w:fldChar w:fldCharType="separate"/>
        </w:r>
        <w:r>
          <w:rPr>
            <w:noProof/>
            <w:webHidden/>
          </w:rPr>
          <w:t>53</w:t>
        </w:r>
        <w:r>
          <w:rPr>
            <w:noProof/>
            <w:webHidden/>
          </w:rPr>
          <w:fldChar w:fldCharType="end"/>
        </w:r>
      </w:hyperlink>
    </w:p>
    <w:p w14:paraId="7C75BF28" w14:textId="594F7231" w:rsidR="004B5050" w:rsidRDefault="004B5050">
      <w:pPr>
        <w:pStyle w:val="Tabladeilustraciones"/>
        <w:tabs>
          <w:tab w:val="right" w:leader="dot" w:pos="8630"/>
        </w:tabs>
        <w:rPr>
          <w:noProof/>
          <w:lang w:eastAsia="es-CO"/>
        </w:rPr>
      </w:pPr>
      <w:hyperlink w:anchor="_Toc200390309" w:history="1">
        <w:r w:rsidRPr="00523D5F">
          <w:rPr>
            <w:rStyle w:val="Hipervnculo"/>
            <w:noProof/>
          </w:rPr>
          <w:t>Ilustración 71</w:t>
        </w:r>
        <w:r>
          <w:rPr>
            <w:noProof/>
            <w:webHidden/>
          </w:rPr>
          <w:tab/>
        </w:r>
        <w:r>
          <w:rPr>
            <w:noProof/>
            <w:webHidden/>
          </w:rPr>
          <w:fldChar w:fldCharType="begin"/>
        </w:r>
        <w:r>
          <w:rPr>
            <w:noProof/>
            <w:webHidden/>
          </w:rPr>
          <w:instrText xml:space="preserve"> PAGEREF _Toc200390309 \h </w:instrText>
        </w:r>
        <w:r>
          <w:rPr>
            <w:noProof/>
            <w:webHidden/>
          </w:rPr>
        </w:r>
        <w:r>
          <w:rPr>
            <w:noProof/>
            <w:webHidden/>
          </w:rPr>
          <w:fldChar w:fldCharType="separate"/>
        </w:r>
        <w:r>
          <w:rPr>
            <w:noProof/>
            <w:webHidden/>
          </w:rPr>
          <w:t>53</w:t>
        </w:r>
        <w:r>
          <w:rPr>
            <w:noProof/>
            <w:webHidden/>
          </w:rPr>
          <w:fldChar w:fldCharType="end"/>
        </w:r>
      </w:hyperlink>
    </w:p>
    <w:p w14:paraId="4C335299" w14:textId="0455F5E4" w:rsidR="004B5050" w:rsidRDefault="004B5050">
      <w:pPr>
        <w:pStyle w:val="Tabladeilustraciones"/>
        <w:tabs>
          <w:tab w:val="right" w:leader="dot" w:pos="8630"/>
        </w:tabs>
        <w:rPr>
          <w:noProof/>
          <w:lang w:eastAsia="es-CO"/>
        </w:rPr>
      </w:pPr>
      <w:hyperlink w:anchor="_Toc200390310" w:history="1">
        <w:r w:rsidRPr="00523D5F">
          <w:rPr>
            <w:rStyle w:val="Hipervnculo"/>
            <w:noProof/>
          </w:rPr>
          <w:t>Ilustración 72</w:t>
        </w:r>
        <w:r>
          <w:rPr>
            <w:noProof/>
            <w:webHidden/>
          </w:rPr>
          <w:tab/>
        </w:r>
        <w:r>
          <w:rPr>
            <w:noProof/>
            <w:webHidden/>
          </w:rPr>
          <w:fldChar w:fldCharType="begin"/>
        </w:r>
        <w:r>
          <w:rPr>
            <w:noProof/>
            <w:webHidden/>
          </w:rPr>
          <w:instrText xml:space="preserve"> PAGEREF _Toc200390310 \h </w:instrText>
        </w:r>
        <w:r>
          <w:rPr>
            <w:noProof/>
            <w:webHidden/>
          </w:rPr>
        </w:r>
        <w:r>
          <w:rPr>
            <w:noProof/>
            <w:webHidden/>
          </w:rPr>
          <w:fldChar w:fldCharType="separate"/>
        </w:r>
        <w:r>
          <w:rPr>
            <w:noProof/>
            <w:webHidden/>
          </w:rPr>
          <w:t>54</w:t>
        </w:r>
        <w:r>
          <w:rPr>
            <w:noProof/>
            <w:webHidden/>
          </w:rPr>
          <w:fldChar w:fldCharType="end"/>
        </w:r>
      </w:hyperlink>
    </w:p>
    <w:p w14:paraId="67F4952A" w14:textId="5A340C7C" w:rsidR="004B5050" w:rsidRDefault="004B5050">
      <w:pPr>
        <w:pStyle w:val="Tabladeilustraciones"/>
        <w:tabs>
          <w:tab w:val="right" w:leader="dot" w:pos="8630"/>
        </w:tabs>
        <w:rPr>
          <w:noProof/>
          <w:lang w:eastAsia="es-CO"/>
        </w:rPr>
      </w:pPr>
      <w:hyperlink w:anchor="_Toc200390311" w:history="1">
        <w:r w:rsidRPr="00523D5F">
          <w:rPr>
            <w:rStyle w:val="Hipervnculo"/>
            <w:noProof/>
          </w:rPr>
          <w:t>Ilustración 73</w:t>
        </w:r>
        <w:r>
          <w:rPr>
            <w:noProof/>
            <w:webHidden/>
          </w:rPr>
          <w:tab/>
        </w:r>
        <w:r>
          <w:rPr>
            <w:noProof/>
            <w:webHidden/>
          </w:rPr>
          <w:fldChar w:fldCharType="begin"/>
        </w:r>
        <w:r>
          <w:rPr>
            <w:noProof/>
            <w:webHidden/>
          </w:rPr>
          <w:instrText xml:space="preserve"> PAGEREF _Toc200390311 \h </w:instrText>
        </w:r>
        <w:r>
          <w:rPr>
            <w:noProof/>
            <w:webHidden/>
          </w:rPr>
        </w:r>
        <w:r>
          <w:rPr>
            <w:noProof/>
            <w:webHidden/>
          </w:rPr>
          <w:fldChar w:fldCharType="separate"/>
        </w:r>
        <w:r>
          <w:rPr>
            <w:noProof/>
            <w:webHidden/>
          </w:rPr>
          <w:t>54</w:t>
        </w:r>
        <w:r>
          <w:rPr>
            <w:noProof/>
            <w:webHidden/>
          </w:rPr>
          <w:fldChar w:fldCharType="end"/>
        </w:r>
      </w:hyperlink>
    </w:p>
    <w:p w14:paraId="2D0B6771" w14:textId="0AF27CDC" w:rsidR="004B5050" w:rsidRDefault="004B5050">
      <w:pPr>
        <w:pStyle w:val="Tabladeilustraciones"/>
        <w:tabs>
          <w:tab w:val="right" w:leader="dot" w:pos="8630"/>
        </w:tabs>
        <w:rPr>
          <w:noProof/>
          <w:lang w:eastAsia="es-CO"/>
        </w:rPr>
      </w:pPr>
      <w:hyperlink w:anchor="_Toc200390312" w:history="1">
        <w:r w:rsidRPr="00523D5F">
          <w:rPr>
            <w:rStyle w:val="Hipervnculo"/>
            <w:noProof/>
          </w:rPr>
          <w:t>Ilustración 74</w:t>
        </w:r>
        <w:r>
          <w:rPr>
            <w:noProof/>
            <w:webHidden/>
          </w:rPr>
          <w:tab/>
        </w:r>
        <w:r>
          <w:rPr>
            <w:noProof/>
            <w:webHidden/>
          </w:rPr>
          <w:fldChar w:fldCharType="begin"/>
        </w:r>
        <w:r>
          <w:rPr>
            <w:noProof/>
            <w:webHidden/>
          </w:rPr>
          <w:instrText xml:space="preserve"> PAGEREF _Toc200390312 \h </w:instrText>
        </w:r>
        <w:r>
          <w:rPr>
            <w:noProof/>
            <w:webHidden/>
          </w:rPr>
        </w:r>
        <w:r>
          <w:rPr>
            <w:noProof/>
            <w:webHidden/>
          </w:rPr>
          <w:fldChar w:fldCharType="separate"/>
        </w:r>
        <w:r>
          <w:rPr>
            <w:noProof/>
            <w:webHidden/>
          </w:rPr>
          <w:t>55</w:t>
        </w:r>
        <w:r>
          <w:rPr>
            <w:noProof/>
            <w:webHidden/>
          </w:rPr>
          <w:fldChar w:fldCharType="end"/>
        </w:r>
      </w:hyperlink>
    </w:p>
    <w:p w14:paraId="298C2535" w14:textId="15B473B3" w:rsidR="004B5050" w:rsidRDefault="004B5050">
      <w:pPr>
        <w:pStyle w:val="Tabladeilustraciones"/>
        <w:tabs>
          <w:tab w:val="right" w:leader="dot" w:pos="8630"/>
        </w:tabs>
        <w:rPr>
          <w:noProof/>
          <w:lang w:eastAsia="es-CO"/>
        </w:rPr>
      </w:pPr>
      <w:hyperlink w:anchor="_Toc200390313" w:history="1">
        <w:r w:rsidRPr="00523D5F">
          <w:rPr>
            <w:rStyle w:val="Hipervnculo"/>
            <w:noProof/>
          </w:rPr>
          <w:t>Ilustración 75</w:t>
        </w:r>
        <w:r>
          <w:rPr>
            <w:noProof/>
            <w:webHidden/>
          </w:rPr>
          <w:tab/>
        </w:r>
        <w:r>
          <w:rPr>
            <w:noProof/>
            <w:webHidden/>
          </w:rPr>
          <w:fldChar w:fldCharType="begin"/>
        </w:r>
        <w:r>
          <w:rPr>
            <w:noProof/>
            <w:webHidden/>
          </w:rPr>
          <w:instrText xml:space="preserve"> PAGEREF _Toc200390313 \h </w:instrText>
        </w:r>
        <w:r>
          <w:rPr>
            <w:noProof/>
            <w:webHidden/>
          </w:rPr>
        </w:r>
        <w:r>
          <w:rPr>
            <w:noProof/>
            <w:webHidden/>
          </w:rPr>
          <w:fldChar w:fldCharType="separate"/>
        </w:r>
        <w:r>
          <w:rPr>
            <w:noProof/>
            <w:webHidden/>
          </w:rPr>
          <w:t>55</w:t>
        </w:r>
        <w:r>
          <w:rPr>
            <w:noProof/>
            <w:webHidden/>
          </w:rPr>
          <w:fldChar w:fldCharType="end"/>
        </w:r>
      </w:hyperlink>
    </w:p>
    <w:p w14:paraId="007C1CDA" w14:textId="6DB457DD" w:rsidR="004B5050" w:rsidRDefault="004B5050">
      <w:pPr>
        <w:pStyle w:val="Tabladeilustraciones"/>
        <w:tabs>
          <w:tab w:val="right" w:leader="dot" w:pos="8630"/>
        </w:tabs>
        <w:rPr>
          <w:noProof/>
          <w:lang w:eastAsia="es-CO"/>
        </w:rPr>
      </w:pPr>
      <w:hyperlink w:anchor="_Toc200390314" w:history="1">
        <w:r w:rsidRPr="00523D5F">
          <w:rPr>
            <w:rStyle w:val="Hipervnculo"/>
            <w:noProof/>
          </w:rPr>
          <w:t>Ilustración 76</w:t>
        </w:r>
        <w:r>
          <w:rPr>
            <w:noProof/>
            <w:webHidden/>
          </w:rPr>
          <w:tab/>
        </w:r>
        <w:r>
          <w:rPr>
            <w:noProof/>
            <w:webHidden/>
          </w:rPr>
          <w:fldChar w:fldCharType="begin"/>
        </w:r>
        <w:r>
          <w:rPr>
            <w:noProof/>
            <w:webHidden/>
          </w:rPr>
          <w:instrText xml:space="preserve"> PAGEREF _Toc200390314 \h </w:instrText>
        </w:r>
        <w:r>
          <w:rPr>
            <w:noProof/>
            <w:webHidden/>
          </w:rPr>
        </w:r>
        <w:r>
          <w:rPr>
            <w:noProof/>
            <w:webHidden/>
          </w:rPr>
          <w:fldChar w:fldCharType="separate"/>
        </w:r>
        <w:r>
          <w:rPr>
            <w:noProof/>
            <w:webHidden/>
          </w:rPr>
          <w:t>56</w:t>
        </w:r>
        <w:r>
          <w:rPr>
            <w:noProof/>
            <w:webHidden/>
          </w:rPr>
          <w:fldChar w:fldCharType="end"/>
        </w:r>
      </w:hyperlink>
    </w:p>
    <w:p w14:paraId="346B8C52" w14:textId="6911B3E0" w:rsidR="004B5050" w:rsidRDefault="004B5050">
      <w:pPr>
        <w:pStyle w:val="Tabladeilustraciones"/>
        <w:tabs>
          <w:tab w:val="right" w:leader="dot" w:pos="8630"/>
        </w:tabs>
        <w:rPr>
          <w:noProof/>
          <w:lang w:eastAsia="es-CO"/>
        </w:rPr>
      </w:pPr>
      <w:hyperlink w:anchor="_Toc200390315" w:history="1">
        <w:r w:rsidRPr="00523D5F">
          <w:rPr>
            <w:rStyle w:val="Hipervnculo"/>
            <w:noProof/>
          </w:rPr>
          <w:t>Ilustración 77</w:t>
        </w:r>
        <w:r>
          <w:rPr>
            <w:noProof/>
            <w:webHidden/>
          </w:rPr>
          <w:tab/>
        </w:r>
        <w:r>
          <w:rPr>
            <w:noProof/>
            <w:webHidden/>
          </w:rPr>
          <w:fldChar w:fldCharType="begin"/>
        </w:r>
        <w:r>
          <w:rPr>
            <w:noProof/>
            <w:webHidden/>
          </w:rPr>
          <w:instrText xml:space="preserve"> PAGEREF _Toc200390315 \h </w:instrText>
        </w:r>
        <w:r>
          <w:rPr>
            <w:noProof/>
            <w:webHidden/>
          </w:rPr>
        </w:r>
        <w:r>
          <w:rPr>
            <w:noProof/>
            <w:webHidden/>
          </w:rPr>
          <w:fldChar w:fldCharType="separate"/>
        </w:r>
        <w:r>
          <w:rPr>
            <w:noProof/>
            <w:webHidden/>
          </w:rPr>
          <w:t>56</w:t>
        </w:r>
        <w:r>
          <w:rPr>
            <w:noProof/>
            <w:webHidden/>
          </w:rPr>
          <w:fldChar w:fldCharType="end"/>
        </w:r>
      </w:hyperlink>
    </w:p>
    <w:p w14:paraId="1CF2F751" w14:textId="29FAFF9A" w:rsidR="004B5050" w:rsidRDefault="004B5050">
      <w:pPr>
        <w:pStyle w:val="Tabladeilustraciones"/>
        <w:tabs>
          <w:tab w:val="right" w:leader="dot" w:pos="8630"/>
        </w:tabs>
        <w:rPr>
          <w:noProof/>
          <w:lang w:eastAsia="es-CO"/>
        </w:rPr>
      </w:pPr>
      <w:hyperlink w:anchor="_Toc200390316" w:history="1">
        <w:r w:rsidRPr="00523D5F">
          <w:rPr>
            <w:rStyle w:val="Hipervnculo"/>
            <w:noProof/>
          </w:rPr>
          <w:t>Ilustración 78</w:t>
        </w:r>
        <w:r>
          <w:rPr>
            <w:noProof/>
            <w:webHidden/>
          </w:rPr>
          <w:tab/>
        </w:r>
        <w:r>
          <w:rPr>
            <w:noProof/>
            <w:webHidden/>
          </w:rPr>
          <w:fldChar w:fldCharType="begin"/>
        </w:r>
        <w:r>
          <w:rPr>
            <w:noProof/>
            <w:webHidden/>
          </w:rPr>
          <w:instrText xml:space="preserve"> PAGEREF _Toc200390316 \h </w:instrText>
        </w:r>
        <w:r>
          <w:rPr>
            <w:noProof/>
            <w:webHidden/>
          </w:rPr>
        </w:r>
        <w:r>
          <w:rPr>
            <w:noProof/>
            <w:webHidden/>
          </w:rPr>
          <w:fldChar w:fldCharType="separate"/>
        </w:r>
        <w:r>
          <w:rPr>
            <w:noProof/>
            <w:webHidden/>
          </w:rPr>
          <w:t>57</w:t>
        </w:r>
        <w:r>
          <w:rPr>
            <w:noProof/>
            <w:webHidden/>
          </w:rPr>
          <w:fldChar w:fldCharType="end"/>
        </w:r>
      </w:hyperlink>
    </w:p>
    <w:p w14:paraId="30068F05" w14:textId="064FE76A" w:rsidR="004B5050" w:rsidRDefault="004B5050">
      <w:pPr>
        <w:pStyle w:val="Tabladeilustraciones"/>
        <w:tabs>
          <w:tab w:val="right" w:leader="dot" w:pos="8630"/>
        </w:tabs>
        <w:rPr>
          <w:noProof/>
          <w:lang w:eastAsia="es-CO"/>
        </w:rPr>
      </w:pPr>
      <w:hyperlink w:anchor="_Toc200390317" w:history="1">
        <w:r w:rsidRPr="00523D5F">
          <w:rPr>
            <w:rStyle w:val="Hipervnculo"/>
            <w:noProof/>
          </w:rPr>
          <w:t>Ilustración 79</w:t>
        </w:r>
        <w:r>
          <w:rPr>
            <w:noProof/>
            <w:webHidden/>
          </w:rPr>
          <w:tab/>
        </w:r>
        <w:r>
          <w:rPr>
            <w:noProof/>
            <w:webHidden/>
          </w:rPr>
          <w:fldChar w:fldCharType="begin"/>
        </w:r>
        <w:r>
          <w:rPr>
            <w:noProof/>
            <w:webHidden/>
          </w:rPr>
          <w:instrText xml:space="preserve"> PAGEREF _Toc200390317 \h </w:instrText>
        </w:r>
        <w:r>
          <w:rPr>
            <w:noProof/>
            <w:webHidden/>
          </w:rPr>
        </w:r>
        <w:r>
          <w:rPr>
            <w:noProof/>
            <w:webHidden/>
          </w:rPr>
          <w:fldChar w:fldCharType="separate"/>
        </w:r>
        <w:r>
          <w:rPr>
            <w:noProof/>
            <w:webHidden/>
          </w:rPr>
          <w:t>57</w:t>
        </w:r>
        <w:r>
          <w:rPr>
            <w:noProof/>
            <w:webHidden/>
          </w:rPr>
          <w:fldChar w:fldCharType="end"/>
        </w:r>
      </w:hyperlink>
    </w:p>
    <w:p w14:paraId="06A97193" w14:textId="38A30037" w:rsidR="004B5050" w:rsidRDefault="004B5050">
      <w:pPr>
        <w:pStyle w:val="Tabladeilustraciones"/>
        <w:tabs>
          <w:tab w:val="right" w:leader="dot" w:pos="8630"/>
        </w:tabs>
        <w:rPr>
          <w:noProof/>
          <w:lang w:eastAsia="es-CO"/>
        </w:rPr>
      </w:pPr>
      <w:hyperlink w:anchor="_Toc200390318" w:history="1">
        <w:r w:rsidRPr="00523D5F">
          <w:rPr>
            <w:rStyle w:val="Hipervnculo"/>
            <w:noProof/>
          </w:rPr>
          <w:t>Ilustración 80</w:t>
        </w:r>
        <w:r>
          <w:rPr>
            <w:noProof/>
            <w:webHidden/>
          </w:rPr>
          <w:tab/>
        </w:r>
        <w:r>
          <w:rPr>
            <w:noProof/>
            <w:webHidden/>
          </w:rPr>
          <w:fldChar w:fldCharType="begin"/>
        </w:r>
        <w:r>
          <w:rPr>
            <w:noProof/>
            <w:webHidden/>
          </w:rPr>
          <w:instrText xml:space="preserve"> PAGEREF _Toc200390318 \h </w:instrText>
        </w:r>
        <w:r>
          <w:rPr>
            <w:noProof/>
            <w:webHidden/>
          </w:rPr>
        </w:r>
        <w:r>
          <w:rPr>
            <w:noProof/>
            <w:webHidden/>
          </w:rPr>
          <w:fldChar w:fldCharType="separate"/>
        </w:r>
        <w:r>
          <w:rPr>
            <w:noProof/>
            <w:webHidden/>
          </w:rPr>
          <w:t>58</w:t>
        </w:r>
        <w:r>
          <w:rPr>
            <w:noProof/>
            <w:webHidden/>
          </w:rPr>
          <w:fldChar w:fldCharType="end"/>
        </w:r>
      </w:hyperlink>
    </w:p>
    <w:p w14:paraId="2D76B975" w14:textId="3693479E" w:rsidR="004B5050" w:rsidRDefault="004B5050">
      <w:pPr>
        <w:pStyle w:val="Tabladeilustraciones"/>
        <w:tabs>
          <w:tab w:val="right" w:leader="dot" w:pos="8630"/>
        </w:tabs>
        <w:rPr>
          <w:noProof/>
          <w:lang w:eastAsia="es-CO"/>
        </w:rPr>
      </w:pPr>
      <w:hyperlink w:anchor="_Toc200390319" w:history="1">
        <w:r w:rsidRPr="00523D5F">
          <w:rPr>
            <w:rStyle w:val="Hipervnculo"/>
            <w:noProof/>
          </w:rPr>
          <w:t>Ilustración 81</w:t>
        </w:r>
        <w:r>
          <w:rPr>
            <w:noProof/>
            <w:webHidden/>
          </w:rPr>
          <w:tab/>
        </w:r>
        <w:r>
          <w:rPr>
            <w:noProof/>
            <w:webHidden/>
          </w:rPr>
          <w:fldChar w:fldCharType="begin"/>
        </w:r>
        <w:r>
          <w:rPr>
            <w:noProof/>
            <w:webHidden/>
          </w:rPr>
          <w:instrText xml:space="preserve"> PAGEREF _Toc200390319 \h </w:instrText>
        </w:r>
        <w:r>
          <w:rPr>
            <w:noProof/>
            <w:webHidden/>
          </w:rPr>
        </w:r>
        <w:r>
          <w:rPr>
            <w:noProof/>
            <w:webHidden/>
          </w:rPr>
          <w:fldChar w:fldCharType="separate"/>
        </w:r>
        <w:r>
          <w:rPr>
            <w:noProof/>
            <w:webHidden/>
          </w:rPr>
          <w:t>58</w:t>
        </w:r>
        <w:r>
          <w:rPr>
            <w:noProof/>
            <w:webHidden/>
          </w:rPr>
          <w:fldChar w:fldCharType="end"/>
        </w:r>
      </w:hyperlink>
    </w:p>
    <w:p w14:paraId="3EB57D4E" w14:textId="5A7EF00D" w:rsidR="004B5050" w:rsidRDefault="004B5050">
      <w:pPr>
        <w:pStyle w:val="Tabladeilustraciones"/>
        <w:tabs>
          <w:tab w:val="right" w:leader="dot" w:pos="8630"/>
        </w:tabs>
        <w:rPr>
          <w:noProof/>
          <w:lang w:eastAsia="es-CO"/>
        </w:rPr>
      </w:pPr>
      <w:hyperlink w:anchor="_Toc200390320" w:history="1">
        <w:r w:rsidRPr="00523D5F">
          <w:rPr>
            <w:rStyle w:val="Hipervnculo"/>
            <w:noProof/>
          </w:rPr>
          <w:t>Ilustración 82</w:t>
        </w:r>
        <w:r>
          <w:rPr>
            <w:noProof/>
            <w:webHidden/>
          </w:rPr>
          <w:tab/>
        </w:r>
        <w:r>
          <w:rPr>
            <w:noProof/>
            <w:webHidden/>
          </w:rPr>
          <w:fldChar w:fldCharType="begin"/>
        </w:r>
        <w:r>
          <w:rPr>
            <w:noProof/>
            <w:webHidden/>
          </w:rPr>
          <w:instrText xml:space="preserve"> PAGEREF _Toc200390320 \h </w:instrText>
        </w:r>
        <w:r>
          <w:rPr>
            <w:noProof/>
            <w:webHidden/>
          </w:rPr>
        </w:r>
        <w:r>
          <w:rPr>
            <w:noProof/>
            <w:webHidden/>
          </w:rPr>
          <w:fldChar w:fldCharType="separate"/>
        </w:r>
        <w:r>
          <w:rPr>
            <w:noProof/>
            <w:webHidden/>
          </w:rPr>
          <w:t>59</w:t>
        </w:r>
        <w:r>
          <w:rPr>
            <w:noProof/>
            <w:webHidden/>
          </w:rPr>
          <w:fldChar w:fldCharType="end"/>
        </w:r>
      </w:hyperlink>
    </w:p>
    <w:p w14:paraId="5394F995" w14:textId="51D42FB9" w:rsidR="004B5050" w:rsidRDefault="004B5050">
      <w:pPr>
        <w:pStyle w:val="Tabladeilustraciones"/>
        <w:tabs>
          <w:tab w:val="right" w:leader="dot" w:pos="8630"/>
        </w:tabs>
        <w:rPr>
          <w:noProof/>
          <w:lang w:eastAsia="es-CO"/>
        </w:rPr>
      </w:pPr>
      <w:hyperlink w:anchor="_Toc200390321" w:history="1">
        <w:r w:rsidRPr="00523D5F">
          <w:rPr>
            <w:rStyle w:val="Hipervnculo"/>
            <w:noProof/>
          </w:rPr>
          <w:t>Ilustración 83</w:t>
        </w:r>
        <w:r>
          <w:rPr>
            <w:noProof/>
            <w:webHidden/>
          </w:rPr>
          <w:tab/>
        </w:r>
        <w:r>
          <w:rPr>
            <w:noProof/>
            <w:webHidden/>
          </w:rPr>
          <w:fldChar w:fldCharType="begin"/>
        </w:r>
        <w:r>
          <w:rPr>
            <w:noProof/>
            <w:webHidden/>
          </w:rPr>
          <w:instrText xml:space="preserve"> PAGEREF _Toc200390321 \h </w:instrText>
        </w:r>
        <w:r>
          <w:rPr>
            <w:noProof/>
            <w:webHidden/>
          </w:rPr>
        </w:r>
        <w:r>
          <w:rPr>
            <w:noProof/>
            <w:webHidden/>
          </w:rPr>
          <w:fldChar w:fldCharType="separate"/>
        </w:r>
        <w:r>
          <w:rPr>
            <w:noProof/>
            <w:webHidden/>
          </w:rPr>
          <w:t>60</w:t>
        </w:r>
        <w:r>
          <w:rPr>
            <w:noProof/>
            <w:webHidden/>
          </w:rPr>
          <w:fldChar w:fldCharType="end"/>
        </w:r>
      </w:hyperlink>
    </w:p>
    <w:p w14:paraId="15379C01" w14:textId="2F488B60" w:rsidR="004B5050" w:rsidRDefault="004B5050">
      <w:pPr>
        <w:pStyle w:val="Tabladeilustraciones"/>
        <w:tabs>
          <w:tab w:val="right" w:leader="dot" w:pos="8630"/>
        </w:tabs>
        <w:rPr>
          <w:noProof/>
          <w:lang w:eastAsia="es-CO"/>
        </w:rPr>
      </w:pPr>
      <w:hyperlink w:anchor="_Toc200390322" w:history="1">
        <w:r w:rsidRPr="00523D5F">
          <w:rPr>
            <w:rStyle w:val="Hipervnculo"/>
            <w:noProof/>
          </w:rPr>
          <w:t>Ilustración 84</w:t>
        </w:r>
        <w:r>
          <w:rPr>
            <w:noProof/>
            <w:webHidden/>
          </w:rPr>
          <w:tab/>
        </w:r>
        <w:r>
          <w:rPr>
            <w:noProof/>
            <w:webHidden/>
          </w:rPr>
          <w:fldChar w:fldCharType="begin"/>
        </w:r>
        <w:r>
          <w:rPr>
            <w:noProof/>
            <w:webHidden/>
          </w:rPr>
          <w:instrText xml:space="preserve"> PAGEREF _Toc200390322 \h </w:instrText>
        </w:r>
        <w:r>
          <w:rPr>
            <w:noProof/>
            <w:webHidden/>
          </w:rPr>
        </w:r>
        <w:r>
          <w:rPr>
            <w:noProof/>
            <w:webHidden/>
          </w:rPr>
          <w:fldChar w:fldCharType="separate"/>
        </w:r>
        <w:r>
          <w:rPr>
            <w:noProof/>
            <w:webHidden/>
          </w:rPr>
          <w:t>60</w:t>
        </w:r>
        <w:r>
          <w:rPr>
            <w:noProof/>
            <w:webHidden/>
          </w:rPr>
          <w:fldChar w:fldCharType="end"/>
        </w:r>
      </w:hyperlink>
    </w:p>
    <w:p w14:paraId="116881CC" w14:textId="4977EAB5" w:rsidR="004B5050" w:rsidRDefault="004B5050">
      <w:pPr>
        <w:pStyle w:val="Tabladeilustraciones"/>
        <w:tabs>
          <w:tab w:val="right" w:leader="dot" w:pos="8630"/>
        </w:tabs>
        <w:rPr>
          <w:noProof/>
          <w:lang w:eastAsia="es-CO"/>
        </w:rPr>
      </w:pPr>
      <w:hyperlink w:anchor="_Toc200390323" w:history="1">
        <w:r w:rsidRPr="00523D5F">
          <w:rPr>
            <w:rStyle w:val="Hipervnculo"/>
            <w:noProof/>
          </w:rPr>
          <w:t>Ilustración 85</w:t>
        </w:r>
        <w:r>
          <w:rPr>
            <w:noProof/>
            <w:webHidden/>
          </w:rPr>
          <w:tab/>
        </w:r>
        <w:r>
          <w:rPr>
            <w:noProof/>
            <w:webHidden/>
          </w:rPr>
          <w:fldChar w:fldCharType="begin"/>
        </w:r>
        <w:r>
          <w:rPr>
            <w:noProof/>
            <w:webHidden/>
          </w:rPr>
          <w:instrText xml:space="preserve"> PAGEREF _Toc200390323 \h </w:instrText>
        </w:r>
        <w:r>
          <w:rPr>
            <w:noProof/>
            <w:webHidden/>
          </w:rPr>
        </w:r>
        <w:r>
          <w:rPr>
            <w:noProof/>
            <w:webHidden/>
          </w:rPr>
          <w:fldChar w:fldCharType="separate"/>
        </w:r>
        <w:r>
          <w:rPr>
            <w:noProof/>
            <w:webHidden/>
          </w:rPr>
          <w:t>61</w:t>
        </w:r>
        <w:r>
          <w:rPr>
            <w:noProof/>
            <w:webHidden/>
          </w:rPr>
          <w:fldChar w:fldCharType="end"/>
        </w:r>
      </w:hyperlink>
    </w:p>
    <w:p w14:paraId="714821C2" w14:textId="4CC2EABF" w:rsidR="004B5050" w:rsidRDefault="004B5050">
      <w:pPr>
        <w:pStyle w:val="Tabladeilustraciones"/>
        <w:tabs>
          <w:tab w:val="right" w:leader="dot" w:pos="8630"/>
        </w:tabs>
        <w:rPr>
          <w:noProof/>
          <w:lang w:eastAsia="es-CO"/>
        </w:rPr>
      </w:pPr>
      <w:hyperlink w:anchor="_Toc200390324" w:history="1">
        <w:r w:rsidRPr="00523D5F">
          <w:rPr>
            <w:rStyle w:val="Hipervnculo"/>
            <w:noProof/>
          </w:rPr>
          <w:t>Ilustración 86</w:t>
        </w:r>
        <w:r>
          <w:rPr>
            <w:noProof/>
            <w:webHidden/>
          </w:rPr>
          <w:tab/>
        </w:r>
        <w:r>
          <w:rPr>
            <w:noProof/>
            <w:webHidden/>
          </w:rPr>
          <w:fldChar w:fldCharType="begin"/>
        </w:r>
        <w:r>
          <w:rPr>
            <w:noProof/>
            <w:webHidden/>
          </w:rPr>
          <w:instrText xml:space="preserve"> PAGEREF _Toc200390324 \h </w:instrText>
        </w:r>
        <w:r>
          <w:rPr>
            <w:noProof/>
            <w:webHidden/>
          </w:rPr>
        </w:r>
        <w:r>
          <w:rPr>
            <w:noProof/>
            <w:webHidden/>
          </w:rPr>
          <w:fldChar w:fldCharType="separate"/>
        </w:r>
        <w:r>
          <w:rPr>
            <w:noProof/>
            <w:webHidden/>
          </w:rPr>
          <w:t>62</w:t>
        </w:r>
        <w:r>
          <w:rPr>
            <w:noProof/>
            <w:webHidden/>
          </w:rPr>
          <w:fldChar w:fldCharType="end"/>
        </w:r>
      </w:hyperlink>
    </w:p>
    <w:p w14:paraId="77440795" w14:textId="0FE5B11F" w:rsidR="004B5050" w:rsidRDefault="004B5050">
      <w:pPr>
        <w:pStyle w:val="Tabladeilustraciones"/>
        <w:tabs>
          <w:tab w:val="right" w:leader="dot" w:pos="8630"/>
        </w:tabs>
        <w:rPr>
          <w:noProof/>
          <w:lang w:eastAsia="es-CO"/>
        </w:rPr>
      </w:pPr>
      <w:hyperlink w:anchor="_Toc200390325" w:history="1">
        <w:r w:rsidRPr="00523D5F">
          <w:rPr>
            <w:rStyle w:val="Hipervnculo"/>
            <w:noProof/>
          </w:rPr>
          <w:t>Ilustración 87</w:t>
        </w:r>
        <w:r>
          <w:rPr>
            <w:noProof/>
            <w:webHidden/>
          </w:rPr>
          <w:tab/>
        </w:r>
        <w:r>
          <w:rPr>
            <w:noProof/>
            <w:webHidden/>
          </w:rPr>
          <w:fldChar w:fldCharType="begin"/>
        </w:r>
        <w:r>
          <w:rPr>
            <w:noProof/>
            <w:webHidden/>
          </w:rPr>
          <w:instrText xml:space="preserve"> PAGEREF _Toc200390325 \h </w:instrText>
        </w:r>
        <w:r>
          <w:rPr>
            <w:noProof/>
            <w:webHidden/>
          </w:rPr>
        </w:r>
        <w:r>
          <w:rPr>
            <w:noProof/>
            <w:webHidden/>
          </w:rPr>
          <w:fldChar w:fldCharType="separate"/>
        </w:r>
        <w:r>
          <w:rPr>
            <w:noProof/>
            <w:webHidden/>
          </w:rPr>
          <w:t>62</w:t>
        </w:r>
        <w:r>
          <w:rPr>
            <w:noProof/>
            <w:webHidden/>
          </w:rPr>
          <w:fldChar w:fldCharType="end"/>
        </w:r>
      </w:hyperlink>
    </w:p>
    <w:p w14:paraId="07E3E5EE" w14:textId="57965CEA" w:rsidR="004B5050" w:rsidRDefault="004B5050">
      <w:pPr>
        <w:pStyle w:val="Tabladeilustraciones"/>
        <w:tabs>
          <w:tab w:val="right" w:leader="dot" w:pos="8630"/>
        </w:tabs>
        <w:rPr>
          <w:noProof/>
          <w:lang w:eastAsia="es-CO"/>
        </w:rPr>
      </w:pPr>
      <w:hyperlink w:anchor="_Toc200390326" w:history="1">
        <w:r w:rsidRPr="00523D5F">
          <w:rPr>
            <w:rStyle w:val="Hipervnculo"/>
            <w:noProof/>
          </w:rPr>
          <w:t>Ilustración 88</w:t>
        </w:r>
        <w:r>
          <w:rPr>
            <w:noProof/>
            <w:webHidden/>
          </w:rPr>
          <w:tab/>
        </w:r>
        <w:r>
          <w:rPr>
            <w:noProof/>
            <w:webHidden/>
          </w:rPr>
          <w:fldChar w:fldCharType="begin"/>
        </w:r>
        <w:r>
          <w:rPr>
            <w:noProof/>
            <w:webHidden/>
          </w:rPr>
          <w:instrText xml:space="preserve"> PAGEREF _Toc200390326 \h </w:instrText>
        </w:r>
        <w:r>
          <w:rPr>
            <w:noProof/>
            <w:webHidden/>
          </w:rPr>
        </w:r>
        <w:r>
          <w:rPr>
            <w:noProof/>
            <w:webHidden/>
          </w:rPr>
          <w:fldChar w:fldCharType="separate"/>
        </w:r>
        <w:r>
          <w:rPr>
            <w:noProof/>
            <w:webHidden/>
          </w:rPr>
          <w:t>63</w:t>
        </w:r>
        <w:r>
          <w:rPr>
            <w:noProof/>
            <w:webHidden/>
          </w:rPr>
          <w:fldChar w:fldCharType="end"/>
        </w:r>
      </w:hyperlink>
    </w:p>
    <w:p w14:paraId="4CF8863F" w14:textId="189CF4DB" w:rsidR="004B5050" w:rsidRDefault="004B5050">
      <w:pPr>
        <w:pStyle w:val="Tabladeilustraciones"/>
        <w:tabs>
          <w:tab w:val="right" w:leader="dot" w:pos="8630"/>
        </w:tabs>
        <w:rPr>
          <w:noProof/>
          <w:lang w:eastAsia="es-CO"/>
        </w:rPr>
      </w:pPr>
      <w:hyperlink w:anchor="_Toc200390327" w:history="1">
        <w:r w:rsidRPr="00523D5F">
          <w:rPr>
            <w:rStyle w:val="Hipervnculo"/>
            <w:noProof/>
          </w:rPr>
          <w:t>Ilustración 89</w:t>
        </w:r>
        <w:r>
          <w:rPr>
            <w:noProof/>
            <w:webHidden/>
          </w:rPr>
          <w:tab/>
        </w:r>
        <w:r>
          <w:rPr>
            <w:noProof/>
            <w:webHidden/>
          </w:rPr>
          <w:fldChar w:fldCharType="begin"/>
        </w:r>
        <w:r>
          <w:rPr>
            <w:noProof/>
            <w:webHidden/>
          </w:rPr>
          <w:instrText xml:space="preserve"> PAGEREF _Toc200390327 \h </w:instrText>
        </w:r>
        <w:r>
          <w:rPr>
            <w:noProof/>
            <w:webHidden/>
          </w:rPr>
        </w:r>
        <w:r>
          <w:rPr>
            <w:noProof/>
            <w:webHidden/>
          </w:rPr>
          <w:fldChar w:fldCharType="separate"/>
        </w:r>
        <w:r>
          <w:rPr>
            <w:noProof/>
            <w:webHidden/>
          </w:rPr>
          <w:t>63</w:t>
        </w:r>
        <w:r>
          <w:rPr>
            <w:noProof/>
            <w:webHidden/>
          </w:rPr>
          <w:fldChar w:fldCharType="end"/>
        </w:r>
      </w:hyperlink>
    </w:p>
    <w:p w14:paraId="7542EDDC" w14:textId="1E3A8BF2" w:rsidR="004B5050" w:rsidRDefault="004B5050">
      <w:pPr>
        <w:pStyle w:val="Tabladeilustraciones"/>
        <w:tabs>
          <w:tab w:val="right" w:leader="dot" w:pos="8630"/>
        </w:tabs>
        <w:rPr>
          <w:noProof/>
          <w:lang w:eastAsia="es-CO"/>
        </w:rPr>
      </w:pPr>
      <w:hyperlink w:anchor="_Toc200390328" w:history="1">
        <w:r w:rsidRPr="00523D5F">
          <w:rPr>
            <w:rStyle w:val="Hipervnculo"/>
            <w:noProof/>
          </w:rPr>
          <w:t>Ilustración 90</w:t>
        </w:r>
        <w:r>
          <w:rPr>
            <w:noProof/>
            <w:webHidden/>
          </w:rPr>
          <w:tab/>
        </w:r>
        <w:r>
          <w:rPr>
            <w:noProof/>
            <w:webHidden/>
          </w:rPr>
          <w:fldChar w:fldCharType="begin"/>
        </w:r>
        <w:r>
          <w:rPr>
            <w:noProof/>
            <w:webHidden/>
          </w:rPr>
          <w:instrText xml:space="preserve"> PAGEREF _Toc200390328 \h </w:instrText>
        </w:r>
        <w:r>
          <w:rPr>
            <w:noProof/>
            <w:webHidden/>
          </w:rPr>
        </w:r>
        <w:r>
          <w:rPr>
            <w:noProof/>
            <w:webHidden/>
          </w:rPr>
          <w:fldChar w:fldCharType="separate"/>
        </w:r>
        <w:r>
          <w:rPr>
            <w:noProof/>
            <w:webHidden/>
          </w:rPr>
          <w:t>64</w:t>
        </w:r>
        <w:r>
          <w:rPr>
            <w:noProof/>
            <w:webHidden/>
          </w:rPr>
          <w:fldChar w:fldCharType="end"/>
        </w:r>
      </w:hyperlink>
    </w:p>
    <w:p w14:paraId="23ABFBFF" w14:textId="6500EA51" w:rsidR="004B5050" w:rsidRDefault="004B5050">
      <w:pPr>
        <w:pStyle w:val="Tabladeilustraciones"/>
        <w:tabs>
          <w:tab w:val="right" w:leader="dot" w:pos="8630"/>
        </w:tabs>
        <w:rPr>
          <w:noProof/>
          <w:lang w:eastAsia="es-CO"/>
        </w:rPr>
      </w:pPr>
      <w:hyperlink w:anchor="_Toc200390329" w:history="1">
        <w:r w:rsidRPr="00523D5F">
          <w:rPr>
            <w:rStyle w:val="Hipervnculo"/>
            <w:noProof/>
          </w:rPr>
          <w:t>Ilustración 91</w:t>
        </w:r>
        <w:r>
          <w:rPr>
            <w:noProof/>
            <w:webHidden/>
          </w:rPr>
          <w:tab/>
        </w:r>
        <w:r>
          <w:rPr>
            <w:noProof/>
            <w:webHidden/>
          </w:rPr>
          <w:fldChar w:fldCharType="begin"/>
        </w:r>
        <w:r>
          <w:rPr>
            <w:noProof/>
            <w:webHidden/>
          </w:rPr>
          <w:instrText xml:space="preserve"> PAGEREF _Toc200390329 \h </w:instrText>
        </w:r>
        <w:r>
          <w:rPr>
            <w:noProof/>
            <w:webHidden/>
          </w:rPr>
        </w:r>
        <w:r>
          <w:rPr>
            <w:noProof/>
            <w:webHidden/>
          </w:rPr>
          <w:fldChar w:fldCharType="separate"/>
        </w:r>
        <w:r>
          <w:rPr>
            <w:noProof/>
            <w:webHidden/>
          </w:rPr>
          <w:t>64</w:t>
        </w:r>
        <w:r>
          <w:rPr>
            <w:noProof/>
            <w:webHidden/>
          </w:rPr>
          <w:fldChar w:fldCharType="end"/>
        </w:r>
      </w:hyperlink>
    </w:p>
    <w:p w14:paraId="17EF2ED8" w14:textId="106105FD" w:rsidR="004B5050" w:rsidRDefault="004B5050">
      <w:pPr>
        <w:pStyle w:val="Tabladeilustraciones"/>
        <w:tabs>
          <w:tab w:val="right" w:leader="dot" w:pos="8630"/>
        </w:tabs>
        <w:rPr>
          <w:noProof/>
          <w:lang w:eastAsia="es-CO"/>
        </w:rPr>
      </w:pPr>
      <w:hyperlink w:anchor="_Toc200390330" w:history="1">
        <w:r w:rsidRPr="00523D5F">
          <w:rPr>
            <w:rStyle w:val="Hipervnculo"/>
            <w:noProof/>
          </w:rPr>
          <w:t>Ilustración 92</w:t>
        </w:r>
        <w:r>
          <w:rPr>
            <w:noProof/>
            <w:webHidden/>
          </w:rPr>
          <w:tab/>
        </w:r>
        <w:r>
          <w:rPr>
            <w:noProof/>
            <w:webHidden/>
          </w:rPr>
          <w:fldChar w:fldCharType="begin"/>
        </w:r>
        <w:r>
          <w:rPr>
            <w:noProof/>
            <w:webHidden/>
          </w:rPr>
          <w:instrText xml:space="preserve"> PAGEREF _Toc200390330 \h </w:instrText>
        </w:r>
        <w:r>
          <w:rPr>
            <w:noProof/>
            <w:webHidden/>
          </w:rPr>
        </w:r>
        <w:r>
          <w:rPr>
            <w:noProof/>
            <w:webHidden/>
          </w:rPr>
          <w:fldChar w:fldCharType="separate"/>
        </w:r>
        <w:r>
          <w:rPr>
            <w:noProof/>
            <w:webHidden/>
          </w:rPr>
          <w:t>65</w:t>
        </w:r>
        <w:r>
          <w:rPr>
            <w:noProof/>
            <w:webHidden/>
          </w:rPr>
          <w:fldChar w:fldCharType="end"/>
        </w:r>
      </w:hyperlink>
    </w:p>
    <w:p w14:paraId="4DE4D9B4" w14:textId="57993FB8" w:rsidR="004B5050" w:rsidRDefault="004B5050">
      <w:pPr>
        <w:pStyle w:val="Tabladeilustraciones"/>
        <w:tabs>
          <w:tab w:val="right" w:leader="dot" w:pos="8630"/>
        </w:tabs>
        <w:rPr>
          <w:noProof/>
          <w:lang w:eastAsia="es-CO"/>
        </w:rPr>
      </w:pPr>
      <w:hyperlink w:anchor="_Toc200390331" w:history="1">
        <w:r w:rsidRPr="00523D5F">
          <w:rPr>
            <w:rStyle w:val="Hipervnculo"/>
            <w:noProof/>
          </w:rPr>
          <w:t>Ilustración 93</w:t>
        </w:r>
        <w:r>
          <w:rPr>
            <w:noProof/>
            <w:webHidden/>
          </w:rPr>
          <w:tab/>
        </w:r>
        <w:r>
          <w:rPr>
            <w:noProof/>
            <w:webHidden/>
          </w:rPr>
          <w:fldChar w:fldCharType="begin"/>
        </w:r>
        <w:r>
          <w:rPr>
            <w:noProof/>
            <w:webHidden/>
          </w:rPr>
          <w:instrText xml:space="preserve"> PAGEREF _Toc200390331 \h </w:instrText>
        </w:r>
        <w:r>
          <w:rPr>
            <w:noProof/>
            <w:webHidden/>
          </w:rPr>
        </w:r>
        <w:r>
          <w:rPr>
            <w:noProof/>
            <w:webHidden/>
          </w:rPr>
          <w:fldChar w:fldCharType="separate"/>
        </w:r>
        <w:r>
          <w:rPr>
            <w:noProof/>
            <w:webHidden/>
          </w:rPr>
          <w:t>65</w:t>
        </w:r>
        <w:r>
          <w:rPr>
            <w:noProof/>
            <w:webHidden/>
          </w:rPr>
          <w:fldChar w:fldCharType="end"/>
        </w:r>
      </w:hyperlink>
    </w:p>
    <w:p w14:paraId="5F80A1EF" w14:textId="7D7A2818" w:rsidR="004B5050" w:rsidRDefault="004B5050">
      <w:pPr>
        <w:pStyle w:val="Tabladeilustraciones"/>
        <w:tabs>
          <w:tab w:val="right" w:leader="dot" w:pos="8630"/>
        </w:tabs>
        <w:rPr>
          <w:noProof/>
          <w:lang w:eastAsia="es-CO"/>
        </w:rPr>
      </w:pPr>
      <w:hyperlink w:anchor="_Toc200390332" w:history="1">
        <w:r w:rsidRPr="00523D5F">
          <w:rPr>
            <w:rStyle w:val="Hipervnculo"/>
            <w:noProof/>
          </w:rPr>
          <w:t>Ilustración 94</w:t>
        </w:r>
        <w:r>
          <w:rPr>
            <w:noProof/>
            <w:webHidden/>
          </w:rPr>
          <w:tab/>
        </w:r>
        <w:r>
          <w:rPr>
            <w:noProof/>
            <w:webHidden/>
          </w:rPr>
          <w:fldChar w:fldCharType="begin"/>
        </w:r>
        <w:r>
          <w:rPr>
            <w:noProof/>
            <w:webHidden/>
          </w:rPr>
          <w:instrText xml:space="preserve"> PAGEREF _Toc200390332 \h </w:instrText>
        </w:r>
        <w:r>
          <w:rPr>
            <w:noProof/>
            <w:webHidden/>
          </w:rPr>
        </w:r>
        <w:r>
          <w:rPr>
            <w:noProof/>
            <w:webHidden/>
          </w:rPr>
          <w:fldChar w:fldCharType="separate"/>
        </w:r>
        <w:r>
          <w:rPr>
            <w:noProof/>
            <w:webHidden/>
          </w:rPr>
          <w:t>66</w:t>
        </w:r>
        <w:r>
          <w:rPr>
            <w:noProof/>
            <w:webHidden/>
          </w:rPr>
          <w:fldChar w:fldCharType="end"/>
        </w:r>
      </w:hyperlink>
    </w:p>
    <w:p w14:paraId="64D13BF8" w14:textId="5EB87472" w:rsidR="004B5050" w:rsidRDefault="004B5050">
      <w:pPr>
        <w:pStyle w:val="Tabladeilustraciones"/>
        <w:tabs>
          <w:tab w:val="right" w:leader="dot" w:pos="8630"/>
        </w:tabs>
        <w:rPr>
          <w:noProof/>
          <w:lang w:eastAsia="es-CO"/>
        </w:rPr>
      </w:pPr>
      <w:hyperlink w:anchor="_Toc200390333" w:history="1">
        <w:r w:rsidRPr="00523D5F">
          <w:rPr>
            <w:rStyle w:val="Hipervnculo"/>
            <w:noProof/>
          </w:rPr>
          <w:t>Ilustración 95</w:t>
        </w:r>
        <w:r>
          <w:rPr>
            <w:noProof/>
            <w:webHidden/>
          </w:rPr>
          <w:tab/>
        </w:r>
        <w:r>
          <w:rPr>
            <w:noProof/>
            <w:webHidden/>
          </w:rPr>
          <w:fldChar w:fldCharType="begin"/>
        </w:r>
        <w:r>
          <w:rPr>
            <w:noProof/>
            <w:webHidden/>
          </w:rPr>
          <w:instrText xml:space="preserve"> PAGEREF _Toc200390333 \h </w:instrText>
        </w:r>
        <w:r>
          <w:rPr>
            <w:noProof/>
            <w:webHidden/>
          </w:rPr>
        </w:r>
        <w:r>
          <w:rPr>
            <w:noProof/>
            <w:webHidden/>
          </w:rPr>
          <w:fldChar w:fldCharType="separate"/>
        </w:r>
        <w:r>
          <w:rPr>
            <w:noProof/>
            <w:webHidden/>
          </w:rPr>
          <w:t>66</w:t>
        </w:r>
        <w:r>
          <w:rPr>
            <w:noProof/>
            <w:webHidden/>
          </w:rPr>
          <w:fldChar w:fldCharType="end"/>
        </w:r>
      </w:hyperlink>
    </w:p>
    <w:p w14:paraId="49F67362" w14:textId="26C4D091" w:rsidR="004B5050" w:rsidRDefault="004B5050">
      <w:pPr>
        <w:pStyle w:val="Tabladeilustraciones"/>
        <w:tabs>
          <w:tab w:val="right" w:leader="dot" w:pos="8630"/>
        </w:tabs>
        <w:rPr>
          <w:noProof/>
          <w:lang w:eastAsia="es-CO"/>
        </w:rPr>
      </w:pPr>
      <w:hyperlink w:anchor="_Toc200390334" w:history="1">
        <w:r w:rsidRPr="00523D5F">
          <w:rPr>
            <w:rStyle w:val="Hipervnculo"/>
            <w:noProof/>
          </w:rPr>
          <w:t>Ilustración 96</w:t>
        </w:r>
        <w:r>
          <w:rPr>
            <w:noProof/>
            <w:webHidden/>
          </w:rPr>
          <w:tab/>
        </w:r>
        <w:r>
          <w:rPr>
            <w:noProof/>
            <w:webHidden/>
          </w:rPr>
          <w:fldChar w:fldCharType="begin"/>
        </w:r>
        <w:r>
          <w:rPr>
            <w:noProof/>
            <w:webHidden/>
          </w:rPr>
          <w:instrText xml:space="preserve"> PAGEREF _Toc200390334 \h </w:instrText>
        </w:r>
        <w:r>
          <w:rPr>
            <w:noProof/>
            <w:webHidden/>
          </w:rPr>
        </w:r>
        <w:r>
          <w:rPr>
            <w:noProof/>
            <w:webHidden/>
          </w:rPr>
          <w:fldChar w:fldCharType="separate"/>
        </w:r>
        <w:r>
          <w:rPr>
            <w:noProof/>
            <w:webHidden/>
          </w:rPr>
          <w:t>67</w:t>
        </w:r>
        <w:r>
          <w:rPr>
            <w:noProof/>
            <w:webHidden/>
          </w:rPr>
          <w:fldChar w:fldCharType="end"/>
        </w:r>
      </w:hyperlink>
    </w:p>
    <w:p w14:paraId="0EB54BB9" w14:textId="7A6C1D4E" w:rsidR="004B5050" w:rsidRDefault="004B5050">
      <w:pPr>
        <w:pStyle w:val="Tabladeilustraciones"/>
        <w:tabs>
          <w:tab w:val="right" w:leader="dot" w:pos="8630"/>
        </w:tabs>
        <w:rPr>
          <w:noProof/>
          <w:lang w:eastAsia="es-CO"/>
        </w:rPr>
      </w:pPr>
      <w:hyperlink w:anchor="_Toc200390335" w:history="1">
        <w:r w:rsidRPr="00523D5F">
          <w:rPr>
            <w:rStyle w:val="Hipervnculo"/>
            <w:noProof/>
          </w:rPr>
          <w:t>Ilustración 97</w:t>
        </w:r>
        <w:r>
          <w:rPr>
            <w:noProof/>
            <w:webHidden/>
          </w:rPr>
          <w:tab/>
        </w:r>
        <w:r>
          <w:rPr>
            <w:noProof/>
            <w:webHidden/>
          </w:rPr>
          <w:fldChar w:fldCharType="begin"/>
        </w:r>
        <w:r>
          <w:rPr>
            <w:noProof/>
            <w:webHidden/>
          </w:rPr>
          <w:instrText xml:space="preserve"> PAGEREF _Toc200390335 \h </w:instrText>
        </w:r>
        <w:r>
          <w:rPr>
            <w:noProof/>
            <w:webHidden/>
          </w:rPr>
        </w:r>
        <w:r>
          <w:rPr>
            <w:noProof/>
            <w:webHidden/>
          </w:rPr>
          <w:fldChar w:fldCharType="separate"/>
        </w:r>
        <w:r>
          <w:rPr>
            <w:noProof/>
            <w:webHidden/>
          </w:rPr>
          <w:t>67</w:t>
        </w:r>
        <w:r>
          <w:rPr>
            <w:noProof/>
            <w:webHidden/>
          </w:rPr>
          <w:fldChar w:fldCharType="end"/>
        </w:r>
      </w:hyperlink>
    </w:p>
    <w:p w14:paraId="5C26B8DE" w14:textId="62AE5240" w:rsidR="004B5050" w:rsidRDefault="004B5050">
      <w:pPr>
        <w:pStyle w:val="Tabladeilustraciones"/>
        <w:tabs>
          <w:tab w:val="right" w:leader="dot" w:pos="8630"/>
        </w:tabs>
        <w:rPr>
          <w:noProof/>
          <w:lang w:eastAsia="es-CO"/>
        </w:rPr>
      </w:pPr>
      <w:hyperlink w:anchor="_Toc200390336" w:history="1">
        <w:r w:rsidRPr="00523D5F">
          <w:rPr>
            <w:rStyle w:val="Hipervnculo"/>
            <w:noProof/>
          </w:rPr>
          <w:t>Ilustración 98</w:t>
        </w:r>
        <w:r>
          <w:rPr>
            <w:noProof/>
            <w:webHidden/>
          </w:rPr>
          <w:tab/>
        </w:r>
        <w:r>
          <w:rPr>
            <w:noProof/>
            <w:webHidden/>
          </w:rPr>
          <w:fldChar w:fldCharType="begin"/>
        </w:r>
        <w:r>
          <w:rPr>
            <w:noProof/>
            <w:webHidden/>
          </w:rPr>
          <w:instrText xml:space="preserve"> PAGEREF _Toc200390336 \h </w:instrText>
        </w:r>
        <w:r>
          <w:rPr>
            <w:noProof/>
            <w:webHidden/>
          </w:rPr>
        </w:r>
        <w:r>
          <w:rPr>
            <w:noProof/>
            <w:webHidden/>
          </w:rPr>
          <w:fldChar w:fldCharType="separate"/>
        </w:r>
        <w:r>
          <w:rPr>
            <w:noProof/>
            <w:webHidden/>
          </w:rPr>
          <w:t>68</w:t>
        </w:r>
        <w:r>
          <w:rPr>
            <w:noProof/>
            <w:webHidden/>
          </w:rPr>
          <w:fldChar w:fldCharType="end"/>
        </w:r>
      </w:hyperlink>
    </w:p>
    <w:p w14:paraId="548F137C" w14:textId="4BE4EA76" w:rsidR="004B5050" w:rsidRDefault="004B5050">
      <w:pPr>
        <w:pStyle w:val="Tabladeilustraciones"/>
        <w:tabs>
          <w:tab w:val="right" w:leader="dot" w:pos="8630"/>
        </w:tabs>
        <w:rPr>
          <w:noProof/>
          <w:lang w:eastAsia="es-CO"/>
        </w:rPr>
      </w:pPr>
      <w:hyperlink w:anchor="_Toc200390337" w:history="1">
        <w:r w:rsidRPr="00523D5F">
          <w:rPr>
            <w:rStyle w:val="Hipervnculo"/>
            <w:noProof/>
          </w:rPr>
          <w:t>Ilustración 99</w:t>
        </w:r>
        <w:r>
          <w:rPr>
            <w:noProof/>
            <w:webHidden/>
          </w:rPr>
          <w:tab/>
        </w:r>
        <w:r>
          <w:rPr>
            <w:noProof/>
            <w:webHidden/>
          </w:rPr>
          <w:fldChar w:fldCharType="begin"/>
        </w:r>
        <w:r>
          <w:rPr>
            <w:noProof/>
            <w:webHidden/>
          </w:rPr>
          <w:instrText xml:space="preserve"> PAGEREF _Toc200390337 \h </w:instrText>
        </w:r>
        <w:r>
          <w:rPr>
            <w:noProof/>
            <w:webHidden/>
          </w:rPr>
        </w:r>
        <w:r>
          <w:rPr>
            <w:noProof/>
            <w:webHidden/>
          </w:rPr>
          <w:fldChar w:fldCharType="separate"/>
        </w:r>
        <w:r>
          <w:rPr>
            <w:noProof/>
            <w:webHidden/>
          </w:rPr>
          <w:t>68</w:t>
        </w:r>
        <w:r>
          <w:rPr>
            <w:noProof/>
            <w:webHidden/>
          </w:rPr>
          <w:fldChar w:fldCharType="end"/>
        </w:r>
      </w:hyperlink>
    </w:p>
    <w:p w14:paraId="0FEB5909" w14:textId="1C5E2664" w:rsidR="004B5050" w:rsidRDefault="004B5050">
      <w:pPr>
        <w:pStyle w:val="Tabladeilustraciones"/>
        <w:tabs>
          <w:tab w:val="right" w:leader="dot" w:pos="8630"/>
        </w:tabs>
        <w:rPr>
          <w:noProof/>
          <w:lang w:eastAsia="es-CO"/>
        </w:rPr>
      </w:pPr>
      <w:hyperlink w:anchor="_Toc200390338" w:history="1">
        <w:r w:rsidRPr="00523D5F">
          <w:rPr>
            <w:rStyle w:val="Hipervnculo"/>
            <w:noProof/>
          </w:rPr>
          <w:t>Ilustración 100</w:t>
        </w:r>
        <w:r>
          <w:rPr>
            <w:noProof/>
            <w:webHidden/>
          </w:rPr>
          <w:tab/>
        </w:r>
        <w:r>
          <w:rPr>
            <w:noProof/>
            <w:webHidden/>
          </w:rPr>
          <w:fldChar w:fldCharType="begin"/>
        </w:r>
        <w:r>
          <w:rPr>
            <w:noProof/>
            <w:webHidden/>
          </w:rPr>
          <w:instrText xml:space="preserve"> PAGEREF _Toc200390338 \h </w:instrText>
        </w:r>
        <w:r>
          <w:rPr>
            <w:noProof/>
            <w:webHidden/>
          </w:rPr>
        </w:r>
        <w:r>
          <w:rPr>
            <w:noProof/>
            <w:webHidden/>
          </w:rPr>
          <w:fldChar w:fldCharType="separate"/>
        </w:r>
        <w:r>
          <w:rPr>
            <w:noProof/>
            <w:webHidden/>
          </w:rPr>
          <w:t>69</w:t>
        </w:r>
        <w:r>
          <w:rPr>
            <w:noProof/>
            <w:webHidden/>
          </w:rPr>
          <w:fldChar w:fldCharType="end"/>
        </w:r>
      </w:hyperlink>
    </w:p>
    <w:p w14:paraId="39DFDAB9" w14:textId="56CE991B" w:rsidR="004113C5" w:rsidRPr="00AC6B88" w:rsidRDefault="004B5050">
      <w:r>
        <w:fldChar w:fldCharType="end"/>
      </w:r>
    </w:p>
    <w:p w14:paraId="6D48FCB7" w14:textId="77777777" w:rsidR="00D21066" w:rsidRPr="00AC6B88" w:rsidRDefault="000833C2" w:rsidP="008D6E93">
      <w:pPr>
        <w:pStyle w:val="Ttulo1"/>
        <w:ind w:firstLine="720"/>
      </w:pPr>
      <w:bookmarkStart w:id="2" w:name="_Toc200390202"/>
      <w:r w:rsidRPr="00AC6B88">
        <w:t>1. Introducción</w:t>
      </w:r>
      <w:bookmarkEnd w:id="2"/>
    </w:p>
    <w:p w14:paraId="2413D911" w14:textId="77777777" w:rsidR="00D21066" w:rsidRPr="00AC6B88" w:rsidRDefault="000833C2">
      <w:pPr>
        <w:rPr>
          <w:b/>
          <w:bCs/>
        </w:rPr>
      </w:pPr>
      <w:r w:rsidRPr="00AC6B88">
        <w:rPr>
          <w:b/>
          <w:bCs/>
        </w:rPr>
        <w:t>- Descripción general del sistema.</w:t>
      </w:r>
    </w:p>
    <w:p w14:paraId="0205A8F7" w14:textId="0710BED0" w:rsidR="00AC6B88" w:rsidRPr="00AC6B88" w:rsidRDefault="00AC6B88">
      <w:r w:rsidRPr="00AC6B88">
        <w:t>El presente sistema ha sido desarrollado para optimizar la gestión operativa de la veterinaria Ciudad Canina, permitiendo una administración eficiente de sus procesos internos y la atención al cliente. A través de este sistema, los clientes pueden agendar citas y consultar el historial de sus mascotas, mientras que el personal administrativo tiene acceso a herramientas para la gestión de usuarios, mascotas, programación de citas, control de inventario y generación de reportes internos. El sistema está diseñado para mejorar la organización, reducir errores manuales y brindar un servicio más ágil y eficaz.</w:t>
      </w:r>
    </w:p>
    <w:p w14:paraId="159D534A" w14:textId="77777777" w:rsidR="00D21066" w:rsidRPr="00AC6B88" w:rsidRDefault="000833C2">
      <w:pPr>
        <w:rPr>
          <w:b/>
          <w:bCs/>
        </w:rPr>
      </w:pPr>
      <w:r w:rsidRPr="00AC6B88">
        <w:rPr>
          <w:b/>
          <w:bCs/>
        </w:rPr>
        <w:t>- Público al que va dirigido (desarrolladores, soporte, etc.).</w:t>
      </w:r>
    </w:p>
    <w:p w14:paraId="5292CBDC" w14:textId="02105B0C" w:rsidR="00AC6B88" w:rsidRDefault="00AC6B88" w:rsidP="00AC6B88">
      <w:r>
        <w:t>Este manual está dirigido a los usuarios del sistema de información de la veterinaria Ciudad Canina, específicamente a:</w:t>
      </w:r>
    </w:p>
    <w:p w14:paraId="716880D9" w14:textId="48818877" w:rsidR="00AC6B88" w:rsidRDefault="00AC6B88" w:rsidP="00AC6B88">
      <w:r w:rsidRPr="00AC6B88">
        <w:rPr>
          <w:b/>
          <w:bCs/>
        </w:rPr>
        <w:lastRenderedPageBreak/>
        <w:t>Clientes</w:t>
      </w:r>
      <w:r>
        <w:t>: personas que utilizan el sistema para registrar sus datos, agendar citas y consultar el historial de atención de sus mascotas.</w:t>
      </w:r>
    </w:p>
    <w:p w14:paraId="69950D79" w14:textId="2C5D2469" w:rsidR="00AC6B88" w:rsidRDefault="00AC6B88" w:rsidP="00AC6B88">
      <w:r w:rsidRPr="00AC6B88">
        <w:rPr>
          <w:b/>
          <w:bCs/>
        </w:rPr>
        <w:t>Administradores</w:t>
      </w:r>
      <w:r>
        <w:t>: personal autorizado de la veterinaria encargado de gestionar la base de datos de clientes, mascotas, citas, inventario y otros recursos administrativos internos.</w:t>
      </w:r>
    </w:p>
    <w:p w14:paraId="3C7973FD" w14:textId="2CB6A807" w:rsidR="00742156" w:rsidRDefault="00AC6B88" w:rsidP="00AC6B88">
      <w:r>
        <w:t>El contenido está diseñado para facilitar el uso del sistema a personas con conocimientos básicos en informática, proporcionando instrucciones paso a paso y lenguaje claro.</w:t>
      </w:r>
    </w:p>
    <w:p w14:paraId="44D1D551" w14:textId="49BE0AD2" w:rsidR="00AD6E8F" w:rsidRDefault="00AD6E8F" w:rsidP="008D6E93">
      <w:pPr>
        <w:pStyle w:val="Ttulo1"/>
        <w:ind w:firstLine="720"/>
      </w:pPr>
      <w:bookmarkStart w:id="3" w:name="_Toc200390203"/>
      <w:r>
        <w:t>2</w:t>
      </w:r>
      <w:r w:rsidRPr="00AC6B88">
        <w:t xml:space="preserve">. </w:t>
      </w:r>
      <w:r>
        <w:t>Objetivo del manual</w:t>
      </w:r>
      <w:bookmarkEnd w:id="3"/>
    </w:p>
    <w:p w14:paraId="0187764B" w14:textId="77777777" w:rsidR="00AD6E8F" w:rsidRDefault="00AD6E8F" w:rsidP="00AC6B88"/>
    <w:p w14:paraId="3F35D449" w14:textId="658C2BC4" w:rsidR="00AD6E8F" w:rsidRDefault="00AD6E8F" w:rsidP="00AC6B88">
      <w:r w:rsidRPr="00AD6E8F">
        <w:t>El objetivo de este manual es proporcionar a los usuarios, tanto clientes como administradores, una guía clara y detallada sobre el uso del sistema de información de la veterinaria Ciudad Canina. Este documento busca facilitar la comprensión y correcta utilización de las funciones disponibles, tales como el registro de usuarios, programación de citas, gestión de mascotas, control de inventario y administración general del sistema, garantizando una experiencia eficiente y ordenada.</w:t>
      </w:r>
    </w:p>
    <w:p w14:paraId="43FC3EE5" w14:textId="744A0089" w:rsidR="00AD6E8F" w:rsidRDefault="00AD6E8F" w:rsidP="008D6E93">
      <w:pPr>
        <w:pStyle w:val="Ttulo1"/>
        <w:ind w:firstLine="720"/>
      </w:pPr>
      <w:bookmarkStart w:id="4" w:name="_Toc200390204"/>
      <w:r>
        <w:t>3</w:t>
      </w:r>
      <w:r w:rsidRPr="00AC6B88">
        <w:t xml:space="preserve">. </w:t>
      </w:r>
      <w:r>
        <w:t>Justificación</w:t>
      </w:r>
      <w:bookmarkEnd w:id="4"/>
      <w:r>
        <w:t xml:space="preserve"> </w:t>
      </w:r>
    </w:p>
    <w:p w14:paraId="77C4455B" w14:textId="77777777" w:rsidR="00AD6E8F" w:rsidRPr="00AD6E8F" w:rsidRDefault="00AD6E8F" w:rsidP="00AD6E8F">
      <w:r w:rsidRPr="00AD6E8F">
        <w:t>El desarrollo e implementación de este sistema responde a la necesidad de mejorar y automatizar los procesos operativos de la veterinaria Ciudad Canina. Anteriormente, muchas de las tareas administrativas y de atención al cliente se realizaban de forma manual, lo que generaba errores, demoras y dificultades en el manejo de la información. Este sistema ha sido creado con el objetivo de ofrecer una solución integral que facilite la gestión de citas, el seguimiento clínico de las mascotas, el control del inventario y la generación de reportes internos.</w:t>
      </w:r>
    </w:p>
    <w:p w14:paraId="7EACBDDA" w14:textId="27B496C9" w:rsidR="00AD6E8F" w:rsidRDefault="00AD6E8F" w:rsidP="00AC6B88">
      <w:r w:rsidRPr="00AD6E8F">
        <w:t>Además, se busca brindar a los clientes una experiencia más eficiente, permitiéndoles acceder fácilmente a los servicios mediante la plataforma digital. De esta manera, el sistema no solo optimiza el trabajo del personal administrativo, sino que también mejora la calidad del servicio ofrecido, asegurando una atención más rápida, ordenada y precisa.</w:t>
      </w:r>
    </w:p>
    <w:p w14:paraId="16FBF198" w14:textId="19969CE9" w:rsidR="008D6E93" w:rsidRDefault="008D6E93" w:rsidP="008D6E93">
      <w:pPr>
        <w:pStyle w:val="Ttulo1"/>
      </w:pPr>
      <w:bookmarkStart w:id="5" w:name="_Toc200390205"/>
      <w:r>
        <w:t>4</w:t>
      </w:r>
      <w:r w:rsidRPr="00AC6B88">
        <w:t xml:space="preserve">. </w:t>
      </w:r>
      <w:r>
        <w:t xml:space="preserve">Tabla de </w:t>
      </w:r>
      <w:proofErr w:type="spellStart"/>
      <w:r>
        <w:t>ver</w:t>
      </w:r>
      <w:r w:rsidR="00B77F1D">
        <w:t>s</w:t>
      </w:r>
      <w:r>
        <w:t>ionamiento</w:t>
      </w:r>
      <w:bookmarkEnd w:id="5"/>
      <w:proofErr w:type="spellEnd"/>
    </w:p>
    <w:tbl>
      <w:tblPr>
        <w:tblStyle w:val="Tablaconcuadrcula"/>
        <w:tblW w:w="0" w:type="auto"/>
        <w:tblLook w:val="04A0" w:firstRow="1" w:lastRow="0" w:firstColumn="1" w:lastColumn="0" w:noHBand="0" w:noVBand="1"/>
      </w:tblPr>
      <w:tblGrid>
        <w:gridCol w:w="1951"/>
        <w:gridCol w:w="4536"/>
      </w:tblGrid>
      <w:tr w:rsidR="003B1DD0" w14:paraId="1F71E82A" w14:textId="77777777" w:rsidTr="003B1DD0">
        <w:tc>
          <w:tcPr>
            <w:tcW w:w="1951" w:type="dxa"/>
          </w:tcPr>
          <w:p w14:paraId="67A9B92F" w14:textId="18B9FB69" w:rsidR="003B1DD0" w:rsidRPr="003B1DD0" w:rsidRDefault="003B1DD0" w:rsidP="00B77F1D">
            <w:pPr>
              <w:rPr>
                <w:b/>
                <w:bCs/>
              </w:rPr>
            </w:pPr>
            <w:r w:rsidRPr="003B1DD0">
              <w:rPr>
                <w:b/>
                <w:bCs/>
              </w:rPr>
              <w:t>PROYECTO</w:t>
            </w:r>
          </w:p>
        </w:tc>
        <w:tc>
          <w:tcPr>
            <w:tcW w:w="4536" w:type="dxa"/>
          </w:tcPr>
          <w:p w14:paraId="753222E7" w14:textId="3F2ABC11" w:rsidR="003B1DD0" w:rsidRDefault="003B1DD0" w:rsidP="00B77F1D">
            <w:r>
              <w:t>VETERINARIA CIUDAD CANINA</w:t>
            </w:r>
          </w:p>
        </w:tc>
      </w:tr>
      <w:tr w:rsidR="003B1DD0" w14:paraId="10DA64F3" w14:textId="77777777" w:rsidTr="003B1DD0">
        <w:tc>
          <w:tcPr>
            <w:tcW w:w="1951" w:type="dxa"/>
          </w:tcPr>
          <w:p w14:paraId="6FE44AA1" w14:textId="1E5B00F0" w:rsidR="003B1DD0" w:rsidRPr="003B1DD0" w:rsidRDefault="003B1DD0" w:rsidP="00B77F1D">
            <w:pPr>
              <w:rPr>
                <w:b/>
                <w:bCs/>
              </w:rPr>
            </w:pPr>
            <w:r w:rsidRPr="003B1DD0">
              <w:rPr>
                <w:b/>
                <w:bCs/>
              </w:rPr>
              <w:t>DOCUMENTO</w:t>
            </w:r>
          </w:p>
        </w:tc>
        <w:tc>
          <w:tcPr>
            <w:tcW w:w="4536" w:type="dxa"/>
          </w:tcPr>
          <w:p w14:paraId="240FE53F" w14:textId="738A2A6B" w:rsidR="003B1DD0" w:rsidRDefault="003B1DD0" w:rsidP="00B77F1D">
            <w:r>
              <w:t>Manual de Usuarios</w:t>
            </w:r>
          </w:p>
        </w:tc>
      </w:tr>
      <w:tr w:rsidR="003B1DD0" w14:paraId="22C9B898" w14:textId="77777777" w:rsidTr="003B1DD0">
        <w:tc>
          <w:tcPr>
            <w:tcW w:w="1951" w:type="dxa"/>
          </w:tcPr>
          <w:p w14:paraId="255F878F" w14:textId="1F23DA32" w:rsidR="003B1DD0" w:rsidRPr="003B1DD0" w:rsidRDefault="003B1DD0" w:rsidP="00B77F1D">
            <w:pPr>
              <w:rPr>
                <w:b/>
                <w:bCs/>
              </w:rPr>
            </w:pPr>
            <w:r w:rsidRPr="003B1DD0">
              <w:rPr>
                <w:b/>
                <w:bCs/>
              </w:rPr>
              <w:t>VERSIÓN</w:t>
            </w:r>
          </w:p>
        </w:tc>
        <w:tc>
          <w:tcPr>
            <w:tcW w:w="4536" w:type="dxa"/>
          </w:tcPr>
          <w:p w14:paraId="5CE04526" w14:textId="2164AE80" w:rsidR="003B1DD0" w:rsidRDefault="003B1DD0" w:rsidP="00B77F1D">
            <w:r>
              <w:t>1.0</w:t>
            </w:r>
          </w:p>
        </w:tc>
      </w:tr>
      <w:tr w:rsidR="003B1DD0" w14:paraId="2CAE0E75" w14:textId="77777777" w:rsidTr="003B1DD0">
        <w:tc>
          <w:tcPr>
            <w:tcW w:w="1951" w:type="dxa"/>
          </w:tcPr>
          <w:p w14:paraId="2FBB6760" w14:textId="6D9C78BD" w:rsidR="003B1DD0" w:rsidRPr="003B1DD0" w:rsidRDefault="003B1DD0" w:rsidP="00B77F1D">
            <w:pPr>
              <w:rPr>
                <w:b/>
                <w:bCs/>
              </w:rPr>
            </w:pPr>
            <w:r w:rsidRPr="003B1DD0">
              <w:rPr>
                <w:b/>
                <w:bCs/>
              </w:rPr>
              <w:t xml:space="preserve">FECHA CREACIÓN </w:t>
            </w:r>
          </w:p>
        </w:tc>
        <w:tc>
          <w:tcPr>
            <w:tcW w:w="4536" w:type="dxa"/>
          </w:tcPr>
          <w:p w14:paraId="4379A4A4" w14:textId="1B66E1DA" w:rsidR="003B1DD0" w:rsidRDefault="003B1DD0" w:rsidP="00B77F1D">
            <w:r>
              <w:t>12/05/2025</w:t>
            </w:r>
          </w:p>
        </w:tc>
      </w:tr>
      <w:tr w:rsidR="003B1DD0" w14:paraId="13BE5DF9" w14:textId="77777777" w:rsidTr="003B1DD0">
        <w:tc>
          <w:tcPr>
            <w:tcW w:w="1951" w:type="dxa"/>
          </w:tcPr>
          <w:p w14:paraId="2C6D610B" w14:textId="5046140A" w:rsidR="003B1DD0" w:rsidRPr="003B1DD0" w:rsidRDefault="003B1DD0" w:rsidP="00B77F1D">
            <w:pPr>
              <w:rPr>
                <w:b/>
                <w:bCs/>
              </w:rPr>
            </w:pPr>
            <w:r w:rsidRPr="003B1DD0">
              <w:rPr>
                <w:b/>
                <w:bCs/>
              </w:rPr>
              <w:lastRenderedPageBreak/>
              <w:t xml:space="preserve">FECHA CAMBIO </w:t>
            </w:r>
          </w:p>
        </w:tc>
        <w:tc>
          <w:tcPr>
            <w:tcW w:w="4536" w:type="dxa"/>
          </w:tcPr>
          <w:p w14:paraId="7B30A1DC" w14:textId="02C40F99" w:rsidR="003B1DD0" w:rsidRDefault="003B1DD0" w:rsidP="00B77F1D">
            <w:r>
              <w:t>14/05/2025</w:t>
            </w:r>
          </w:p>
        </w:tc>
      </w:tr>
      <w:tr w:rsidR="003B1DD0" w14:paraId="6F368A59" w14:textId="77777777" w:rsidTr="003B1DD0">
        <w:tc>
          <w:tcPr>
            <w:tcW w:w="1951" w:type="dxa"/>
          </w:tcPr>
          <w:p w14:paraId="0927E669" w14:textId="41D5305D" w:rsidR="003B1DD0" w:rsidRPr="003B1DD0" w:rsidRDefault="003B1DD0" w:rsidP="00B77F1D">
            <w:pPr>
              <w:rPr>
                <w:b/>
                <w:bCs/>
              </w:rPr>
            </w:pPr>
            <w:r w:rsidRPr="003B1DD0">
              <w:rPr>
                <w:b/>
                <w:bCs/>
              </w:rPr>
              <w:t>RESPONSABLES</w:t>
            </w:r>
          </w:p>
        </w:tc>
        <w:tc>
          <w:tcPr>
            <w:tcW w:w="4536" w:type="dxa"/>
          </w:tcPr>
          <w:p w14:paraId="4031BEC2" w14:textId="77777777" w:rsidR="003B1DD0" w:rsidRDefault="003B1DD0" w:rsidP="00B77F1D">
            <w:r>
              <w:t>Martin Lee Moya Llano</w:t>
            </w:r>
          </w:p>
          <w:p w14:paraId="5490F30B" w14:textId="77777777" w:rsidR="003B1DD0" w:rsidRDefault="003B1DD0" w:rsidP="00B77F1D"/>
          <w:p w14:paraId="25171EFB" w14:textId="2E3DF7FA" w:rsidR="003B1DD0" w:rsidRDefault="003B1DD0" w:rsidP="00B77F1D">
            <w:r>
              <w:t>Diego Esteban Sánchez Forero</w:t>
            </w:r>
          </w:p>
          <w:p w14:paraId="4527C5BB" w14:textId="77777777" w:rsidR="003B1DD0" w:rsidRDefault="003B1DD0" w:rsidP="00B77F1D"/>
          <w:p w14:paraId="5CB07C56" w14:textId="665AD199" w:rsidR="003B1DD0" w:rsidRDefault="003B1DD0" w:rsidP="00B77F1D">
            <w:proofErr w:type="spellStart"/>
            <w:r>
              <w:t>Alisson</w:t>
            </w:r>
            <w:proofErr w:type="spellEnd"/>
            <w:r>
              <w:t xml:space="preserve"> Daniela Torres Romero</w:t>
            </w:r>
          </w:p>
          <w:p w14:paraId="3BB6940F" w14:textId="77777777" w:rsidR="003B1DD0" w:rsidRDefault="003B1DD0" w:rsidP="00B77F1D"/>
          <w:p w14:paraId="5ABF1286" w14:textId="26B653B8" w:rsidR="003B1DD0" w:rsidRDefault="003B1DD0" w:rsidP="00B77F1D">
            <w:r>
              <w:t>Juan José Uparela Sosa</w:t>
            </w:r>
          </w:p>
        </w:tc>
      </w:tr>
      <w:tr w:rsidR="003B1DD0" w14:paraId="45BCE459" w14:textId="77777777" w:rsidTr="003B1DD0">
        <w:tc>
          <w:tcPr>
            <w:tcW w:w="1951" w:type="dxa"/>
          </w:tcPr>
          <w:p w14:paraId="12DB5D93" w14:textId="48C8B767" w:rsidR="003B1DD0" w:rsidRPr="003B1DD0" w:rsidRDefault="003B1DD0" w:rsidP="00B77F1D">
            <w:pPr>
              <w:rPr>
                <w:b/>
                <w:bCs/>
              </w:rPr>
            </w:pPr>
            <w:r w:rsidRPr="003B1DD0">
              <w:rPr>
                <w:b/>
                <w:bCs/>
              </w:rPr>
              <w:t>LIDER</w:t>
            </w:r>
          </w:p>
        </w:tc>
        <w:tc>
          <w:tcPr>
            <w:tcW w:w="4536" w:type="dxa"/>
          </w:tcPr>
          <w:p w14:paraId="04A19424" w14:textId="32FD0E4B" w:rsidR="003B1DD0" w:rsidRDefault="003B1DD0" w:rsidP="00B77F1D">
            <w:r>
              <w:t>Martin Lee Moya Llano</w:t>
            </w:r>
          </w:p>
        </w:tc>
      </w:tr>
    </w:tbl>
    <w:p w14:paraId="394138CE" w14:textId="194B90AB" w:rsidR="00B77F1D" w:rsidRDefault="00B77F1D" w:rsidP="00B77F1D"/>
    <w:tbl>
      <w:tblPr>
        <w:tblStyle w:val="Tablaconcuadrcula"/>
        <w:tblW w:w="0" w:type="auto"/>
        <w:tblLook w:val="04A0" w:firstRow="1" w:lastRow="0" w:firstColumn="1" w:lastColumn="0" w:noHBand="0" w:noVBand="1"/>
      </w:tblPr>
      <w:tblGrid>
        <w:gridCol w:w="1951"/>
        <w:gridCol w:w="4536"/>
      </w:tblGrid>
      <w:tr w:rsidR="00A602AE" w14:paraId="33CEF85F" w14:textId="77777777" w:rsidTr="000833C2">
        <w:tc>
          <w:tcPr>
            <w:tcW w:w="1951" w:type="dxa"/>
          </w:tcPr>
          <w:p w14:paraId="3F8FC489" w14:textId="77777777" w:rsidR="00A602AE" w:rsidRPr="003B1DD0" w:rsidRDefault="00A602AE" w:rsidP="000833C2">
            <w:pPr>
              <w:rPr>
                <w:b/>
                <w:bCs/>
              </w:rPr>
            </w:pPr>
            <w:r w:rsidRPr="003B1DD0">
              <w:rPr>
                <w:b/>
                <w:bCs/>
              </w:rPr>
              <w:t>PROYECTO</w:t>
            </w:r>
          </w:p>
        </w:tc>
        <w:tc>
          <w:tcPr>
            <w:tcW w:w="4536" w:type="dxa"/>
          </w:tcPr>
          <w:p w14:paraId="0973A008" w14:textId="77777777" w:rsidR="00A602AE" w:rsidRDefault="00A602AE" w:rsidP="000833C2">
            <w:r>
              <w:t>VETERINARIA CIUDAD CANINA</w:t>
            </w:r>
          </w:p>
        </w:tc>
      </w:tr>
      <w:tr w:rsidR="00A602AE" w14:paraId="083C559A" w14:textId="77777777" w:rsidTr="000833C2">
        <w:tc>
          <w:tcPr>
            <w:tcW w:w="1951" w:type="dxa"/>
          </w:tcPr>
          <w:p w14:paraId="261B2776" w14:textId="77777777" w:rsidR="00A602AE" w:rsidRPr="003B1DD0" w:rsidRDefault="00A602AE" w:rsidP="000833C2">
            <w:pPr>
              <w:rPr>
                <w:b/>
                <w:bCs/>
              </w:rPr>
            </w:pPr>
            <w:r w:rsidRPr="003B1DD0">
              <w:rPr>
                <w:b/>
                <w:bCs/>
              </w:rPr>
              <w:t>DOCUMENTO</w:t>
            </w:r>
          </w:p>
        </w:tc>
        <w:tc>
          <w:tcPr>
            <w:tcW w:w="4536" w:type="dxa"/>
          </w:tcPr>
          <w:p w14:paraId="7AC59043" w14:textId="77777777" w:rsidR="00A602AE" w:rsidRDefault="00A602AE" w:rsidP="000833C2">
            <w:r>
              <w:t>Manual de Usuarios</w:t>
            </w:r>
          </w:p>
        </w:tc>
      </w:tr>
      <w:tr w:rsidR="00A602AE" w14:paraId="5F4254D2" w14:textId="77777777" w:rsidTr="000833C2">
        <w:tc>
          <w:tcPr>
            <w:tcW w:w="1951" w:type="dxa"/>
          </w:tcPr>
          <w:p w14:paraId="0DACA0C8" w14:textId="77777777" w:rsidR="00A602AE" w:rsidRPr="003B1DD0" w:rsidRDefault="00A602AE" w:rsidP="000833C2">
            <w:pPr>
              <w:rPr>
                <w:b/>
                <w:bCs/>
              </w:rPr>
            </w:pPr>
            <w:r w:rsidRPr="003B1DD0">
              <w:rPr>
                <w:b/>
                <w:bCs/>
              </w:rPr>
              <w:t>VERSIÓN</w:t>
            </w:r>
          </w:p>
        </w:tc>
        <w:tc>
          <w:tcPr>
            <w:tcW w:w="4536" w:type="dxa"/>
          </w:tcPr>
          <w:p w14:paraId="32A0D619" w14:textId="2C62BAFC" w:rsidR="00A602AE" w:rsidRDefault="00A602AE" w:rsidP="000833C2">
            <w:r>
              <w:t>1.1</w:t>
            </w:r>
          </w:p>
        </w:tc>
      </w:tr>
      <w:tr w:rsidR="00A602AE" w14:paraId="5E8C8888" w14:textId="77777777" w:rsidTr="000833C2">
        <w:tc>
          <w:tcPr>
            <w:tcW w:w="1951" w:type="dxa"/>
          </w:tcPr>
          <w:p w14:paraId="0EBCF108" w14:textId="77777777" w:rsidR="00A602AE" w:rsidRPr="003B1DD0" w:rsidRDefault="00A602AE" w:rsidP="000833C2">
            <w:pPr>
              <w:rPr>
                <w:b/>
                <w:bCs/>
              </w:rPr>
            </w:pPr>
            <w:r w:rsidRPr="003B1DD0">
              <w:rPr>
                <w:b/>
                <w:bCs/>
              </w:rPr>
              <w:t xml:space="preserve">FECHA CREACIÓN </w:t>
            </w:r>
          </w:p>
        </w:tc>
        <w:tc>
          <w:tcPr>
            <w:tcW w:w="4536" w:type="dxa"/>
          </w:tcPr>
          <w:p w14:paraId="0177733C" w14:textId="01D3C3F4" w:rsidR="00A602AE" w:rsidRDefault="00A602AE" w:rsidP="000833C2">
            <w:r>
              <w:t>12/05/2025</w:t>
            </w:r>
          </w:p>
        </w:tc>
      </w:tr>
      <w:tr w:rsidR="00A602AE" w14:paraId="23FC0D2F" w14:textId="77777777" w:rsidTr="000833C2">
        <w:tc>
          <w:tcPr>
            <w:tcW w:w="1951" w:type="dxa"/>
          </w:tcPr>
          <w:p w14:paraId="505EAB0A" w14:textId="77777777" w:rsidR="00A602AE" w:rsidRPr="003B1DD0" w:rsidRDefault="00A602AE" w:rsidP="000833C2">
            <w:pPr>
              <w:rPr>
                <w:b/>
                <w:bCs/>
              </w:rPr>
            </w:pPr>
            <w:r w:rsidRPr="003B1DD0">
              <w:rPr>
                <w:b/>
                <w:bCs/>
              </w:rPr>
              <w:t xml:space="preserve">FECHA CAMBIO </w:t>
            </w:r>
          </w:p>
        </w:tc>
        <w:tc>
          <w:tcPr>
            <w:tcW w:w="4536" w:type="dxa"/>
          </w:tcPr>
          <w:p w14:paraId="5AD47792" w14:textId="288A2EB1" w:rsidR="00A602AE" w:rsidRDefault="00A602AE" w:rsidP="000833C2">
            <w:r>
              <w:t>19/05/2025</w:t>
            </w:r>
          </w:p>
        </w:tc>
      </w:tr>
      <w:tr w:rsidR="00A602AE" w14:paraId="7C964342" w14:textId="77777777" w:rsidTr="000833C2">
        <w:tc>
          <w:tcPr>
            <w:tcW w:w="1951" w:type="dxa"/>
          </w:tcPr>
          <w:p w14:paraId="17928231" w14:textId="77777777" w:rsidR="00A602AE" w:rsidRPr="003B1DD0" w:rsidRDefault="00A602AE" w:rsidP="000833C2">
            <w:pPr>
              <w:rPr>
                <w:b/>
                <w:bCs/>
              </w:rPr>
            </w:pPr>
            <w:r w:rsidRPr="003B1DD0">
              <w:rPr>
                <w:b/>
                <w:bCs/>
              </w:rPr>
              <w:t>RESPONSABLES</w:t>
            </w:r>
          </w:p>
        </w:tc>
        <w:tc>
          <w:tcPr>
            <w:tcW w:w="4536" w:type="dxa"/>
          </w:tcPr>
          <w:p w14:paraId="6A995B87" w14:textId="77777777" w:rsidR="00A602AE" w:rsidRDefault="00A602AE" w:rsidP="000833C2">
            <w:r>
              <w:t>Martin Lee Moya Llano</w:t>
            </w:r>
          </w:p>
          <w:p w14:paraId="1859400F" w14:textId="77777777" w:rsidR="00A602AE" w:rsidRDefault="00A602AE" w:rsidP="000833C2"/>
          <w:p w14:paraId="32FB3626" w14:textId="77777777" w:rsidR="00A602AE" w:rsidRDefault="00A602AE" w:rsidP="000833C2">
            <w:r>
              <w:t>Diego Esteban Sánchez Forero</w:t>
            </w:r>
          </w:p>
          <w:p w14:paraId="6A591A35" w14:textId="77777777" w:rsidR="00A602AE" w:rsidRDefault="00A602AE" w:rsidP="000833C2"/>
          <w:p w14:paraId="774F4B40" w14:textId="77777777" w:rsidR="00A602AE" w:rsidRDefault="00A602AE" w:rsidP="000833C2">
            <w:proofErr w:type="spellStart"/>
            <w:r>
              <w:t>Alisson</w:t>
            </w:r>
            <w:proofErr w:type="spellEnd"/>
            <w:r>
              <w:t xml:space="preserve"> Daniela Torres Romero</w:t>
            </w:r>
          </w:p>
          <w:p w14:paraId="3806DAF3" w14:textId="77777777" w:rsidR="00A602AE" w:rsidRDefault="00A602AE" w:rsidP="000833C2"/>
          <w:p w14:paraId="7A0A6A20" w14:textId="77777777" w:rsidR="00A602AE" w:rsidRDefault="00A602AE" w:rsidP="000833C2">
            <w:r>
              <w:t>Juan José Uparela Sosa</w:t>
            </w:r>
          </w:p>
        </w:tc>
      </w:tr>
      <w:tr w:rsidR="00A602AE" w14:paraId="532DE7CD" w14:textId="77777777" w:rsidTr="000833C2">
        <w:tc>
          <w:tcPr>
            <w:tcW w:w="1951" w:type="dxa"/>
          </w:tcPr>
          <w:p w14:paraId="2B9F4213" w14:textId="77777777" w:rsidR="00A602AE" w:rsidRPr="003B1DD0" w:rsidRDefault="00A602AE" w:rsidP="000833C2">
            <w:pPr>
              <w:rPr>
                <w:b/>
                <w:bCs/>
              </w:rPr>
            </w:pPr>
            <w:r w:rsidRPr="003B1DD0">
              <w:rPr>
                <w:b/>
                <w:bCs/>
              </w:rPr>
              <w:t>LIDER</w:t>
            </w:r>
          </w:p>
        </w:tc>
        <w:tc>
          <w:tcPr>
            <w:tcW w:w="4536" w:type="dxa"/>
          </w:tcPr>
          <w:p w14:paraId="17B69990" w14:textId="77777777" w:rsidR="00A602AE" w:rsidRDefault="00A602AE" w:rsidP="000833C2">
            <w:r>
              <w:t>Martin Lee Moya Llano</w:t>
            </w:r>
          </w:p>
        </w:tc>
      </w:tr>
    </w:tbl>
    <w:p w14:paraId="02F9ADDE" w14:textId="097916F2" w:rsidR="00A602AE" w:rsidRDefault="00A602AE" w:rsidP="00B77F1D"/>
    <w:tbl>
      <w:tblPr>
        <w:tblStyle w:val="Tablaconcuadrcula"/>
        <w:tblW w:w="0" w:type="auto"/>
        <w:tblLook w:val="04A0" w:firstRow="1" w:lastRow="0" w:firstColumn="1" w:lastColumn="0" w:noHBand="0" w:noVBand="1"/>
      </w:tblPr>
      <w:tblGrid>
        <w:gridCol w:w="1951"/>
        <w:gridCol w:w="4536"/>
      </w:tblGrid>
      <w:tr w:rsidR="00A602AE" w14:paraId="25E6CA35" w14:textId="77777777" w:rsidTr="000833C2">
        <w:tc>
          <w:tcPr>
            <w:tcW w:w="1951" w:type="dxa"/>
          </w:tcPr>
          <w:p w14:paraId="00138CAD" w14:textId="77777777" w:rsidR="00A602AE" w:rsidRPr="003B1DD0" w:rsidRDefault="00A602AE" w:rsidP="000833C2">
            <w:pPr>
              <w:rPr>
                <w:b/>
                <w:bCs/>
              </w:rPr>
            </w:pPr>
            <w:r w:rsidRPr="003B1DD0">
              <w:rPr>
                <w:b/>
                <w:bCs/>
              </w:rPr>
              <w:t>PROYECTO</w:t>
            </w:r>
          </w:p>
        </w:tc>
        <w:tc>
          <w:tcPr>
            <w:tcW w:w="4536" w:type="dxa"/>
          </w:tcPr>
          <w:p w14:paraId="09087E6D" w14:textId="77777777" w:rsidR="00A602AE" w:rsidRDefault="00A602AE" w:rsidP="000833C2">
            <w:r>
              <w:t>VETERINARIA CIUDAD CANINA</w:t>
            </w:r>
          </w:p>
        </w:tc>
      </w:tr>
      <w:tr w:rsidR="00A602AE" w14:paraId="215EEC66" w14:textId="77777777" w:rsidTr="000833C2">
        <w:tc>
          <w:tcPr>
            <w:tcW w:w="1951" w:type="dxa"/>
          </w:tcPr>
          <w:p w14:paraId="21E813A3" w14:textId="77777777" w:rsidR="00A602AE" w:rsidRPr="003B1DD0" w:rsidRDefault="00A602AE" w:rsidP="000833C2">
            <w:pPr>
              <w:rPr>
                <w:b/>
                <w:bCs/>
              </w:rPr>
            </w:pPr>
            <w:r w:rsidRPr="003B1DD0">
              <w:rPr>
                <w:b/>
                <w:bCs/>
              </w:rPr>
              <w:t>DOCUMENTO</w:t>
            </w:r>
          </w:p>
        </w:tc>
        <w:tc>
          <w:tcPr>
            <w:tcW w:w="4536" w:type="dxa"/>
          </w:tcPr>
          <w:p w14:paraId="5F46274F" w14:textId="77777777" w:rsidR="00A602AE" w:rsidRDefault="00A602AE" w:rsidP="000833C2">
            <w:r>
              <w:t>Manual de Usuarios</w:t>
            </w:r>
          </w:p>
        </w:tc>
      </w:tr>
      <w:tr w:rsidR="00A602AE" w14:paraId="695BD2EA" w14:textId="77777777" w:rsidTr="000833C2">
        <w:tc>
          <w:tcPr>
            <w:tcW w:w="1951" w:type="dxa"/>
          </w:tcPr>
          <w:p w14:paraId="519FD1B5" w14:textId="77777777" w:rsidR="00A602AE" w:rsidRPr="003B1DD0" w:rsidRDefault="00A602AE" w:rsidP="000833C2">
            <w:pPr>
              <w:rPr>
                <w:b/>
                <w:bCs/>
              </w:rPr>
            </w:pPr>
            <w:r w:rsidRPr="003B1DD0">
              <w:rPr>
                <w:b/>
                <w:bCs/>
              </w:rPr>
              <w:t>VERSIÓN</w:t>
            </w:r>
          </w:p>
        </w:tc>
        <w:tc>
          <w:tcPr>
            <w:tcW w:w="4536" w:type="dxa"/>
          </w:tcPr>
          <w:p w14:paraId="7B3CDF9F" w14:textId="77777777" w:rsidR="00A602AE" w:rsidRDefault="00A602AE" w:rsidP="000833C2">
            <w:r>
              <w:t>1.1</w:t>
            </w:r>
          </w:p>
        </w:tc>
      </w:tr>
      <w:tr w:rsidR="00A602AE" w14:paraId="22ABE55F" w14:textId="77777777" w:rsidTr="000833C2">
        <w:tc>
          <w:tcPr>
            <w:tcW w:w="1951" w:type="dxa"/>
          </w:tcPr>
          <w:p w14:paraId="02B75A77" w14:textId="77777777" w:rsidR="00A602AE" w:rsidRPr="003B1DD0" w:rsidRDefault="00A602AE" w:rsidP="000833C2">
            <w:pPr>
              <w:rPr>
                <w:b/>
                <w:bCs/>
              </w:rPr>
            </w:pPr>
            <w:r w:rsidRPr="003B1DD0">
              <w:rPr>
                <w:b/>
                <w:bCs/>
              </w:rPr>
              <w:t xml:space="preserve">FECHA CREACIÓN </w:t>
            </w:r>
          </w:p>
        </w:tc>
        <w:tc>
          <w:tcPr>
            <w:tcW w:w="4536" w:type="dxa"/>
          </w:tcPr>
          <w:p w14:paraId="4F163995" w14:textId="77777777" w:rsidR="00A602AE" w:rsidRDefault="00A602AE" w:rsidP="000833C2">
            <w:r>
              <w:t>12/05/2025</w:t>
            </w:r>
          </w:p>
        </w:tc>
      </w:tr>
      <w:tr w:rsidR="00A602AE" w14:paraId="273D6D5E" w14:textId="77777777" w:rsidTr="000833C2">
        <w:tc>
          <w:tcPr>
            <w:tcW w:w="1951" w:type="dxa"/>
          </w:tcPr>
          <w:p w14:paraId="378B28A2" w14:textId="77777777" w:rsidR="00A602AE" w:rsidRPr="003B1DD0" w:rsidRDefault="00A602AE" w:rsidP="000833C2">
            <w:pPr>
              <w:rPr>
                <w:b/>
                <w:bCs/>
              </w:rPr>
            </w:pPr>
            <w:r w:rsidRPr="003B1DD0">
              <w:rPr>
                <w:b/>
                <w:bCs/>
              </w:rPr>
              <w:t xml:space="preserve">FECHA CAMBIO </w:t>
            </w:r>
          </w:p>
        </w:tc>
        <w:tc>
          <w:tcPr>
            <w:tcW w:w="4536" w:type="dxa"/>
          </w:tcPr>
          <w:p w14:paraId="70A28E63" w14:textId="64FA027D" w:rsidR="00A602AE" w:rsidRDefault="00A602AE" w:rsidP="000833C2">
            <w:r>
              <w:t>02/06/2025</w:t>
            </w:r>
          </w:p>
        </w:tc>
      </w:tr>
      <w:tr w:rsidR="00A602AE" w14:paraId="43B0BEB3" w14:textId="77777777" w:rsidTr="000833C2">
        <w:tc>
          <w:tcPr>
            <w:tcW w:w="1951" w:type="dxa"/>
          </w:tcPr>
          <w:p w14:paraId="7A997D4C" w14:textId="77777777" w:rsidR="00A602AE" w:rsidRPr="003B1DD0" w:rsidRDefault="00A602AE" w:rsidP="000833C2">
            <w:pPr>
              <w:rPr>
                <w:b/>
                <w:bCs/>
              </w:rPr>
            </w:pPr>
            <w:r w:rsidRPr="003B1DD0">
              <w:rPr>
                <w:b/>
                <w:bCs/>
              </w:rPr>
              <w:t>RESPONSABLES</w:t>
            </w:r>
          </w:p>
        </w:tc>
        <w:tc>
          <w:tcPr>
            <w:tcW w:w="4536" w:type="dxa"/>
          </w:tcPr>
          <w:p w14:paraId="6D68B7C1" w14:textId="77777777" w:rsidR="00A602AE" w:rsidRDefault="00A602AE" w:rsidP="000833C2">
            <w:r>
              <w:t>Martin Lee Moya Llano</w:t>
            </w:r>
          </w:p>
          <w:p w14:paraId="655E5DB9" w14:textId="77777777" w:rsidR="00A602AE" w:rsidRDefault="00A602AE" w:rsidP="000833C2"/>
          <w:p w14:paraId="703E70B9" w14:textId="77777777" w:rsidR="00A602AE" w:rsidRDefault="00A602AE" w:rsidP="000833C2">
            <w:r>
              <w:t>Diego Esteban Sánchez Forero</w:t>
            </w:r>
          </w:p>
          <w:p w14:paraId="26776657" w14:textId="77777777" w:rsidR="00A602AE" w:rsidRDefault="00A602AE" w:rsidP="000833C2"/>
          <w:p w14:paraId="4D9DD845" w14:textId="77777777" w:rsidR="00A602AE" w:rsidRDefault="00A602AE" w:rsidP="000833C2">
            <w:proofErr w:type="spellStart"/>
            <w:r>
              <w:t>Alisson</w:t>
            </w:r>
            <w:proofErr w:type="spellEnd"/>
            <w:r>
              <w:t xml:space="preserve"> Daniela Torres Romero</w:t>
            </w:r>
          </w:p>
          <w:p w14:paraId="3B7E9F8A" w14:textId="77777777" w:rsidR="00A602AE" w:rsidRDefault="00A602AE" w:rsidP="000833C2"/>
          <w:p w14:paraId="03BB4E1F" w14:textId="77777777" w:rsidR="00A602AE" w:rsidRDefault="00A602AE" w:rsidP="000833C2">
            <w:r>
              <w:t>Juan José Uparela Sosa</w:t>
            </w:r>
          </w:p>
        </w:tc>
      </w:tr>
      <w:tr w:rsidR="00A602AE" w14:paraId="516A08A1" w14:textId="77777777" w:rsidTr="000833C2">
        <w:tc>
          <w:tcPr>
            <w:tcW w:w="1951" w:type="dxa"/>
          </w:tcPr>
          <w:p w14:paraId="6E909EC8" w14:textId="77777777" w:rsidR="00A602AE" w:rsidRPr="003B1DD0" w:rsidRDefault="00A602AE" w:rsidP="000833C2">
            <w:pPr>
              <w:rPr>
                <w:b/>
                <w:bCs/>
              </w:rPr>
            </w:pPr>
            <w:r w:rsidRPr="003B1DD0">
              <w:rPr>
                <w:b/>
                <w:bCs/>
              </w:rPr>
              <w:t>LIDER</w:t>
            </w:r>
          </w:p>
        </w:tc>
        <w:tc>
          <w:tcPr>
            <w:tcW w:w="4536" w:type="dxa"/>
          </w:tcPr>
          <w:p w14:paraId="3D2862FB" w14:textId="77777777" w:rsidR="00A602AE" w:rsidRDefault="00A602AE" w:rsidP="000833C2">
            <w:r>
              <w:t>Martin Lee Moya Llano</w:t>
            </w:r>
          </w:p>
        </w:tc>
      </w:tr>
    </w:tbl>
    <w:p w14:paraId="0571F6BE" w14:textId="77777777" w:rsidR="00A602AE" w:rsidRPr="00B77F1D" w:rsidRDefault="00A602AE" w:rsidP="00B77F1D"/>
    <w:p w14:paraId="6BE5C240" w14:textId="5E701AB3" w:rsidR="00AD6E8F" w:rsidRDefault="008D6E93" w:rsidP="008D6E93">
      <w:pPr>
        <w:pStyle w:val="Ttulo1"/>
        <w:ind w:firstLine="360"/>
      </w:pPr>
      <w:bookmarkStart w:id="6" w:name="_Toc200390206"/>
      <w:r>
        <w:lastRenderedPageBreak/>
        <w:t>5</w:t>
      </w:r>
      <w:r w:rsidR="00AD6E8F" w:rsidRPr="00AC6B88">
        <w:t xml:space="preserve">. </w:t>
      </w:r>
      <w:r w:rsidR="00AD6E8F" w:rsidRPr="004E50B3">
        <w:t>Requisitos del sistema</w:t>
      </w:r>
      <w:bookmarkEnd w:id="6"/>
    </w:p>
    <w:p w14:paraId="6AF455F4" w14:textId="2DA621AE" w:rsidR="00AD6E8F" w:rsidRDefault="008D6E93" w:rsidP="008D6E93">
      <w:pPr>
        <w:pStyle w:val="Ttulo1"/>
        <w:ind w:firstLine="360"/>
      </w:pPr>
      <w:bookmarkStart w:id="7" w:name="_Toc200390207"/>
      <w:r>
        <w:t>5</w:t>
      </w:r>
      <w:r w:rsidR="00AD6E8F">
        <w:t>.1</w:t>
      </w:r>
      <w:r w:rsidR="00AD6E8F" w:rsidRPr="00AC6B88">
        <w:t xml:space="preserve"> </w:t>
      </w:r>
      <w:r w:rsidR="00AD6E8F" w:rsidRPr="004E50B3">
        <w:t>Requisitos de</w:t>
      </w:r>
      <w:r w:rsidR="00AD6E8F">
        <w:t xml:space="preserve"> hardware (mínimos recomendados)</w:t>
      </w:r>
      <w:bookmarkEnd w:id="7"/>
    </w:p>
    <w:p w14:paraId="141E56CB" w14:textId="77777777" w:rsidR="00AD6E8F" w:rsidRPr="00AD6E8F" w:rsidRDefault="00AD6E8F" w:rsidP="00AD6E8F"/>
    <w:p w14:paraId="43C01BB6" w14:textId="77777777" w:rsidR="004E50B3" w:rsidRPr="004E50B3" w:rsidRDefault="004E50B3" w:rsidP="004E50B3">
      <w:pPr>
        <w:numPr>
          <w:ilvl w:val="0"/>
          <w:numId w:val="10"/>
        </w:numPr>
      </w:pPr>
      <w:r w:rsidRPr="004E50B3">
        <w:rPr>
          <w:b/>
          <w:bCs/>
        </w:rPr>
        <w:t>Procesador:</w:t>
      </w:r>
      <w:r w:rsidRPr="004E50B3">
        <w:t xml:space="preserve"> Intel Core i3 o superior</w:t>
      </w:r>
    </w:p>
    <w:p w14:paraId="3BF3ECC9" w14:textId="77777777" w:rsidR="004E50B3" w:rsidRPr="004E50B3" w:rsidRDefault="004E50B3" w:rsidP="004E50B3">
      <w:pPr>
        <w:numPr>
          <w:ilvl w:val="0"/>
          <w:numId w:val="10"/>
        </w:numPr>
      </w:pPr>
      <w:r w:rsidRPr="004E50B3">
        <w:rPr>
          <w:b/>
          <w:bCs/>
        </w:rPr>
        <w:t>Memoria RAM:</w:t>
      </w:r>
      <w:r w:rsidRPr="004E50B3">
        <w:t xml:space="preserve"> 4 GB o más</w:t>
      </w:r>
    </w:p>
    <w:p w14:paraId="17CFA26E" w14:textId="77777777" w:rsidR="004E50B3" w:rsidRPr="004E50B3" w:rsidRDefault="004E50B3" w:rsidP="004E50B3">
      <w:pPr>
        <w:numPr>
          <w:ilvl w:val="0"/>
          <w:numId w:val="10"/>
        </w:numPr>
      </w:pPr>
      <w:r w:rsidRPr="004E50B3">
        <w:rPr>
          <w:b/>
          <w:bCs/>
        </w:rPr>
        <w:t>Disco duro:</w:t>
      </w:r>
      <w:r w:rsidRPr="004E50B3">
        <w:t xml:space="preserve"> 500 MB de espacio libre</w:t>
      </w:r>
    </w:p>
    <w:p w14:paraId="13970D69" w14:textId="77777777" w:rsidR="004E50B3" w:rsidRPr="004E50B3" w:rsidRDefault="004E50B3" w:rsidP="004E50B3">
      <w:pPr>
        <w:numPr>
          <w:ilvl w:val="0"/>
          <w:numId w:val="10"/>
        </w:numPr>
      </w:pPr>
      <w:r w:rsidRPr="004E50B3">
        <w:rPr>
          <w:b/>
          <w:bCs/>
        </w:rPr>
        <w:t>Pantalla:</w:t>
      </w:r>
      <w:r w:rsidRPr="004E50B3">
        <w:t xml:space="preserve"> Resolución mínima de 1366 x 768</w:t>
      </w:r>
    </w:p>
    <w:p w14:paraId="24EA3882" w14:textId="77777777" w:rsidR="004E50B3" w:rsidRDefault="004E50B3" w:rsidP="004E50B3">
      <w:pPr>
        <w:numPr>
          <w:ilvl w:val="0"/>
          <w:numId w:val="10"/>
        </w:numPr>
      </w:pPr>
      <w:r w:rsidRPr="004E50B3">
        <w:rPr>
          <w:b/>
          <w:bCs/>
        </w:rPr>
        <w:t>Conexión a Internet:</w:t>
      </w:r>
      <w:r w:rsidRPr="004E50B3">
        <w:t xml:space="preserve"> Requerida para acceso en línea</w:t>
      </w:r>
    </w:p>
    <w:p w14:paraId="46BA3FE3" w14:textId="49DD076C" w:rsidR="00AD6E8F" w:rsidRDefault="008D6E93" w:rsidP="008D6E93">
      <w:pPr>
        <w:pStyle w:val="Ttulo1"/>
        <w:ind w:firstLine="720"/>
      </w:pPr>
      <w:bookmarkStart w:id="8" w:name="_Toc200390208"/>
      <w:r>
        <w:t>5</w:t>
      </w:r>
      <w:r w:rsidR="00AD6E8F">
        <w:t>.2</w:t>
      </w:r>
      <w:r w:rsidR="00AD6E8F" w:rsidRPr="00AC6B88">
        <w:t xml:space="preserve"> </w:t>
      </w:r>
      <w:r w:rsidR="00AD6E8F" w:rsidRPr="004E50B3">
        <w:t>Requisitos de</w:t>
      </w:r>
      <w:r w:rsidR="00AD6E8F">
        <w:t xml:space="preserve"> software</w:t>
      </w:r>
      <w:bookmarkEnd w:id="8"/>
      <w:r w:rsidR="00AD6E8F">
        <w:t xml:space="preserve"> </w:t>
      </w:r>
    </w:p>
    <w:p w14:paraId="48869204" w14:textId="3626BEA0" w:rsidR="004E50B3" w:rsidRPr="004E50B3" w:rsidRDefault="004E50B3" w:rsidP="004E50B3">
      <w:pPr>
        <w:rPr>
          <w:b/>
          <w:bCs/>
        </w:rPr>
      </w:pPr>
    </w:p>
    <w:p w14:paraId="6D9C8588" w14:textId="77777777" w:rsidR="004E50B3" w:rsidRPr="004E50B3" w:rsidRDefault="004E50B3" w:rsidP="004E50B3">
      <w:pPr>
        <w:numPr>
          <w:ilvl w:val="0"/>
          <w:numId w:val="11"/>
        </w:numPr>
      </w:pPr>
      <w:r w:rsidRPr="004E50B3">
        <w:rPr>
          <w:b/>
          <w:bCs/>
        </w:rPr>
        <w:t>Sistema operativo:</w:t>
      </w:r>
      <w:r w:rsidRPr="004E50B3">
        <w:t xml:space="preserve"> Windows 10 o superior / macOS / Linux (según compatibilidad del navegador)</w:t>
      </w:r>
    </w:p>
    <w:p w14:paraId="28BBA9B2" w14:textId="77777777" w:rsidR="004E50B3" w:rsidRPr="004E50B3" w:rsidRDefault="004E50B3" w:rsidP="004E50B3">
      <w:pPr>
        <w:numPr>
          <w:ilvl w:val="0"/>
          <w:numId w:val="11"/>
        </w:numPr>
      </w:pPr>
      <w:r w:rsidRPr="004E50B3">
        <w:rPr>
          <w:b/>
          <w:bCs/>
        </w:rPr>
        <w:t>Navegador web compatible:</w:t>
      </w:r>
    </w:p>
    <w:p w14:paraId="4269CBBC" w14:textId="77777777" w:rsidR="004E50B3" w:rsidRPr="004E50B3" w:rsidRDefault="004E50B3" w:rsidP="004E50B3">
      <w:pPr>
        <w:numPr>
          <w:ilvl w:val="1"/>
          <w:numId w:val="11"/>
        </w:numPr>
      </w:pPr>
      <w:r w:rsidRPr="004E50B3">
        <w:t>Google Chrome (recomendado, versión más reciente)</w:t>
      </w:r>
    </w:p>
    <w:p w14:paraId="6FB9BC5E" w14:textId="77777777" w:rsidR="004E50B3" w:rsidRPr="004E50B3" w:rsidRDefault="004E50B3" w:rsidP="004E50B3">
      <w:pPr>
        <w:numPr>
          <w:ilvl w:val="1"/>
          <w:numId w:val="11"/>
        </w:numPr>
      </w:pPr>
      <w:r w:rsidRPr="004E50B3">
        <w:t>Mozilla Firefox</w:t>
      </w:r>
    </w:p>
    <w:p w14:paraId="437C5085" w14:textId="77777777" w:rsidR="004E50B3" w:rsidRPr="004E50B3" w:rsidRDefault="004E50B3" w:rsidP="004E50B3">
      <w:pPr>
        <w:numPr>
          <w:ilvl w:val="1"/>
          <w:numId w:val="11"/>
        </w:numPr>
      </w:pPr>
      <w:r w:rsidRPr="004E50B3">
        <w:t>Microsoft Edge</w:t>
      </w:r>
    </w:p>
    <w:p w14:paraId="1329C73A" w14:textId="77777777" w:rsidR="004E50B3" w:rsidRPr="004E50B3" w:rsidRDefault="004E50B3" w:rsidP="004E50B3">
      <w:pPr>
        <w:numPr>
          <w:ilvl w:val="1"/>
          <w:numId w:val="11"/>
        </w:numPr>
      </w:pPr>
      <w:r w:rsidRPr="004E50B3">
        <w:t>Safari (para usuarios de Mac)</w:t>
      </w:r>
    </w:p>
    <w:p w14:paraId="693BB5BE" w14:textId="77777777" w:rsidR="004E50B3" w:rsidRPr="004E50B3" w:rsidRDefault="004E50B3" w:rsidP="004E50B3"/>
    <w:p w14:paraId="170F475E" w14:textId="2B3F9C36" w:rsidR="00D21066" w:rsidRDefault="008D6E93" w:rsidP="008D6E93">
      <w:pPr>
        <w:pStyle w:val="Ttulo1"/>
        <w:ind w:firstLine="720"/>
      </w:pPr>
      <w:bookmarkStart w:id="9" w:name="_Toc200390209"/>
      <w:r>
        <w:t>6</w:t>
      </w:r>
      <w:r w:rsidR="00AD6E8F" w:rsidRPr="00AC6B88">
        <w:t xml:space="preserve">. </w:t>
      </w:r>
      <w:r w:rsidR="004E50B3">
        <w:t>Acceso al sistema</w:t>
      </w:r>
      <w:bookmarkEnd w:id="9"/>
    </w:p>
    <w:p w14:paraId="00F51FC8" w14:textId="4B33A860" w:rsidR="004E50B3" w:rsidRDefault="004E50B3" w:rsidP="004E50B3">
      <w:r>
        <w:t>está dividido en dos perfiles de acceso: clientes y administradores. Cada tipo de usuario debe iniciar sesión con sus credenciales correspondientes para acceder a las funciones disponibles.</w:t>
      </w:r>
    </w:p>
    <w:p w14:paraId="28FEF08F" w14:textId="5B1674C3" w:rsidR="00AD6E8F" w:rsidRDefault="008D6E93" w:rsidP="008D6E93">
      <w:pPr>
        <w:pStyle w:val="Ttulo1"/>
        <w:ind w:firstLine="720"/>
      </w:pPr>
      <w:bookmarkStart w:id="10" w:name="_Toc200390210"/>
      <w:r>
        <w:t>6</w:t>
      </w:r>
      <w:r w:rsidR="00AD6E8F">
        <w:t>.1 Acceso para Clientes</w:t>
      </w:r>
      <w:bookmarkEnd w:id="10"/>
    </w:p>
    <w:p w14:paraId="216578AA" w14:textId="071000B2" w:rsidR="004E50B3" w:rsidRDefault="004E50B3" w:rsidP="004E50B3">
      <w:r>
        <w:t xml:space="preserve">Ingresar a la página principal del sistema </w:t>
      </w:r>
    </w:p>
    <w:p w14:paraId="4FCAFF1A" w14:textId="18220626" w:rsidR="004E50B3" w:rsidRDefault="004E50B3" w:rsidP="004E50B3">
      <w:r>
        <w:lastRenderedPageBreak/>
        <w:t>Hacer clic en la opción "Ingresar".</w:t>
      </w:r>
    </w:p>
    <w:p w14:paraId="511A1646" w14:textId="77777777" w:rsidR="004113C5" w:rsidRDefault="004E50B3" w:rsidP="004113C5">
      <w:pPr>
        <w:keepNext/>
      </w:pPr>
      <w:r>
        <w:rPr>
          <w:noProof/>
        </w:rPr>
        <mc:AlternateContent>
          <mc:Choice Requires="wps">
            <w:drawing>
              <wp:anchor distT="0" distB="0" distL="114300" distR="114300" simplePos="0" relativeHeight="251406848" behindDoc="0" locked="0" layoutInCell="1" allowOverlap="1" wp14:anchorId="28367C4E" wp14:editId="22A90136">
                <wp:simplePos x="0" y="0"/>
                <wp:positionH relativeFrom="column">
                  <wp:posOffset>3559419</wp:posOffset>
                </wp:positionH>
                <wp:positionV relativeFrom="paragraph">
                  <wp:posOffset>482712</wp:posOffset>
                </wp:positionV>
                <wp:extent cx="522514" cy="311499"/>
                <wp:effectExtent l="38100" t="38100" r="49530" b="88900"/>
                <wp:wrapNone/>
                <wp:docPr id="252485695" name="Conector recto de flecha 1"/>
                <wp:cNvGraphicFramePr/>
                <a:graphic xmlns:a="http://schemas.openxmlformats.org/drawingml/2006/main">
                  <a:graphicData uri="http://schemas.microsoft.com/office/word/2010/wordprocessingShape">
                    <wps:wsp>
                      <wps:cNvCnPr/>
                      <wps:spPr>
                        <a:xfrm flipV="1">
                          <a:off x="0" y="0"/>
                          <a:ext cx="522514" cy="31149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2D27B07" id="_x0000_t32" coordsize="21600,21600" o:spt="32" o:oned="t" path="m,l21600,21600e" filled="f">
                <v:path arrowok="t" fillok="f" o:connecttype="none"/>
                <o:lock v:ext="edit" shapetype="t"/>
              </v:shapetype>
              <v:shape id="Conector recto de flecha 1" o:spid="_x0000_s1026" type="#_x0000_t32" style="position:absolute;margin-left:280.25pt;margin-top:38pt;width:41.15pt;height:24.55pt;flip:y;z-index:25140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" strokecolor="#4f81bd [3204]" strokeweight="2pt">
                <v:stroke endarrow="block"/>
                <v:shadow on="t" color="black" opacity="24903f" origin=",.5" offset="0,.55556mm"/>
              </v:shape>
            </w:pict>
          </mc:Fallback>
        </mc:AlternateContent>
      </w:r>
      <w:r w:rsidRPr="004E50B3">
        <w:rPr>
          <w:noProof/>
        </w:rPr>
        <w:drawing>
          <wp:inline distT="0" distB="0" distL="0" distR="0" wp14:anchorId="6DCAEF35" wp14:editId="5EC50BF6">
            <wp:extent cx="5486400" cy="2724150"/>
            <wp:effectExtent l="0" t="0" r="0" b="0"/>
            <wp:docPr id="1689323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23088" name=""/>
                    <pic:cNvPicPr/>
                  </pic:nvPicPr>
                  <pic:blipFill>
                    <a:blip r:embed="rId8"/>
                    <a:stretch>
                      <a:fillRect/>
                    </a:stretch>
                  </pic:blipFill>
                  <pic:spPr>
                    <a:xfrm>
                      <a:off x="0" y="0"/>
                      <a:ext cx="5486400" cy="2724150"/>
                    </a:xfrm>
                    <a:prstGeom prst="rect">
                      <a:avLst/>
                    </a:prstGeom>
                  </pic:spPr>
                </pic:pic>
              </a:graphicData>
            </a:graphic>
          </wp:inline>
        </w:drawing>
      </w:r>
    </w:p>
    <w:p w14:paraId="4B2AE4FB" w14:textId="018C154F" w:rsidR="004113C5" w:rsidRDefault="004113C5" w:rsidP="004113C5">
      <w:pPr>
        <w:pStyle w:val="Descripcin"/>
      </w:pPr>
      <w:bookmarkStart w:id="11" w:name="_Toc198798456"/>
      <w:bookmarkStart w:id="12" w:name="_Toc200390239"/>
      <w:r>
        <w:t xml:space="preserve">Ilustración </w:t>
      </w:r>
      <w:r>
        <w:fldChar w:fldCharType="begin"/>
      </w:r>
      <w:r>
        <w:instrText xml:space="preserve"> SEQ Ilustración \* ARABIC </w:instrText>
      </w:r>
      <w:r>
        <w:fldChar w:fldCharType="separate"/>
      </w:r>
      <w:r w:rsidR="004B5050">
        <w:rPr>
          <w:noProof/>
        </w:rPr>
        <w:t>1</w:t>
      </w:r>
      <w:bookmarkEnd w:id="11"/>
      <w:bookmarkEnd w:id="12"/>
      <w:r>
        <w:fldChar w:fldCharType="end"/>
      </w:r>
    </w:p>
    <w:p w14:paraId="33BECA16" w14:textId="0417F3F7" w:rsidR="004E50B3" w:rsidRDefault="004E50B3" w:rsidP="004E50B3">
      <w:r>
        <w:t>Introducir los siguientes datos:</w:t>
      </w:r>
    </w:p>
    <w:p w14:paraId="072C0B6B" w14:textId="25F70939" w:rsidR="004E50B3" w:rsidRDefault="004E50B3" w:rsidP="004E50B3">
      <w:r>
        <w:t>Correo electrónico</w:t>
      </w:r>
    </w:p>
    <w:p w14:paraId="11E4257E" w14:textId="112995EB" w:rsidR="004E50B3" w:rsidRDefault="004E50B3" w:rsidP="004E50B3">
      <w:r>
        <w:t>Contraseña</w:t>
      </w:r>
    </w:p>
    <w:p w14:paraId="5A592F27" w14:textId="77777777" w:rsidR="004113C5" w:rsidRDefault="004E50B3" w:rsidP="004113C5">
      <w:pPr>
        <w:keepNext/>
      </w:pPr>
      <w:r>
        <w:rPr>
          <w:noProof/>
        </w:rPr>
        <mc:AlternateContent>
          <mc:Choice Requires="wps">
            <w:drawing>
              <wp:anchor distT="0" distB="0" distL="114300" distR="114300" simplePos="0" relativeHeight="251404800" behindDoc="0" locked="0" layoutInCell="1" allowOverlap="1" wp14:anchorId="6EB32CD0" wp14:editId="641E3413">
                <wp:simplePos x="0" y="0"/>
                <wp:positionH relativeFrom="column">
                  <wp:posOffset>1142365</wp:posOffset>
                </wp:positionH>
                <wp:positionV relativeFrom="paragraph">
                  <wp:posOffset>1166216</wp:posOffset>
                </wp:positionV>
                <wp:extent cx="522514" cy="311499"/>
                <wp:effectExtent l="38100" t="38100" r="49530" b="88900"/>
                <wp:wrapNone/>
                <wp:docPr id="1102548409" name="Conector recto de flecha 1"/>
                <wp:cNvGraphicFramePr/>
                <a:graphic xmlns:a="http://schemas.openxmlformats.org/drawingml/2006/main">
                  <a:graphicData uri="http://schemas.microsoft.com/office/word/2010/wordprocessingShape">
                    <wps:wsp>
                      <wps:cNvCnPr/>
                      <wps:spPr>
                        <a:xfrm flipV="1">
                          <a:off x="0" y="0"/>
                          <a:ext cx="522514" cy="31149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26F0410" id="Conector recto de flecha 1" o:spid="_x0000_s1026" type="#_x0000_t32" style="position:absolute;margin-left:89.95pt;margin-top:91.85pt;width:41.15pt;height:24.55pt;flip:y;z-index:25140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408896" behindDoc="0" locked="0" layoutInCell="1" allowOverlap="1" wp14:anchorId="14B8084F" wp14:editId="45C240D6">
                <wp:simplePos x="0" y="0"/>
                <wp:positionH relativeFrom="column">
                  <wp:posOffset>1142135</wp:posOffset>
                </wp:positionH>
                <wp:positionV relativeFrom="paragraph">
                  <wp:posOffset>1417195</wp:posOffset>
                </wp:positionV>
                <wp:extent cx="522514" cy="311499"/>
                <wp:effectExtent l="38100" t="38100" r="49530" b="88900"/>
                <wp:wrapNone/>
                <wp:docPr id="2064961720" name="Conector recto de flecha 1"/>
                <wp:cNvGraphicFramePr/>
                <a:graphic xmlns:a="http://schemas.openxmlformats.org/drawingml/2006/main">
                  <a:graphicData uri="http://schemas.microsoft.com/office/word/2010/wordprocessingShape">
                    <wps:wsp>
                      <wps:cNvCnPr/>
                      <wps:spPr>
                        <a:xfrm flipV="1">
                          <a:off x="0" y="0"/>
                          <a:ext cx="522514" cy="31149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CDDBE1" id="Conector recto de flecha 1" o:spid="_x0000_s1026" type="#_x0000_t32" style="position:absolute;margin-left:89.95pt;margin-top:111.6pt;width:41.15pt;height:24.55pt;flip:y;z-index:25140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" strokecolor="#4f81bd [3204]" strokeweight="2pt">
                <v:stroke endarrow="block"/>
                <v:shadow on="t" color="black" opacity="24903f" origin=",.5" offset="0,.55556mm"/>
              </v:shape>
            </w:pict>
          </mc:Fallback>
        </mc:AlternateContent>
      </w:r>
      <w:r w:rsidRPr="004E50B3">
        <w:rPr>
          <w:noProof/>
        </w:rPr>
        <w:drawing>
          <wp:inline distT="0" distB="0" distL="0" distR="0" wp14:anchorId="16F547E3" wp14:editId="5A5B9934">
            <wp:extent cx="5486400" cy="2678465"/>
            <wp:effectExtent l="0" t="0" r="0" b="7620"/>
            <wp:docPr id="240359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59509" name=""/>
                    <pic:cNvPicPr/>
                  </pic:nvPicPr>
                  <pic:blipFill rotWithShape="1">
                    <a:blip r:embed="rId9"/>
                    <a:srcRect t="2201"/>
                    <a:stretch/>
                  </pic:blipFill>
                  <pic:spPr bwMode="auto">
                    <a:xfrm>
                      <a:off x="0" y="0"/>
                      <a:ext cx="5486400" cy="2678465"/>
                    </a:xfrm>
                    <a:prstGeom prst="rect">
                      <a:avLst/>
                    </a:prstGeom>
                    <a:ln>
                      <a:noFill/>
                    </a:ln>
                    <a:extLst>
                      <a:ext uri="{53640926-AAD7-44D8-BBD7-CCE9431645EC}">
                        <a14:shadowObscured xmlns:a14="http://schemas.microsoft.com/office/drawing/2010/main"/>
                      </a:ext>
                    </a:extLst>
                  </pic:spPr>
                </pic:pic>
              </a:graphicData>
            </a:graphic>
          </wp:inline>
        </w:drawing>
      </w:r>
    </w:p>
    <w:p w14:paraId="46CF741F" w14:textId="1D50F48B" w:rsidR="004E50B3" w:rsidRDefault="004113C5" w:rsidP="004113C5">
      <w:pPr>
        <w:pStyle w:val="Descripcin"/>
      </w:pPr>
      <w:bookmarkStart w:id="13" w:name="_Toc198798457"/>
      <w:bookmarkStart w:id="14" w:name="_Toc200390240"/>
      <w:r>
        <w:t xml:space="preserve">Ilustración </w:t>
      </w:r>
      <w:r>
        <w:fldChar w:fldCharType="begin"/>
      </w:r>
      <w:r>
        <w:instrText xml:space="preserve"> SEQ Ilustración \* ARABIC </w:instrText>
      </w:r>
      <w:r>
        <w:fldChar w:fldCharType="separate"/>
      </w:r>
      <w:r w:rsidR="004B5050">
        <w:rPr>
          <w:noProof/>
        </w:rPr>
        <w:t>2</w:t>
      </w:r>
      <w:bookmarkEnd w:id="13"/>
      <w:bookmarkEnd w:id="14"/>
      <w:r>
        <w:fldChar w:fldCharType="end"/>
      </w:r>
    </w:p>
    <w:p w14:paraId="3C3C55A1" w14:textId="0369136B" w:rsidR="004E50B3" w:rsidRDefault="004E50B3" w:rsidP="004E50B3">
      <w:r>
        <w:lastRenderedPageBreak/>
        <w:t>Presionar el botón "Iniciar sesión".</w:t>
      </w:r>
    </w:p>
    <w:p w14:paraId="138E4F2C" w14:textId="77777777" w:rsidR="004113C5" w:rsidRDefault="004E50B3" w:rsidP="004113C5">
      <w:pPr>
        <w:keepNext/>
      </w:pPr>
      <w:r>
        <w:rPr>
          <w:noProof/>
        </w:rPr>
        <mc:AlternateContent>
          <mc:Choice Requires="wps">
            <w:drawing>
              <wp:anchor distT="0" distB="0" distL="114300" distR="114300" simplePos="0" relativeHeight="251410944" behindDoc="0" locked="0" layoutInCell="1" allowOverlap="1" wp14:anchorId="705E03E9" wp14:editId="171C9429">
                <wp:simplePos x="0" y="0"/>
                <wp:positionH relativeFrom="column">
                  <wp:posOffset>-763459</wp:posOffset>
                </wp:positionH>
                <wp:positionV relativeFrom="paragraph">
                  <wp:posOffset>2841437</wp:posOffset>
                </wp:positionV>
                <wp:extent cx="1243065" cy="625580"/>
                <wp:effectExtent l="38100" t="38100" r="52705" b="79375"/>
                <wp:wrapNone/>
                <wp:docPr id="2026201026"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AFFB3F" id="Conector recto de flecha 1" o:spid="_x0000_s1026" type="#_x0000_t32" style="position:absolute;margin-left:-60.1pt;margin-top:223.75pt;width:97.9pt;height:49.25pt;flip:y;z-index:25141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" strokecolor="#4f81bd [3204]" strokeweight="2pt">
                <v:stroke endarrow="block"/>
                <v:shadow on="t" color="black" opacity="24903f" origin=",.5" offset="0,.55556mm"/>
              </v:shape>
            </w:pict>
          </mc:Fallback>
        </mc:AlternateContent>
      </w:r>
      <w:r w:rsidRPr="004E50B3">
        <w:rPr>
          <w:noProof/>
        </w:rPr>
        <w:drawing>
          <wp:inline distT="0" distB="0" distL="0" distR="0" wp14:anchorId="20E94CBA" wp14:editId="7A5A1711">
            <wp:extent cx="5486400" cy="3815715"/>
            <wp:effectExtent l="0" t="0" r="0" b="0"/>
            <wp:docPr id="1185831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31524" name=""/>
                    <pic:cNvPicPr/>
                  </pic:nvPicPr>
                  <pic:blipFill>
                    <a:blip r:embed="rId10"/>
                    <a:stretch>
                      <a:fillRect/>
                    </a:stretch>
                  </pic:blipFill>
                  <pic:spPr>
                    <a:xfrm>
                      <a:off x="0" y="0"/>
                      <a:ext cx="5486400" cy="3815715"/>
                    </a:xfrm>
                    <a:prstGeom prst="rect">
                      <a:avLst/>
                    </a:prstGeom>
                  </pic:spPr>
                </pic:pic>
              </a:graphicData>
            </a:graphic>
          </wp:inline>
        </w:drawing>
      </w:r>
    </w:p>
    <w:p w14:paraId="2D1AD6D6" w14:textId="3A5815C5" w:rsidR="004E50B3" w:rsidRDefault="004113C5" w:rsidP="004113C5">
      <w:pPr>
        <w:pStyle w:val="Descripcin"/>
      </w:pPr>
      <w:bookmarkStart w:id="15" w:name="_Toc198798458"/>
      <w:bookmarkStart w:id="16" w:name="_Toc200390241"/>
      <w:r>
        <w:t xml:space="preserve">Ilustración </w:t>
      </w:r>
      <w:r>
        <w:fldChar w:fldCharType="begin"/>
      </w:r>
      <w:r>
        <w:instrText xml:space="preserve"> SEQ Ilustración \* ARABIC </w:instrText>
      </w:r>
      <w:r>
        <w:fldChar w:fldCharType="separate"/>
      </w:r>
      <w:r w:rsidR="004B5050">
        <w:rPr>
          <w:noProof/>
        </w:rPr>
        <w:t>3</w:t>
      </w:r>
      <w:bookmarkEnd w:id="15"/>
      <w:bookmarkEnd w:id="16"/>
      <w:r>
        <w:fldChar w:fldCharType="end"/>
      </w:r>
    </w:p>
    <w:p w14:paraId="35457CE1" w14:textId="711AA870" w:rsidR="004E50B3" w:rsidRDefault="004E50B3" w:rsidP="004E50B3">
      <w:r>
        <w:t>Una vez dentro, el cliente podrá:</w:t>
      </w:r>
    </w:p>
    <w:p w14:paraId="07101B10" w14:textId="26BCD636" w:rsidR="004E50B3" w:rsidRDefault="004E50B3" w:rsidP="004E50B3">
      <w:r>
        <w:t>Ver su perfil</w:t>
      </w:r>
    </w:p>
    <w:p w14:paraId="447ED24B" w14:textId="3572A378" w:rsidR="004E50B3" w:rsidRDefault="004E50B3" w:rsidP="004E50B3">
      <w:r>
        <w:t>Registrar o editar datos de sus mascotas</w:t>
      </w:r>
    </w:p>
    <w:p w14:paraId="1BFCE47F" w14:textId="09F601DF" w:rsidR="004E50B3" w:rsidRDefault="004E50B3" w:rsidP="004E50B3">
      <w:r>
        <w:t>Solicitar citas</w:t>
      </w:r>
    </w:p>
    <w:p w14:paraId="4FD69575" w14:textId="77777777" w:rsidR="004E50B3" w:rsidRDefault="004E50B3" w:rsidP="004E50B3">
      <w:r>
        <w:t>Ver historial de citas</w:t>
      </w:r>
    </w:p>
    <w:p w14:paraId="6E6FF6EC" w14:textId="77777777" w:rsidR="004113C5" w:rsidRDefault="004E50B3" w:rsidP="004113C5">
      <w:pPr>
        <w:keepNext/>
      </w:pPr>
      <w:r w:rsidRPr="004E50B3">
        <w:rPr>
          <w:noProof/>
        </w:rPr>
        <w:lastRenderedPageBreak/>
        <w:drawing>
          <wp:inline distT="0" distB="0" distL="0" distR="0" wp14:anchorId="642F8A3C" wp14:editId="0F4C4594">
            <wp:extent cx="5486400" cy="2599055"/>
            <wp:effectExtent l="0" t="0" r="0" b="0"/>
            <wp:docPr id="114544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4936" name=""/>
                    <pic:cNvPicPr/>
                  </pic:nvPicPr>
                  <pic:blipFill>
                    <a:blip r:embed="rId11"/>
                    <a:stretch>
                      <a:fillRect/>
                    </a:stretch>
                  </pic:blipFill>
                  <pic:spPr>
                    <a:xfrm>
                      <a:off x="0" y="0"/>
                      <a:ext cx="5486400" cy="2599055"/>
                    </a:xfrm>
                    <a:prstGeom prst="rect">
                      <a:avLst/>
                    </a:prstGeom>
                  </pic:spPr>
                </pic:pic>
              </a:graphicData>
            </a:graphic>
          </wp:inline>
        </w:drawing>
      </w:r>
    </w:p>
    <w:p w14:paraId="6C078885" w14:textId="1CABED60" w:rsidR="004E50B3" w:rsidRDefault="004113C5" w:rsidP="004113C5">
      <w:pPr>
        <w:pStyle w:val="Descripcin"/>
      </w:pPr>
      <w:bookmarkStart w:id="17" w:name="_Toc198798459"/>
      <w:bookmarkStart w:id="18" w:name="_Toc200390242"/>
      <w:r>
        <w:t xml:space="preserve">Ilustración </w:t>
      </w:r>
      <w:r>
        <w:fldChar w:fldCharType="begin"/>
      </w:r>
      <w:r>
        <w:instrText xml:space="preserve"> SEQ Ilustración \* ARABIC </w:instrText>
      </w:r>
      <w:r>
        <w:fldChar w:fldCharType="separate"/>
      </w:r>
      <w:r w:rsidR="004B5050">
        <w:rPr>
          <w:noProof/>
        </w:rPr>
        <w:t>4</w:t>
      </w:r>
      <w:bookmarkEnd w:id="17"/>
      <w:bookmarkEnd w:id="18"/>
      <w:r>
        <w:fldChar w:fldCharType="end"/>
      </w:r>
    </w:p>
    <w:p w14:paraId="20C7C8E2" w14:textId="5FD01B4F" w:rsidR="00C15805" w:rsidRDefault="008D6E93" w:rsidP="008D6E93">
      <w:pPr>
        <w:pStyle w:val="Ttulo1"/>
        <w:ind w:firstLine="720"/>
      </w:pPr>
      <w:bookmarkStart w:id="19" w:name="_Toc200390211"/>
      <w:r>
        <w:t>6</w:t>
      </w:r>
      <w:r w:rsidR="00C15805" w:rsidRPr="00AC6B88">
        <w:t>.</w:t>
      </w:r>
      <w:r w:rsidR="00C15805">
        <w:t>2</w:t>
      </w:r>
      <w:r w:rsidR="00C15805" w:rsidRPr="00AC6B88">
        <w:t xml:space="preserve"> </w:t>
      </w:r>
      <w:r w:rsidR="00C15805">
        <w:t>Acceso para Administradores</w:t>
      </w:r>
      <w:bookmarkEnd w:id="19"/>
    </w:p>
    <w:p w14:paraId="3DE97B9E" w14:textId="756A2FCE" w:rsidR="004E50B3" w:rsidRDefault="004E50B3" w:rsidP="004E50B3"/>
    <w:p w14:paraId="216C3787" w14:textId="6D46A517" w:rsidR="004E50B3" w:rsidRDefault="004E50B3" w:rsidP="004E50B3">
      <w:r>
        <w:t>Desde la misma página principal, seleccionar "</w:t>
      </w:r>
      <w:r w:rsidR="008608EA">
        <w:t>Ingresar</w:t>
      </w:r>
      <w:r>
        <w:t>".</w:t>
      </w:r>
    </w:p>
    <w:p w14:paraId="08A67AD5" w14:textId="2DD5E1C4" w:rsidR="004E50B3" w:rsidRDefault="004E50B3" w:rsidP="004E50B3">
      <w:r>
        <w:t>Introducir los datos de acceso asignados por el sistema:</w:t>
      </w:r>
    </w:p>
    <w:p w14:paraId="49DE18E7" w14:textId="77777777" w:rsidR="008608EA" w:rsidRDefault="008608EA" w:rsidP="004E50B3"/>
    <w:p w14:paraId="5270D54D" w14:textId="4507CF9E" w:rsidR="004E50B3" w:rsidRDefault="008608EA" w:rsidP="004E50B3">
      <w:r>
        <w:t>C</w:t>
      </w:r>
      <w:r w:rsidR="004E50B3">
        <w:t>orreo electrónico</w:t>
      </w:r>
    </w:p>
    <w:p w14:paraId="02E8C461" w14:textId="017B4EF2" w:rsidR="004E50B3" w:rsidRDefault="004E50B3" w:rsidP="004E50B3">
      <w:r>
        <w:t>Contraseña</w:t>
      </w:r>
    </w:p>
    <w:p w14:paraId="5BC435A7" w14:textId="72905CD3" w:rsidR="004E50B3" w:rsidRDefault="004E50B3" w:rsidP="004E50B3">
      <w:r>
        <w:t>Hacer clic en "Iniciar sesión".</w:t>
      </w:r>
    </w:p>
    <w:p w14:paraId="2692CFE2" w14:textId="77777777" w:rsidR="004113C5" w:rsidRDefault="008608EA" w:rsidP="004113C5">
      <w:pPr>
        <w:keepNext/>
      </w:pPr>
      <w:r>
        <w:rPr>
          <w:noProof/>
        </w:rPr>
        <w:lastRenderedPageBreak/>
        <mc:AlternateContent>
          <mc:Choice Requires="wps">
            <w:drawing>
              <wp:anchor distT="0" distB="0" distL="114300" distR="114300" simplePos="0" relativeHeight="251412992" behindDoc="0" locked="0" layoutInCell="1" allowOverlap="1" wp14:anchorId="65019FBA" wp14:editId="713B1FE9">
                <wp:simplePos x="0" y="0"/>
                <wp:positionH relativeFrom="column">
                  <wp:posOffset>-257861</wp:posOffset>
                </wp:positionH>
                <wp:positionV relativeFrom="paragraph">
                  <wp:posOffset>2706624</wp:posOffset>
                </wp:positionV>
                <wp:extent cx="746151" cy="497434"/>
                <wp:effectExtent l="38100" t="38100" r="53975" b="93345"/>
                <wp:wrapNone/>
                <wp:docPr id="1024006758" name="Conector recto de flecha 2"/>
                <wp:cNvGraphicFramePr/>
                <a:graphic xmlns:a="http://schemas.openxmlformats.org/drawingml/2006/main">
                  <a:graphicData uri="http://schemas.microsoft.com/office/word/2010/wordprocessingShape">
                    <wps:wsp>
                      <wps:cNvCnPr/>
                      <wps:spPr>
                        <a:xfrm flipV="1">
                          <a:off x="0" y="0"/>
                          <a:ext cx="746151" cy="49743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7D5582F" id="Conector recto de flecha 2" o:spid="_x0000_s1026" type="#_x0000_t32" style="position:absolute;margin-left:-20.3pt;margin-top:213.1pt;width:58.75pt;height:39.15pt;flip:y;z-index:25141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" strokecolor="#4f81bd [3204]" strokeweight="2pt">
                <v:stroke endarrow="block"/>
                <v:shadow on="t" color="black" opacity="24903f" origin=",.5" offset="0,.55556mm"/>
              </v:shape>
            </w:pict>
          </mc:Fallback>
        </mc:AlternateContent>
      </w:r>
      <w:r w:rsidRPr="008608EA">
        <w:rPr>
          <w:noProof/>
        </w:rPr>
        <w:drawing>
          <wp:inline distT="0" distB="0" distL="0" distR="0" wp14:anchorId="4EEC0A2B" wp14:editId="5EF10351">
            <wp:extent cx="5486400" cy="3736340"/>
            <wp:effectExtent l="0" t="0" r="0" b="0"/>
            <wp:docPr id="1343728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28618" name=""/>
                    <pic:cNvPicPr/>
                  </pic:nvPicPr>
                  <pic:blipFill>
                    <a:blip r:embed="rId12"/>
                    <a:stretch>
                      <a:fillRect/>
                    </a:stretch>
                  </pic:blipFill>
                  <pic:spPr>
                    <a:xfrm>
                      <a:off x="0" y="0"/>
                      <a:ext cx="5486400" cy="3736340"/>
                    </a:xfrm>
                    <a:prstGeom prst="rect">
                      <a:avLst/>
                    </a:prstGeom>
                  </pic:spPr>
                </pic:pic>
              </a:graphicData>
            </a:graphic>
          </wp:inline>
        </w:drawing>
      </w:r>
    </w:p>
    <w:p w14:paraId="65B35FA4" w14:textId="0B658A3E" w:rsidR="008608EA" w:rsidRDefault="004113C5" w:rsidP="004113C5">
      <w:pPr>
        <w:pStyle w:val="Descripcin"/>
      </w:pPr>
      <w:bookmarkStart w:id="20" w:name="_Toc198798460"/>
      <w:bookmarkStart w:id="21" w:name="_Toc200390243"/>
      <w:r>
        <w:t xml:space="preserve">Ilustración </w:t>
      </w:r>
      <w:r>
        <w:fldChar w:fldCharType="begin"/>
      </w:r>
      <w:r>
        <w:instrText xml:space="preserve"> SEQ Ilustración \* ARABIC </w:instrText>
      </w:r>
      <w:r>
        <w:fldChar w:fldCharType="separate"/>
      </w:r>
      <w:r w:rsidR="004B5050">
        <w:rPr>
          <w:noProof/>
        </w:rPr>
        <w:t>5</w:t>
      </w:r>
      <w:bookmarkEnd w:id="20"/>
      <w:bookmarkEnd w:id="21"/>
      <w:r>
        <w:fldChar w:fldCharType="end"/>
      </w:r>
    </w:p>
    <w:p w14:paraId="0F05B3B7" w14:textId="2745F7DC" w:rsidR="004E50B3" w:rsidRDefault="004E50B3" w:rsidP="004E50B3">
      <w:r>
        <w:t>Una vez dentro, el administrador podrá:</w:t>
      </w:r>
    </w:p>
    <w:p w14:paraId="7ADFB818" w14:textId="42427F20" w:rsidR="004E50B3" w:rsidRDefault="004E50B3" w:rsidP="004E50B3">
      <w:r>
        <w:t>Gestionar usuarios (clientes)</w:t>
      </w:r>
    </w:p>
    <w:p w14:paraId="5440F44E" w14:textId="0C13BE0D" w:rsidR="004E50B3" w:rsidRDefault="004E50B3" w:rsidP="004E50B3">
      <w:r>
        <w:t>Registrar y actualizar mascotas</w:t>
      </w:r>
    </w:p>
    <w:p w14:paraId="3EA8C581" w14:textId="6C6EC0E0" w:rsidR="004E50B3" w:rsidRDefault="004E50B3" w:rsidP="004E50B3">
      <w:r>
        <w:t>Programar y confirmar citas</w:t>
      </w:r>
    </w:p>
    <w:p w14:paraId="01168B4B" w14:textId="6FEA4E81" w:rsidR="004E50B3" w:rsidRDefault="004E50B3" w:rsidP="004E50B3">
      <w:r>
        <w:t>Administrar el inventario</w:t>
      </w:r>
    </w:p>
    <w:p w14:paraId="3653CC4B" w14:textId="0AD291E5" w:rsidR="004E50B3" w:rsidRDefault="004E50B3" w:rsidP="004E50B3">
      <w:r>
        <w:t>Generar reportes internos</w:t>
      </w:r>
    </w:p>
    <w:p w14:paraId="0BD3D6A2" w14:textId="77777777" w:rsidR="004113C5" w:rsidRDefault="008608EA" w:rsidP="004113C5">
      <w:pPr>
        <w:keepNext/>
      </w:pPr>
      <w:r w:rsidRPr="008608EA">
        <w:rPr>
          <w:noProof/>
        </w:rPr>
        <w:lastRenderedPageBreak/>
        <w:drawing>
          <wp:inline distT="0" distB="0" distL="0" distR="0" wp14:anchorId="5C4F35AF" wp14:editId="6D24BBD3">
            <wp:extent cx="5486400" cy="2718435"/>
            <wp:effectExtent l="0" t="0" r="0" b="5715"/>
            <wp:docPr id="1187298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98365" name=""/>
                    <pic:cNvPicPr/>
                  </pic:nvPicPr>
                  <pic:blipFill>
                    <a:blip r:embed="rId13"/>
                    <a:stretch>
                      <a:fillRect/>
                    </a:stretch>
                  </pic:blipFill>
                  <pic:spPr>
                    <a:xfrm>
                      <a:off x="0" y="0"/>
                      <a:ext cx="5486400" cy="2718435"/>
                    </a:xfrm>
                    <a:prstGeom prst="rect">
                      <a:avLst/>
                    </a:prstGeom>
                  </pic:spPr>
                </pic:pic>
              </a:graphicData>
            </a:graphic>
          </wp:inline>
        </w:drawing>
      </w:r>
    </w:p>
    <w:p w14:paraId="466911F6" w14:textId="243700E0" w:rsidR="008608EA" w:rsidRDefault="004113C5" w:rsidP="004113C5">
      <w:pPr>
        <w:pStyle w:val="Descripcin"/>
      </w:pPr>
      <w:bookmarkStart w:id="22" w:name="_Toc198798461"/>
      <w:bookmarkStart w:id="23" w:name="_Toc200390244"/>
      <w:r>
        <w:t xml:space="preserve">Ilustración </w:t>
      </w:r>
      <w:r>
        <w:fldChar w:fldCharType="begin"/>
      </w:r>
      <w:r>
        <w:instrText xml:space="preserve"> SEQ Ilustración \* ARABIC </w:instrText>
      </w:r>
      <w:r>
        <w:fldChar w:fldCharType="separate"/>
      </w:r>
      <w:r w:rsidR="004B5050">
        <w:rPr>
          <w:noProof/>
        </w:rPr>
        <w:t>6</w:t>
      </w:r>
      <w:bookmarkEnd w:id="22"/>
      <w:bookmarkEnd w:id="23"/>
      <w:r>
        <w:fldChar w:fldCharType="end"/>
      </w:r>
    </w:p>
    <w:p w14:paraId="5368B359" w14:textId="213A1B0C" w:rsidR="00C15805" w:rsidRDefault="008D6E93" w:rsidP="008D6E93">
      <w:pPr>
        <w:pStyle w:val="Ttulo1"/>
        <w:ind w:firstLine="720"/>
      </w:pPr>
      <w:bookmarkStart w:id="24" w:name="_Toc200390212"/>
      <w:r>
        <w:t>6</w:t>
      </w:r>
      <w:r w:rsidR="00C15805" w:rsidRPr="00AC6B88">
        <w:t>.</w:t>
      </w:r>
      <w:r w:rsidR="00C15805">
        <w:t>3</w:t>
      </w:r>
      <w:r w:rsidR="00C15805" w:rsidRPr="00AC6B88">
        <w:t xml:space="preserve"> </w:t>
      </w:r>
      <w:r w:rsidR="00C15805">
        <w:t>Recuperación de contraseña</w:t>
      </w:r>
      <w:bookmarkEnd w:id="24"/>
    </w:p>
    <w:p w14:paraId="23B4352D" w14:textId="77777777" w:rsidR="00C15805" w:rsidRDefault="00C15805" w:rsidP="004E50B3"/>
    <w:p w14:paraId="47D126B9" w14:textId="77777777" w:rsidR="004E50B3" w:rsidRDefault="004E50B3" w:rsidP="004E50B3">
      <w:r>
        <w:rPr>
          <w:rFonts w:ascii="Segoe UI Emoji" w:hAnsi="Segoe UI Emoji" w:cs="Segoe UI Emoji"/>
        </w:rPr>
        <w:t>🔒</w:t>
      </w:r>
      <w:r>
        <w:t xml:space="preserve"> Recuperación de contraseña</w:t>
      </w:r>
    </w:p>
    <w:p w14:paraId="4691C114" w14:textId="77777777" w:rsidR="004113C5" w:rsidRDefault="004E50B3" w:rsidP="004113C5">
      <w:pPr>
        <w:keepNext/>
      </w:pPr>
      <w:r>
        <w:t>En caso de olvidar la contraseña, se debe hacer clic en “¿Olvidaste tu contraseña?” y seguir el proceso de recuperación mediante correo electrónico.</w:t>
      </w:r>
      <w:bookmarkStart w:id="25" w:name="_Toc197934986"/>
      <w:bookmarkStart w:id="26" w:name="_Toc197935102"/>
      <w:r w:rsidR="00753E9F" w:rsidRPr="00753E9F">
        <w:t xml:space="preserve"> </w:t>
      </w:r>
      <w:r w:rsidR="00753E9F" w:rsidRPr="008608EA">
        <w:rPr>
          <w:noProof/>
        </w:rPr>
        <w:drawing>
          <wp:inline distT="0" distB="0" distL="0" distR="0" wp14:anchorId="46FE6B00" wp14:editId="295BABF4">
            <wp:extent cx="4099399" cy="2469603"/>
            <wp:effectExtent l="0" t="0" r="0" b="6985"/>
            <wp:docPr id="93214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47175" name=""/>
                    <pic:cNvPicPr/>
                  </pic:nvPicPr>
                  <pic:blipFill>
                    <a:blip r:embed="rId14"/>
                    <a:stretch>
                      <a:fillRect/>
                    </a:stretch>
                  </pic:blipFill>
                  <pic:spPr>
                    <a:xfrm>
                      <a:off x="0" y="0"/>
                      <a:ext cx="4104145" cy="2472462"/>
                    </a:xfrm>
                    <a:prstGeom prst="rect">
                      <a:avLst/>
                    </a:prstGeom>
                  </pic:spPr>
                </pic:pic>
              </a:graphicData>
            </a:graphic>
          </wp:inline>
        </w:drawing>
      </w:r>
      <w:bookmarkEnd w:id="25"/>
      <w:bookmarkEnd w:id="26"/>
    </w:p>
    <w:p w14:paraId="5C46EF54" w14:textId="4D035D68" w:rsidR="00075B03" w:rsidRDefault="004113C5" w:rsidP="004113C5">
      <w:pPr>
        <w:pStyle w:val="Descripcin"/>
      </w:pPr>
      <w:bookmarkStart w:id="27" w:name="_Toc198798462"/>
      <w:bookmarkStart w:id="28" w:name="_Toc200390245"/>
      <w:r>
        <w:t xml:space="preserve">Ilustración </w:t>
      </w:r>
      <w:r>
        <w:fldChar w:fldCharType="begin"/>
      </w:r>
      <w:r>
        <w:instrText xml:space="preserve"> SEQ Ilustración \* ARABIC </w:instrText>
      </w:r>
      <w:r>
        <w:fldChar w:fldCharType="separate"/>
      </w:r>
      <w:r w:rsidR="004B5050">
        <w:rPr>
          <w:noProof/>
        </w:rPr>
        <w:t>7</w:t>
      </w:r>
      <w:bookmarkEnd w:id="27"/>
      <w:bookmarkEnd w:id="28"/>
      <w:r>
        <w:fldChar w:fldCharType="end"/>
      </w:r>
    </w:p>
    <w:p w14:paraId="7FEEF3E3" w14:textId="77777777" w:rsidR="004113C5" w:rsidRDefault="00C15805" w:rsidP="004113C5">
      <w:pPr>
        <w:keepNext/>
      </w:pPr>
      <w:bookmarkStart w:id="29" w:name="_Toc197934987"/>
      <w:bookmarkStart w:id="30" w:name="_Toc197935103"/>
      <w:bookmarkStart w:id="31" w:name="_Toc198011337"/>
      <w:r w:rsidRPr="008608EA">
        <w:rPr>
          <w:noProof/>
        </w:rPr>
        <w:lastRenderedPageBreak/>
        <w:drawing>
          <wp:inline distT="0" distB="0" distL="0" distR="0" wp14:anchorId="7D6871E7" wp14:editId="020D2A14">
            <wp:extent cx="5486400" cy="4149725"/>
            <wp:effectExtent l="0" t="0" r="0" b="3175"/>
            <wp:docPr id="94505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5070" name=""/>
                    <pic:cNvPicPr/>
                  </pic:nvPicPr>
                  <pic:blipFill>
                    <a:blip r:embed="rId15"/>
                    <a:stretch>
                      <a:fillRect/>
                    </a:stretch>
                  </pic:blipFill>
                  <pic:spPr>
                    <a:xfrm>
                      <a:off x="0" y="0"/>
                      <a:ext cx="5486400" cy="4149725"/>
                    </a:xfrm>
                    <a:prstGeom prst="rect">
                      <a:avLst/>
                    </a:prstGeom>
                  </pic:spPr>
                </pic:pic>
              </a:graphicData>
            </a:graphic>
          </wp:inline>
        </w:drawing>
      </w:r>
      <w:bookmarkEnd w:id="29"/>
      <w:bookmarkEnd w:id="30"/>
      <w:bookmarkEnd w:id="31"/>
    </w:p>
    <w:p w14:paraId="6DC22575" w14:textId="53493599" w:rsidR="00C15805" w:rsidRDefault="004113C5" w:rsidP="004113C5">
      <w:pPr>
        <w:pStyle w:val="Descripcin"/>
      </w:pPr>
      <w:bookmarkStart w:id="32" w:name="_Toc198798463"/>
      <w:bookmarkStart w:id="33" w:name="_Toc200390246"/>
      <w:r>
        <w:t xml:space="preserve">Ilustración </w:t>
      </w:r>
      <w:r>
        <w:fldChar w:fldCharType="begin"/>
      </w:r>
      <w:r>
        <w:instrText xml:space="preserve"> SEQ Ilustración \* ARABIC </w:instrText>
      </w:r>
      <w:r>
        <w:fldChar w:fldCharType="separate"/>
      </w:r>
      <w:r w:rsidR="004B5050">
        <w:rPr>
          <w:noProof/>
        </w:rPr>
        <w:t>8</w:t>
      </w:r>
      <w:bookmarkEnd w:id="32"/>
      <w:bookmarkEnd w:id="33"/>
      <w:r>
        <w:fldChar w:fldCharType="end"/>
      </w:r>
    </w:p>
    <w:p w14:paraId="4D585F2B" w14:textId="3AF85576" w:rsidR="00D21066" w:rsidRDefault="008D6E93" w:rsidP="008D6E93">
      <w:pPr>
        <w:pStyle w:val="Ttulo1"/>
        <w:ind w:firstLine="720"/>
      </w:pPr>
      <w:bookmarkStart w:id="34" w:name="_Toc200390213"/>
      <w:r>
        <w:t>7</w:t>
      </w:r>
      <w:r w:rsidR="00C15805" w:rsidRPr="00AC6B88">
        <w:t xml:space="preserve">. </w:t>
      </w:r>
      <w:r w:rsidR="00F74E30">
        <w:t>Modulo Cliente</w:t>
      </w:r>
      <w:r w:rsidR="00C15805">
        <w:t>.</w:t>
      </w:r>
      <w:bookmarkEnd w:id="34"/>
    </w:p>
    <w:p w14:paraId="350A3059" w14:textId="0CE30E27" w:rsidR="00C15805" w:rsidRPr="00AC6B88" w:rsidRDefault="008D6E93" w:rsidP="00C15805">
      <w:pPr>
        <w:pStyle w:val="Ttulo1"/>
        <w:ind w:firstLine="720"/>
      </w:pPr>
      <w:bookmarkStart w:id="35" w:name="_Toc200390214"/>
      <w:r>
        <w:t>7</w:t>
      </w:r>
      <w:r w:rsidR="00C15805" w:rsidRPr="00AC6B88">
        <w:t>.</w:t>
      </w:r>
      <w:r w:rsidR="00C15805">
        <w:t>1</w:t>
      </w:r>
      <w:r w:rsidR="00C15805" w:rsidRPr="00AC6B88">
        <w:t xml:space="preserve"> </w:t>
      </w:r>
      <w:r w:rsidR="00C15805">
        <w:t>Registro de cliente</w:t>
      </w:r>
      <w:bookmarkEnd w:id="35"/>
    </w:p>
    <w:p w14:paraId="44CA7F6D" w14:textId="5BCC36D0" w:rsidR="00F74E30" w:rsidRPr="00F74E30" w:rsidRDefault="00F74E30" w:rsidP="00F74E30">
      <w:pPr>
        <w:rPr>
          <w:b/>
          <w:bCs/>
        </w:rPr>
      </w:pPr>
    </w:p>
    <w:p w14:paraId="2787489F" w14:textId="77777777" w:rsidR="00F74E30" w:rsidRPr="00F74E30" w:rsidRDefault="00F74E30" w:rsidP="00F74E30">
      <w:r w:rsidRPr="00F74E30">
        <w:t>Para registrarse en el sistema como nuevo cliente:</w:t>
      </w:r>
    </w:p>
    <w:p w14:paraId="0BF9D54E" w14:textId="77777777" w:rsidR="00F74E30" w:rsidRDefault="00F74E30" w:rsidP="00F74E30">
      <w:pPr>
        <w:numPr>
          <w:ilvl w:val="0"/>
          <w:numId w:val="12"/>
        </w:numPr>
      </w:pPr>
      <w:r w:rsidRPr="00F74E30">
        <w:t>Ingresar a la página principal del sistema.</w:t>
      </w:r>
    </w:p>
    <w:p w14:paraId="7D1D82E7" w14:textId="77777777" w:rsidR="004113C5" w:rsidRDefault="00F74E30" w:rsidP="004113C5">
      <w:pPr>
        <w:keepNext/>
        <w:ind w:left="720"/>
      </w:pPr>
      <w:r w:rsidRPr="00F74E30">
        <w:rPr>
          <w:noProof/>
        </w:rPr>
        <w:lastRenderedPageBreak/>
        <w:drawing>
          <wp:inline distT="0" distB="0" distL="0" distR="0" wp14:anchorId="20161499" wp14:editId="4B2BB26E">
            <wp:extent cx="5486400" cy="2728595"/>
            <wp:effectExtent l="0" t="0" r="0" b="0"/>
            <wp:docPr id="1369127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27290" name=""/>
                    <pic:cNvPicPr/>
                  </pic:nvPicPr>
                  <pic:blipFill>
                    <a:blip r:embed="rId16"/>
                    <a:stretch>
                      <a:fillRect/>
                    </a:stretch>
                  </pic:blipFill>
                  <pic:spPr>
                    <a:xfrm>
                      <a:off x="0" y="0"/>
                      <a:ext cx="5486400" cy="2728595"/>
                    </a:xfrm>
                    <a:prstGeom prst="rect">
                      <a:avLst/>
                    </a:prstGeom>
                  </pic:spPr>
                </pic:pic>
              </a:graphicData>
            </a:graphic>
          </wp:inline>
        </w:drawing>
      </w:r>
    </w:p>
    <w:p w14:paraId="26D16606" w14:textId="397A7B3E" w:rsidR="00F74E30" w:rsidRDefault="004113C5" w:rsidP="004113C5">
      <w:pPr>
        <w:pStyle w:val="Descripcin"/>
      </w:pPr>
      <w:bookmarkStart w:id="36" w:name="_Toc198798464"/>
      <w:bookmarkStart w:id="37" w:name="_Toc200390247"/>
      <w:r>
        <w:t xml:space="preserve">Ilustración </w:t>
      </w:r>
      <w:r>
        <w:fldChar w:fldCharType="begin"/>
      </w:r>
      <w:r>
        <w:instrText xml:space="preserve"> SEQ Ilustración \* ARABIC </w:instrText>
      </w:r>
      <w:r>
        <w:fldChar w:fldCharType="separate"/>
      </w:r>
      <w:r w:rsidR="004B5050">
        <w:rPr>
          <w:noProof/>
        </w:rPr>
        <w:t>9</w:t>
      </w:r>
      <w:bookmarkEnd w:id="36"/>
      <w:bookmarkEnd w:id="37"/>
      <w:r>
        <w:fldChar w:fldCharType="end"/>
      </w:r>
    </w:p>
    <w:p w14:paraId="318F2036" w14:textId="6D796DF1" w:rsidR="00F74E30" w:rsidRDefault="00F74E30" w:rsidP="00F74E30">
      <w:pPr>
        <w:pStyle w:val="Prrafodelista"/>
        <w:numPr>
          <w:ilvl w:val="0"/>
          <w:numId w:val="12"/>
        </w:numPr>
      </w:pPr>
      <w:r>
        <w:t>Hacer clic en la opción “INGRESAR”</w:t>
      </w:r>
    </w:p>
    <w:p w14:paraId="7F4C3F81" w14:textId="77777777" w:rsidR="004113C5" w:rsidRDefault="00F74E30" w:rsidP="004113C5">
      <w:pPr>
        <w:pStyle w:val="Prrafodelista"/>
        <w:keepNext/>
      </w:pPr>
      <w:r>
        <w:rPr>
          <w:noProof/>
        </w:rPr>
        <mc:AlternateContent>
          <mc:Choice Requires="wps">
            <w:drawing>
              <wp:anchor distT="0" distB="0" distL="114300" distR="114300" simplePos="0" relativeHeight="251415040" behindDoc="0" locked="0" layoutInCell="1" allowOverlap="1" wp14:anchorId="23D931CB" wp14:editId="7667B2A6">
                <wp:simplePos x="0" y="0"/>
                <wp:positionH relativeFrom="column">
                  <wp:posOffset>3846443</wp:posOffset>
                </wp:positionH>
                <wp:positionV relativeFrom="paragraph">
                  <wp:posOffset>494831</wp:posOffset>
                </wp:positionV>
                <wp:extent cx="632129" cy="318052"/>
                <wp:effectExtent l="38100" t="38100" r="53975" b="82550"/>
                <wp:wrapNone/>
                <wp:docPr id="486068008" name="Conector recto de flecha 3"/>
                <wp:cNvGraphicFramePr/>
                <a:graphic xmlns:a="http://schemas.openxmlformats.org/drawingml/2006/main">
                  <a:graphicData uri="http://schemas.microsoft.com/office/word/2010/wordprocessingShape">
                    <wps:wsp>
                      <wps:cNvCnPr/>
                      <wps:spPr>
                        <a:xfrm flipV="1">
                          <a:off x="0" y="0"/>
                          <a:ext cx="632129" cy="31805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48A4101" id="Conector recto de flecha 3" o:spid="_x0000_s1026" type="#_x0000_t32" style="position:absolute;margin-left:302.85pt;margin-top:38.95pt;width:49.75pt;height:25.05pt;flip:y;z-index:25141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" strokecolor="#4f81bd [3204]" strokeweight="2pt">
                <v:stroke endarrow="block"/>
                <v:shadow on="t" color="black" opacity="24903f" origin=",.5" offset="0,.55556mm"/>
              </v:shape>
            </w:pict>
          </mc:Fallback>
        </mc:AlternateContent>
      </w:r>
      <w:r w:rsidRPr="00F74E30">
        <w:rPr>
          <w:noProof/>
        </w:rPr>
        <w:drawing>
          <wp:inline distT="0" distB="0" distL="0" distR="0" wp14:anchorId="712F7117" wp14:editId="308915DB">
            <wp:extent cx="5486400" cy="2728595"/>
            <wp:effectExtent l="0" t="0" r="0" b="0"/>
            <wp:docPr id="673480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27290" name=""/>
                    <pic:cNvPicPr/>
                  </pic:nvPicPr>
                  <pic:blipFill>
                    <a:blip r:embed="rId16"/>
                    <a:stretch>
                      <a:fillRect/>
                    </a:stretch>
                  </pic:blipFill>
                  <pic:spPr>
                    <a:xfrm>
                      <a:off x="0" y="0"/>
                      <a:ext cx="5486400" cy="2728595"/>
                    </a:xfrm>
                    <a:prstGeom prst="rect">
                      <a:avLst/>
                    </a:prstGeom>
                  </pic:spPr>
                </pic:pic>
              </a:graphicData>
            </a:graphic>
          </wp:inline>
        </w:drawing>
      </w:r>
    </w:p>
    <w:p w14:paraId="5BFDB1E3" w14:textId="1B5685F8" w:rsidR="00F74E30" w:rsidRPr="00F74E30" w:rsidRDefault="004113C5" w:rsidP="004113C5">
      <w:pPr>
        <w:pStyle w:val="Descripcin"/>
      </w:pPr>
      <w:bookmarkStart w:id="38" w:name="_Toc198798465"/>
      <w:bookmarkStart w:id="39" w:name="_Toc200390248"/>
      <w:r>
        <w:t xml:space="preserve">Ilustración </w:t>
      </w:r>
      <w:r>
        <w:fldChar w:fldCharType="begin"/>
      </w:r>
      <w:r>
        <w:instrText xml:space="preserve"> SEQ Ilustración \* ARABIC </w:instrText>
      </w:r>
      <w:r>
        <w:fldChar w:fldCharType="separate"/>
      </w:r>
      <w:r w:rsidR="004B5050">
        <w:rPr>
          <w:noProof/>
        </w:rPr>
        <w:t>10</w:t>
      </w:r>
      <w:bookmarkEnd w:id="38"/>
      <w:bookmarkEnd w:id="39"/>
      <w:r>
        <w:fldChar w:fldCharType="end"/>
      </w:r>
    </w:p>
    <w:p w14:paraId="0A78C723" w14:textId="465A759C" w:rsidR="00F74E30" w:rsidRDefault="00F74E30" w:rsidP="00F74E30">
      <w:pPr>
        <w:numPr>
          <w:ilvl w:val="0"/>
          <w:numId w:val="12"/>
        </w:numPr>
      </w:pPr>
      <w:r w:rsidRPr="00F74E30">
        <w:t xml:space="preserve">Hacer clic en la opción </w:t>
      </w:r>
      <w:r w:rsidRPr="00F74E30">
        <w:rPr>
          <w:b/>
          <w:bCs/>
        </w:rPr>
        <w:t>"</w:t>
      </w:r>
      <w:r>
        <w:rPr>
          <w:b/>
          <w:bCs/>
        </w:rPr>
        <w:t xml:space="preserve">¿No tienes cuenta? </w:t>
      </w:r>
      <w:proofErr w:type="spellStart"/>
      <w:r>
        <w:rPr>
          <w:b/>
          <w:bCs/>
        </w:rPr>
        <w:t>Registrate</w:t>
      </w:r>
      <w:proofErr w:type="spellEnd"/>
      <w:r w:rsidRPr="00F74E30">
        <w:rPr>
          <w:b/>
          <w:bCs/>
        </w:rPr>
        <w:t>"</w:t>
      </w:r>
      <w:r w:rsidRPr="00F74E30">
        <w:t>.</w:t>
      </w:r>
    </w:p>
    <w:p w14:paraId="36D9FC82" w14:textId="77777777" w:rsidR="004113C5" w:rsidRDefault="00F74E30" w:rsidP="004113C5">
      <w:pPr>
        <w:keepNext/>
        <w:ind w:left="720"/>
      </w:pPr>
      <w:r>
        <w:rPr>
          <w:noProof/>
        </w:rPr>
        <w:lastRenderedPageBreak/>
        <mc:AlternateContent>
          <mc:Choice Requires="wps">
            <w:drawing>
              <wp:anchor distT="0" distB="0" distL="114300" distR="114300" simplePos="0" relativeHeight="251417088" behindDoc="0" locked="0" layoutInCell="1" allowOverlap="1" wp14:anchorId="1D2E8DEE" wp14:editId="1CE5F238">
                <wp:simplePos x="0" y="0"/>
                <wp:positionH relativeFrom="column">
                  <wp:posOffset>1908313</wp:posOffset>
                </wp:positionH>
                <wp:positionV relativeFrom="paragraph">
                  <wp:posOffset>3161196</wp:posOffset>
                </wp:positionV>
                <wp:extent cx="632129" cy="318052"/>
                <wp:effectExtent l="38100" t="38100" r="53975" b="82550"/>
                <wp:wrapNone/>
                <wp:docPr id="119881911" name="Conector recto de flecha 3"/>
                <wp:cNvGraphicFramePr/>
                <a:graphic xmlns:a="http://schemas.openxmlformats.org/drawingml/2006/main">
                  <a:graphicData uri="http://schemas.microsoft.com/office/word/2010/wordprocessingShape">
                    <wps:wsp>
                      <wps:cNvCnPr/>
                      <wps:spPr>
                        <a:xfrm flipV="1">
                          <a:off x="0" y="0"/>
                          <a:ext cx="632129" cy="31805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06A4186" id="Conector recto de flecha 3" o:spid="_x0000_s1026" type="#_x0000_t32" style="position:absolute;margin-left:150.25pt;margin-top:248.9pt;width:49.75pt;height:25.05pt;flip:y;z-index:25141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" strokecolor="#4f81bd [3204]" strokeweight="2pt">
                <v:stroke endarrow="block"/>
                <v:shadow on="t" color="black" opacity="24903f" origin=",.5" offset="0,.55556mm"/>
              </v:shape>
            </w:pict>
          </mc:Fallback>
        </mc:AlternateContent>
      </w:r>
      <w:r w:rsidRPr="00F74E30">
        <w:rPr>
          <w:noProof/>
        </w:rPr>
        <w:drawing>
          <wp:inline distT="0" distB="0" distL="0" distR="0" wp14:anchorId="4DB6AE84" wp14:editId="0BFFC81C">
            <wp:extent cx="5486400" cy="3783330"/>
            <wp:effectExtent l="0" t="0" r="0" b="7620"/>
            <wp:docPr id="565944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44338" name=""/>
                    <pic:cNvPicPr/>
                  </pic:nvPicPr>
                  <pic:blipFill>
                    <a:blip r:embed="rId17"/>
                    <a:stretch>
                      <a:fillRect/>
                    </a:stretch>
                  </pic:blipFill>
                  <pic:spPr>
                    <a:xfrm>
                      <a:off x="0" y="0"/>
                      <a:ext cx="5486400" cy="3783330"/>
                    </a:xfrm>
                    <a:prstGeom prst="rect">
                      <a:avLst/>
                    </a:prstGeom>
                  </pic:spPr>
                </pic:pic>
              </a:graphicData>
            </a:graphic>
          </wp:inline>
        </w:drawing>
      </w:r>
    </w:p>
    <w:p w14:paraId="66CDDA43" w14:textId="6D6D2ACB" w:rsidR="00F74E30" w:rsidRPr="00F74E30" w:rsidRDefault="004113C5" w:rsidP="004113C5">
      <w:pPr>
        <w:pStyle w:val="Descripcin"/>
      </w:pPr>
      <w:bookmarkStart w:id="40" w:name="_Toc198798466"/>
      <w:bookmarkStart w:id="41" w:name="_Toc200390249"/>
      <w:r>
        <w:t xml:space="preserve">Ilustración </w:t>
      </w:r>
      <w:r>
        <w:fldChar w:fldCharType="begin"/>
      </w:r>
      <w:r>
        <w:instrText xml:space="preserve"> SEQ Ilustración \* ARABIC </w:instrText>
      </w:r>
      <w:r>
        <w:fldChar w:fldCharType="separate"/>
      </w:r>
      <w:r w:rsidR="004B5050">
        <w:rPr>
          <w:noProof/>
        </w:rPr>
        <w:t>11</w:t>
      </w:r>
      <w:bookmarkEnd w:id="40"/>
      <w:bookmarkEnd w:id="41"/>
      <w:r>
        <w:fldChar w:fldCharType="end"/>
      </w:r>
    </w:p>
    <w:p w14:paraId="567C4D39" w14:textId="5DCBC781" w:rsidR="00F74E30" w:rsidRPr="00F74E30" w:rsidRDefault="00F74E30" w:rsidP="00F74E30">
      <w:pPr>
        <w:numPr>
          <w:ilvl w:val="0"/>
          <w:numId w:val="12"/>
        </w:numPr>
      </w:pPr>
      <w:r w:rsidRPr="00F74E30">
        <w:t>Completar el formulario con los siguientes datos:</w:t>
      </w:r>
      <w:r w:rsidRPr="00F74E30">
        <w:rPr>
          <w:noProof/>
        </w:rPr>
        <w:t xml:space="preserve"> </w:t>
      </w:r>
    </w:p>
    <w:p w14:paraId="79AB76CB" w14:textId="77777777" w:rsidR="00F74E30" w:rsidRPr="00F74E30" w:rsidRDefault="00F74E30" w:rsidP="00F74E30">
      <w:pPr>
        <w:numPr>
          <w:ilvl w:val="1"/>
          <w:numId w:val="12"/>
        </w:numPr>
      </w:pPr>
      <w:r w:rsidRPr="00F74E30">
        <w:t>Nombre completo</w:t>
      </w:r>
    </w:p>
    <w:p w14:paraId="41F949F3" w14:textId="666E69E7" w:rsidR="00F74E30" w:rsidRPr="00F74E30" w:rsidRDefault="00F74E30" w:rsidP="00F74E30">
      <w:pPr>
        <w:numPr>
          <w:ilvl w:val="1"/>
          <w:numId w:val="12"/>
        </w:numPr>
      </w:pPr>
      <w:r>
        <w:t>Usuario</w:t>
      </w:r>
    </w:p>
    <w:p w14:paraId="1396C107" w14:textId="77777777" w:rsidR="00F74E30" w:rsidRPr="00F74E30" w:rsidRDefault="00F74E30" w:rsidP="00F74E30">
      <w:pPr>
        <w:numPr>
          <w:ilvl w:val="1"/>
          <w:numId w:val="12"/>
        </w:numPr>
      </w:pPr>
      <w:r w:rsidRPr="00F74E30">
        <w:t>Correo electrónico</w:t>
      </w:r>
    </w:p>
    <w:p w14:paraId="4CC6C349" w14:textId="77777777" w:rsidR="00F74E30" w:rsidRDefault="00F74E30" w:rsidP="00F74E30">
      <w:pPr>
        <w:numPr>
          <w:ilvl w:val="1"/>
          <w:numId w:val="12"/>
        </w:numPr>
      </w:pPr>
      <w:r w:rsidRPr="00F74E30">
        <w:t>Contraseña</w:t>
      </w:r>
    </w:p>
    <w:p w14:paraId="4F24E631" w14:textId="6700411A" w:rsidR="00F74E30" w:rsidRDefault="00F74E30" w:rsidP="00F74E30">
      <w:pPr>
        <w:numPr>
          <w:ilvl w:val="1"/>
          <w:numId w:val="12"/>
        </w:numPr>
      </w:pPr>
      <w:r>
        <w:t>Confirmar Contraseña</w:t>
      </w:r>
    </w:p>
    <w:p w14:paraId="19282E33" w14:textId="77777777" w:rsidR="004113C5" w:rsidRDefault="00F74E30" w:rsidP="004113C5">
      <w:pPr>
        <w:keepNext/>
      </w:pPr>
      <w:r w:rsidRPr="00F74E30">
        <w:rPr>
          <w:noProof/>
        </w:rPr>
        <w:lastRenderedPageBreak/>
        <w:drawing>
          <wp:inline distT="0" distB="0" distL="0" distR="0" wp14:anchorId="7C9F0073" wp14:editId="0476768C">
            <wp:extent cx="5486400" cy="3856990"/>
            <wp:effectExtent l="0" t="0" r="0" b="0"/>
            <wp:docPr id="1316180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80207" name=""/>
                    <pic:cNvPicPr/>
                  </pic:nvPicPr>
                  <pic:blipFill>
                    <a:blip r:embed="rId18"/>
                    <a:stretch>
                      <a:fillRect/>
                    </a:stretch>
                  </pic:blipFill>
                  <pic:spPr>
                    <a:xfrm>
                      <a:off x="0" y="0"/>
                      <a:ext cx="5486400" cy="3856990"/>
                    </a:xfrm>
                    <a:prstGeom prst="rect">
                      <a:avLst/>
                    </a:prstGeom>
                  </pic:spPr>
                </pic:pic>
              </a:graphicData>
            </a:graphic>
          </wp:inline>
        </w:drawing>
      </w:r>
    </w:p>
    <w:p w14:paraId="43E12947" w14:textId="05B97872" w:rsidR="00F74E30" w:rsidRPr="00F74E30" w:rsidRDefault="004113C5" w:rsidP="004113C5">
      <w:pPr>
        <w:pStyle w:val="Descripcin"/>
      </w:pPr>
      <w:bookmarkStart w:id="42" w:name="_Toc198798467"/>
      <w:bookmarkStart w:id="43" w:name="_Toc200390250"/>
      <w:r>
        <w:t xml:space="preserve">Ilustración </w:t>
      </w:r>
      <w:r>
        <w:fldChar w:fldCharType="begin"/>
      </w:r>
      <w:r>
        <w:instrText xml:space="preserve"> SEQ Ilustración \* ARABIC </w:instrText>
      </w:r>
      <w:r>
        <w:fldChar w:fldCharType="separate"/>
      </w:r>
      <w:r w:rsidR="004B5050">
        <w:rPr>
          <w:noProof/>
        </w:rPr>
        <w:t>12</w:t>
      </w:r>
      <w:bookmarkEnd w:id="42"/>
      <w:bookmarkEnd w:id="43"/>
      <w:r>
        <w:fldChar w:fldCharType="end"/>
      </w:r>
    </w:p>
    <w:p w14:paraId="003EB658" w14:textId="240CC6C4" w:rsidR="00F74E30" w:rsidRDefault="00F74E30" w:rsidP="00F74E30">
      <w:pPr>
        <w:numPr>
          <w:ilvl w:val="0"/>
          <w:numId w:val="12"/>
        </w:numPr>
      </w:pPr>
      <w:r w:rsidRPr="00F74E30">
        <w:t xml:space="preserve">Presionar el botón </w:t>
      </w:r>
      <w:r w:rsidRPr="00F74E30">
        <w:rPr>
          <w:b/>
          <w:bCs/>
        </w:rPr>
        <w:t>"</w:t>
      </w:r>
      <w:r>
        <w:rPr>
          <w:b/>
          <w:bCs/>
        </w:rPr>
        <w:t>Registrarse</w:t>
      </w:r>
      <w:r w:rsidRPr="00F74E30">
        <w:rPr>
          <w:b/>
          <w:bCs/>
        </w:rPr>
        <w:t>"</w:t>
      </w:r>
      <w:r w:rsidRPr="00F74E30">
        <w:t>.</w:t>
      </w:r>
    </w:p>
    <w:p w14:paraId="56D86092" w14:textId="77777777" w:rsidR="004113C5" w:rsidRDefault="00B21F87" w:rsidP="004113C5">
      <w:pPr>
        <w:keepNext/>
        <w:ind w:left="720"/>
      </w:pPr>
      <w:r>
        <w:rPr>
          <w:noProof/>
        </w:rPr>
        <w:lastRenderedPageBreak/>
        <mc:AlternateContent>
          <mc:Choice Requires="wps">
            <w:drawing>
              <wp:anchor distT="0" distB="0" distL="114300" distR="114300" simplePos="0" relativeHeight="251419136" behindDoc="0" locked="0" layoutInCell="1" allowOverlap="1" wp14:anchorId="3885D4AC" wp14:editId="73DBB54D">
                <wp:simplePos x="0" y="0"/>
                <wp:positionH relativeFrom="column">
                  <wp:posOffset>198782</wp:posOffset>
                </wp:positionH>
                <wp:positionV relativeFrom="paragraph">
                  <wp:posOffset>2995985</wp:posOffset>
                </wp:positionV>
                <wp:extent cx="632129" cy="318052"/>
                <wp:effectExtent l="38100" t="38100" r="53975" b="82550"/>
                <wp:wrapNone/>
                <wp:docPr id="10103484" name="Conector recto de flecha 3"/>
                <wp:cNvGraphicFramePr/>
                <a:graphic xmlns:a="http://schemas.openxmlformats.org/drawingml/2006/main">
                  <a:graphicData uri="http://schemas.microsoft.com/office/word/2010/wordprocessingShape">
                    <wps:wsp>
                      <wps:cNvCnPr/>
                      <wps:spPr>
                        <a:xfrm flipV="1">
                          <a:off x="0" y="0"/>
                          <a:ext cx="632129" cy="31805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E8A0D1F" id="Conector recto de flecha 3" o:spid="_x0000_s1026" type="#_x0000_t32" style="position:absolute;margin-left:15.65pt;margin-top:235.9pt;width:49.75pt;height:25.05pt;flip:y;z-index:25141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" strokecolor="#4f81bd [3204]" strokeweight="2pt">
                <v:stroke endarrow="block"/>
                <v:shadow on="t" color="black" opacity="24903f" origin=",.5" offset="0,.55556mm"/>
              </v:shape>
            </w:pict>
          </mc:Fallback>
        </mc:AlternateContent>
      </w:r>
      <w:r w:rsidRPr="00B21F87">
        <w:rPr>
          <w:noProof/>
        </w:rPr>
        <w:drawing>
          <wp:inline distT="0" distB="0" distL="0" distR="0" wp14:anchorId="24182E01" wp14:editId="1880A74D">
            <wp:extent cx="4818491" cy="3492291"/>
            <wp:effectExtent l="0" t="0" r="1270" b="0"/>
            <wp:docPr id="127211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1969" name=""/>
                    <pic:cNvPicPr/>
                  </pic:nvPicPr>
                  <pic:blipFill>
                    <a:blip r:embed="rId19"/>
                    <a:stretch>
                      <a:fillRect/>
                    </a:stretch>
                  </pic:blipFill>
                  <pic:spPr>
                    <a:xfrm>
                      <a:off x="0" y="0"/>
                      <a:ext cx="4825044" cy="3497041"/>
                    </a:xfrm>
                    <a:prstGeom prst="rect">
                      <a:avLst/>
                    </a:prstGeom>
                  </pic:spPr>
                </pic:pic>
              </a:graphicData>
            </a:graphic>
          </wp:inline>
        </w:drawing>
      </w:r>
    </w:p>
    <w:p w14:paraId="714E2D23" w14:textId="68F8EB05" w:rsidR="00B21F87" w:rsidRDefault="004113C5" w:rsidP="004113C5">
      <w:pPr>
        <w:pStyle w:val="Descripcin"/>
      </w:pPr>
      <w:bookmarkStart w:id="44" w:name="_Toc198798468"/>
      <w:bookmarkStart w:id="45" w:name="_Toc200390251"/>
      <w:r>
        <w:t xml:space="preserve">Ilustración </w:t>
      </w:r>
      <w:r>
        <w:fldChar w:fldCharType="begin"/>
      </w:r>
      <w:r>
        <w:instrText xml:space="preserve"> SEQ Ilustración \* ARABIC </w:instrText>
      </w:r>
      <w:r>
        <w:fldChar w:fldCharType="separate"/>
      </w:r>
      <w:r w:rsidR="004B5050">
        <w:rPr>
          <w:noProof/>
        </w:rPr>
        <w:t>13</w:t>
      </w:r>
      <w:bookmarkEnd w:id="44"/>
      <w:bookmarkEnd w:id="45"/>
      <w:r>
        <w:fldChar w:fldCharType="end"/>
      </w:r>
    </w:p>
    <w:p w14:paraId="4DC158EC" w14:textId="77777777" w:rsidR="00B21F87" w:rsidRPr="00F74E30" w:rsidRDefault="00B21F87" w:rsidP="00B21F87">
      <w:pPr>
        <w:ind w:left="720"/>
      </w:pPr>
    </w:p>
    <w:p w14:paraId="00E5F3E3" w14:textId="77777777" w:rsidR="00F74E30" w:rsidRDefault="00F74E30" w:rsidP="00F74E30">
      <w:pPr>
        <w:numPr>
          <w:ilvl w:val="0"/>
          <w:numId w:val="12"/>
        </w:numPr>
      </w:pPr>
      <w:r w:rsidRPr="00F74E30">
        <w:t>El sistema confirmará el registro y permitirá iniciar sesión.</w:t>
      </w:r>
    </w:p>
    <w:p w14:paraId="0576D216" w14:textId="77777777" w:rsidR="004113C5" w:rsidRDefault="00B21F87" w:rsidP="004113C5">
      <w:pPr>
        <w:keepNext/>
        <w:ind w:left="720"/>
      </w:pPr>
      <w:r w:rsidRPr="00B21F87">
        <w:rPr>
          <w:noProof/>
        </w:rPr>
        <w:lastRenderedPageBreak/>
        <w:drawing>
          <wp:inline distT="0" distB="0" distL="0" distR="0" wp14:anchorId="3DD86111" wp14:editId="442435E2">
            <wp:extent cx="5486400" cy="3999230"/>
            <wp:effectExtent l="0" t="0" r="0" b="1270"/>
            <wp:docPr id="804533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33840" name=""/>
                    <pic:cNvPicPr/>
                  </pic:nvPicPr>
                  <pic:blipFill>
                    <a:blip r:embed="rId20"/>
                    <a:stretch>
                      <a:fillRect/>
                    </a:stretch>
                  </pic:blipFill>
                  <pic:spPr>
                    <a:xfrm>
                      <a:off x="0" y="0"/>
                      <a:ext cx="5486400" cy="3999230"/>
                    </a:xfrm>
                    <a:prstGeom prst="rect">
                      <a:avLst/>
                    </a:prstGeom>
                  </pic:spPr>
                </pic:pic>
              </a:graphicData>
            </a:graphic>
          </wp:inline>
        </w:drawing>
      </w:r>
    </w:p>
    <w:p w14:paraId="5FF42998" w14:textId="08695309" w:rsidR="00B21F87" w:rsidRPr="00F74E30" w:rsidRDefault="004113C5" w:rsidP="004113C5">
      <w:pPr>
        <w:pStyle w:val="Descripcin"/>
      </w:pPr>
      <w:bookmarkStart w:id="46" w:name="_Toc198798469"/>
      <w:bookmarkStart w:id="47" w:name="_Toc200390252"/>
      <w:r>
        <w:t xml:space="preserve">Ilustración </w:t>
      </w:r>
      <w:r>
        <w:fldChar w:fldCharType="begin"/>
      </w:r>
      <w:r>
        <w:instrText xml:space="preserve"> SEQ Ilustración \* ARABIC </w:instrText>
      </w:r>
      <w:r>
        <w:fldChar w:fldCharType="separate"/>
      </w:r>
      <w:r w:rsidR="004B5050">
        <w:rPr>
          <w:noProof/>
        </w:rPr>
        <w:t>14</w:t>
      </w:r>
      <w:bookmarkEnd w:id="46"/>
      <w:bookmarkEnd w:id="47"/>
      <w:r>
        <w:fldChar w:fldCharType="end"/>
      </w:r>
    </w:p>
    <w:p w14:paraId="10C9FB80" w14:textId="77777777" w:rsidR="00F74E30" w:rsidRDefault="00F74E30" w:rsidP="00F74E30">
      <w:r w:rsidRPr="00F74E30">
        <w:rPr>
          <w:rFonts w:ascii="Segoe UI Emoji" w:hAnsi="Segoe UI Emoji" w:cs="Segoe UI Emoji"/>
        </w:rPr>
        <w:t>⚠️</w:t>
      </w:r>
      <w:r w:rsidRPr="00F74E30">
        <w:t xml:space="preserve"> Nota: El correo electrónico debe ser único. Si ya existe en el sistema, no se podrá registrar otro usuario con el mismo correo.</w:t>
      </w:r>
    </w:p>
    <w:p w14:paraId="339EBC5C" w14:textId="4E43EB15" w:rsidR="00C15805" w:rsidRPr="00AC6B88" w:rsidRDefault="008D6E93" w:rsidP="008D6E93">
      <w:pPr>
        <w:pStyle w:val="Ttulo1"/>
        <w:ind w:firstLine="720"/>
      </w:pPr>
      <w:bookmarkStart w:id="48" w:name="_Toc200390215"/>
      <w:r>
        <w:t>7</w:t>
      </w:r>
      <w:r w:rsidR="00C15805">
        <w:t>.</w:t>
      </w:r>
      <w:r w:rsidR="00444B55">
        <w:t>2</w:t>
      </w:r>
      <w:r w:rsidR="00C15805">
        <w:t xml:space="preserve"> Inicio de sesión</w:t>
      </w:r>
      <w:bookmarkEnd w:id="48"/>
      <w:r w:rsidR="00C15805">
        <w:t xml:space="preserve"> </w:t>
      </w:r>
    </w:p>
    <w:p w14:paraId="14E19A39" w14:textId="77777777" w:rsidR="00C15805" w:rsidRDefault="00C15805" w:rsidP="00B21F87"/>
    <w:p w14:paraId="2C4E681C" w14:textId="77C67E20" w:rsidR="00B21F87" w:rsidRPr="00B21F87" w:rsidRDefault="00B21F87" w:rsidP="00B21F87">
      <w:r w:rsidRPr="00B21F87">
        <w:t>Para acceder al sistema:</w:t>
      </w:r>
    </w:p>
    <w:p w14:paraId="20D012B8" w14:textId="0C3F28A1" w:rsidR="00B21F87" w:rsidRPr="00B21F87" w:rsidRDefault="00B21F87" w:rsidP="00B21F87">
      <w:pPr>
        <w:numPr>
          <w:ilvl w:val="0"/>
          <w:numId w:val="13"/>
        </w:numPr>
      </w:pPr>
      <w:r w:rsidRPr="00B21F87">
        <w:t xml:space="preserve">Hacer clic en la opción </w:t>
      </w:r>
      <w:r w:rsidRPr="00B21F87">
        <w:rPr>
          <w:b/>
          <w:bCs/>
        </w:rPr>
        <w:t>"Iniciar sesión "</w:t>
      </w:r>
      <w:r w:rsidRPr="00B21F87">
        <w:t>.</w:t>
      </w:r>
    </w:p>
    <w:p w14:paraId="3C97C62D" w14:textId="77777777" w:rsidR="00B21F87" w:rsidRDefault="00B21F87" w:rsidP="00B21F87">
      <w:pPr>
        <w:numPr>
          <w:ilvl w:val="0"/>
          <w:numId w:val="13"/>
        </w:numPr>
      </w:pPr>
      <w:r w:rsidRPr="00B21F87">
        <w:t xml:space="preserve">Introducir el </w:t>
      </w:r>
      <w:r w:rsidRPr="00B21F87">
        <w:rPr>
          <w:b/>
          <w:bCs/>
        </w:rPr>
        <w:t>correo electrónico</w:t>
      </w:r>
      <w:r w:rsidRPr="00B21F87">
        <w:t xml:space="preserve"> y la </w:t>
      </w:r>
      <w:r w:rsidRPr="00B21F87">
        <w:rPr>
          <w:b/>
          <w:bCs/>
        </w:rPr>
        <w:t>contraseña</w:t>
      </w:r>
      <w:r w:rsidRPr="00B21F87">
        <w:t xml:space="preserve"> utilizados durante el registro.</w:t>
      </w:r>
    </w:p>
    <w:p w14:paraId="32BC9E64" w14:textId="77777777" w:rsidR="004113C5" w:rsidRDefault="00B21F87" w:rsidP="004113C5">
      <w:pPr>
        <w:keepNext/>
        <w:ind w:left="720"/>
      </w:pPr>
      <w:r>
        <w:rPr>
          <w:noProof/>
        </w:rPr>
        <w:lastRenderedPageBreak/>
        <mc:AlternateContent>
          <mc:Choice Requires="wps">
            <w:drawing>
              <wp:anchor distT="0" distB="0" distL="114300" distR="114300" simplePos="0" relativeHeight="251421184" behindDoc="0" locked="0" layoutInCell="1" allowOverlap="1" wp14:anchorId="51CD2D68" wp14:editId="7211A2F0">
                <wp:simplePos x="0" y="0"/>
                <wp:positionH relativeFrom="column">
                  <wp:posOffset>311840</wp:posOffset>
                </wp:positionH>
                <wp:positionV relativeFrom="paragraph">
                  <wp:posOffset>1820518</wp:posOffset>
                </wp:positionV>
                <wp:extent cx="652007" cy="246491"/>
                <wp:effectExtent l="38100" t="38100" r="53340" b="96520"/>
                <wp:wrapNone/>
                <wp:docPr id="1644430145" name="Conector recto de flecha 4"/>
                <wp:cNvGraphicFramePr/>
                <a:graphic xmlns:a="http://schemas.openxmlformats.org/drawingml/2006/main">
                  <a:graphicData uri="http://schemas.microsoft.com/office/word/2010/wordprocessingShape">
                    <wps:wsp>
                      <wps:cNvCnPr/>
                      <wps:spPr>
                        <a:xfrm flipV="1">
                          <a:off x="0" y="0"/>
                          <a:ext cx="652007" cy="24649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0C75AFE" id="Conector recto de flecha 4" o:spid="_x0000_s1026" type="#_x0000_t32" style="position:absolute;margin-left:24.55pt;margin-top:143.35pt;width:51.35pt;height:19.4pt;flip:y;z-index:25142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423232" behindDoc="0" locked="0" layoutInCell="1" allowOverlap="1" wp14:anchorId="4AEAD820" wp14:editId="65B3AF7B">
                <wp:simplePos x="0" y="0"/>
                <wp:positionH relativeFrom="column">
                  <wp:posOffset>279455</wp:posOffset>
                </wp:positionH>
                <wp:positionV relativeFrom="paragraph">
                  <wp:posOffset>2392431</wp:posOffset>
                </wp:positionV>
                <wp:extent cx="652007" cy="246491"/>
                <wp:effectExtent l="38100" t="38100" r="53340" b="96520"/>
                <wp:wrapNone/>
                <wp:docPr id="748259450" name="Conector recto de flecha 4"/>
                <wp:cNvGraphicFramePr/>
                <a:graphic xmlns:a="http://schemas.openxmlformats.org/drawingml/2006/main">
                  <a:graphicData uri="http://schemas.microsoft.com/office/word/2010/wordprocessingShape">
                    <wps:wsp>
                      <wps:cNvCnPr/>
                      <wps:spPr>
                        <a:xfrm flipV="1">
                          <a:off x="0" y="0"/>
                          <a:ext cx="652007" cy="24649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939299E" id="Conector recto de flecha 4" o:spid="_x0000_s1026" type="#_x0000_t32" style="position:absolute;margin-left:22pt;margin-top:188.4pt;width:51.35pt;height:19.4pt;flip:y;z-index:25142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" strokecolor="#4f81bd [3204]" strokeweight="2pt">
                <v:stroke endarrow="block"/>
                <v:shadow on="t" color="black" opacity="24903f" origin=",.5" offset="0,.55556mm"/>
              </v:shape>
            </w:pict>
          </mc:Fallback>
        </mc:AlternateContent>
      </w:r>
      <w:r w:rsidRPr="00B21F87">
        <w:rPr>
          <w:noProof/>
        </w:rPr>
        <w:drawing>
          <wp:inline distT="0" distB="0" distL="0" distR="0" wp14:anchorId="3651DA3A" wp14:editId="459FE9F3">
            <wp:extent cx="5486400" cy="3717925"/>
            <wp:effectExtent l="0" t="0" r="0" b="0"/>
            <wp:docPr id="346882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82397" name=""/>
                    <pic:cNvPicPr/>
                  </pic:nvPicPr>
                  <pic:blipFill>
                    <a:blip r:embed="rId21"/>
                    <a:stretch>
                      <a:fillRect/>
                    </a:stretch>
                  </pic:blipFill>
                  <pic:spPr>
                    <a:xfrm>
                      <a:off x="0" y="0"/>
                      <a:ext cx="5486400" cy="3717925"/>
                    </a:xfrm>
                    <a:prstGeom prst="rect">
                      <a:avLst/>
                    </a:prstGeom>
                  </pic:spPr>
                </pic:pic>
              </a:graphicData>
            </a:graphic>
          </wp:inline>
        </w:drawing>
      </w:r>
    </w:p>
    <w:p w14:paraId="034DF810" w14:textId="6BD7AE3C" w:rsidR="00B21F87" w:rsidRPr="00B21F87" w:rsidRDefault="004113C5" w:rsidP="004113C5">
      <w:pPr>
        <w:pStyle w:val="Descripcin"/>
      </w:pPr>
      <w:bookmarkStart w:id="49" w:name="_Toc198798470"/>
      <w:bookmarkStart w:id="50" w:name="_Toc200390253"/>
      <w:r>
        <w:t xml:space="preserve">Ilustración </w:t>
      </w:r>
      <w:r>
        <w:fldChar w:fldCharType="begin"/>
      </w:r>
      <w:r>
        <w:instrText xml:space="preserve"> SEQ Ilustración \* ARABIC </w:instrText>
      </w:r>
      <w:r>
        <w:fldChar w:fldCharType="separate"/>
      </w:r>
      <w:r w:rsidR="004B5050">
        <w:rPr>
          <w:noProof/>
        </w:rPr>
        <w:t>15</w:t>
      </w:r>
      <w:bookmarkEnd w:id="49"/>
      <w:bookmarkEnd w:id="50"/>
      <w:r>
        <w:fldChar w:fldCharType="end"/>
      </w:r>
    </w:p>
    <w:p w14:paraId="259A800B" w14:textId="77777777" w:rsidR="00B21F87" w:rsidRDefault="00B21F87" w:rsidP="00B21F87">
      <w:pPr>
        <w:numPr>
          <w:ilvl w:val="0"/>
          <w:numId w:val="13"/>
        </w:numPr>
      </w:pPr>
      <w:r w:rsidRPr="00B21F87">
        <w:t xml:space="preserve">Presionar el botón </w:t>
      </w:r>
      <w:r w:rsidRPr="00B21F87">
        <w:rPr>
          <w:b/>
          <w:bCs/>
        </w:rPr>
        <w:t>"Iniciar sesión"</w:t>
      </w:r>
      <w:r w:rsidRPr="00B21F87">
        <w:t>.</w:t>
      </w:r>
    </w:p>
    <w:p w14:paraId="28085743" w14:textId="77777777" w:rsidR="004113C5" w:rsidRDefault="00B21F87" w:rsidP="004113C5">
      <w:pPr>
        <w:keepNext/>
        <w:ind w:left="720"/>
      </w:pPr>
      <w:r>
        <w:rPr>
          <w:noProof/>
        </w:rPr>
        <w:lastRenderedPageBreak/>
        <mc:AlternateContent>
          <mc:Choice Requires="wps">
            <w:drawing>
              <wp:anchor distT="0" distB="0" distL="114300" distR="114300" simplePos="0" relativeHeight="251425280" behindDoc="0" locked="0" layoutInCell="1" allowOverlap="1" wp14:anchorId="05D0FF09" wp14:editId="6271B95E">
                <wp:simplePos x="0" y="0"/>
                <wp:positionH relativeFrom="column">
                  <wp:posOffset>333955</wp:posOffset>
                </wp:positionH>
                <wp:positionV relativeFrom="paragraph">
                  <wp:posOffset>2701787</wp:posOffset>
                </wp:positionV>
                <wp:extent cx="652007" cy="246491"/>
                <wp:effectExtent l="38100" t="38100" r="53340" b="96520"/>
                <wp:wrapNone/>
                <wp:docPr id="978196727" name="Conector recto de flecha 4"/>
                <wp:cNvGraphicFramePr/>
                <a:graphic xmlns:a="http://schemas.openxmlformats.org/drawingml/2006/main">
                  <a:graphicData uri="http://schemas.microsoft.com/office/word/2010/wordprocessingShape">
                    <wps:wsp>
                      <wps:cNvCnPr/>
                      <wps:spPr>
                        <a:xfrm flipV="1">
                          <a:off x="0" y="0"/>
                          <a:ext cx="652007" cy="24649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C97D9E8" id="Conector recto de flecha 4" o:spid="_x0000_s1026" type="#_x0000_t32" style="position:absolute;margin-left:26.3pt;margin-top:212.75pt;width:51.35pt;height:19.4pt;flip:y;z-index:25142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" strokecolor="#4f81bd [3204]" strokeweight="2pt">
                <v:stroke endarrow="block"/>
                <v:shadow on="t" color="black" opacity="24903f" origin=",.5" offset="0,.55556mm"/>
              </v:shape>
            </w:pict>
          </mc:Fallback>
        </mc:AlternateContent>
      </w:r>
      <w:r w:rsidRPr="00B21F87">
        <w:rPr>
          <w:noProof/>
        </w:rPr>
        <w:drawing>
          <wp:inline distT="0" distB="0" distL="0" distR="0" wp14:anchorId="33433175" wp14:editId="39678696">
            <wp:extent cx="5486400" cy="3717925"/>
            <wp:effectExtent l="0" t="0" r="0" b="0"/>
            <wp:docPr id="301116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82397" name=""/>
                    <pic:cNvPicPr/>
                  </pic:nvPicPr>
                  <pic:blipFill>
                    <a:blip r:embed="rId21"/>
                    <a:stretch>
                      <a:fillRect/>
                    </a:stretch>
                  </pic:blipFill>
                  <pic:spPr>
                    <a:xfrm>
                      <a:off x="0" y="0"/>
                      <a:ext cx="5486400" cy="3717925"/>
                    </a:xfrm>
                    <a:prstGeom prst="rect">
                      <a:avLst/>
                    </a:prstGeom>
                  </pic:spPr>
                </pic:pic>
              </a:graphicData>
            </a:graphic>
          </wp:inline>
        </w:drawing>
      </w:r>
    </w:p>
    <w:p w14:paraId="362F00C8" w14:textId="2DBB8902" w:rsidR="00B21F87" w:rsidRPr="00B21F87" w:rsidRDefault="004113C5" w:rsidP="004113C5">
      <w:pPr>
        <w:pStyle w:val="Descripcin"/>
      </w:pPr>
      <w:bookmarkStart w:id="51" w:name="_Toc198798471"/>
      <w:bookmarkStart w:id="52" w:name="_Toc200390254"/>
      <w:r>
        <w:t xml:space="preserve">Ilustración </w:t>
      </w:r>
      <w:r>
        <w:fldChar w:fldCharType="begin"/>
      </w:r>
      <w:r>
        <w:instrText xml:space="preserve"> SEQ Ilustración \* ARABIC </w:instrText>
      </w:r>
      <w:r>
        <w:fldChar w:fldCharType="separate"/>
      </w:r>
      <w:r w:rsidR="004B5050">
        <w:rPr>
          <w:noProof/>
        </w:rPr>
        <w:t>16</w:t>
      </w:r>
      <w:bookmarkEnd w:id="51"/>
      <w:bookmarkEnd w:id="52"/>
      <w:r>
        <w:fldChar w:fldCharType="end"/>
      </w:r>
    </w:p>
    <w:p w14:paraId="332EFBB7" w14:textId="77777777" w:rsidR="00B21F87" w:rsidRDefault="00B21F87" w:rsidP="00B21F87">
      <w:pPr>
        <w:numPr>
          <w:ilvl w:val="0"/>
          <w:numId w:val="13"/>
        </w:numPr>
      </w:pPr>
      <w:r w:rsidRPr="00B21F87">
        <w:t>Si los datos son correctos, el sistema mostrará el panel principal del cliente.</w:t>
      </w:r>
    </w:p>
    <w:p w14:paraId="458DCA02" w14:textId="77777777" w:rsidR="004113C5" w:rsidRDefault="00B21F87" w:rsidP="004113C5">
      <w:pPr>
        <w:keepNext/>
        <w:ind w:left="720"/>
      </w:pPr>
      <w:r w:rsidRPr="00B21F87">
        <w:rPr>
          <w:noProof/>
        </w:rPr>
        <w:lastRenderedPageBreak/>
        <w:drawing>
          <wp:inline distT="0" distB="0" distL="0" distR="0" wp14:anchorId="1EAC2D5C" wp14:editId="51E56A41">
            <wp:extent cx="5486400" cy="3707765"/>
            <wp:effectExtent l="0" t="0" r="0" b="6985"/>
            <wp:docPr id="585410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10727" name=""/>
                    <pic:cNvPicPr/>
                  </pic:nvPicPr>
                  <pic:blipFill>
                    <a:blip r:embed="rId22"/>
                    <a:stretch>
                      <a:fillRect/>
                    </a:stretch>
                  </pic:blipFill>
                  <pic:spPr>
                    <a:xfrm>
                      <a:off x="0" y="0"/>
                      <a:ext cx="5486400" cy="3707765"/>
                    </a:xfrm>
                    <a:prstGeom prst="rect">
                      <a:avLst/>
                    </a:prstGeom>
                  </pic:spPr>
                </pic:pic>
              </a:graphicData>
            </a:graphic>
          </wp:inline>
        </w:drawing>
      </w:r>
    </w:p>
    <w:p w14:paraId="0744AD64" w14:textId="18F32DA8" w:rsidR="00B21F87" w:rsidRPr="00B21F87" w:rsidRDefault="004113C5" w:rsidP="004113C5">
      <w:pPr>
        <w:pStyle w:val="Descripcin"/>
      </w:pPr>
      <w:bookmarkStart w:id="53" w:name="_Toc198798472"/>
      <w:bookmarkStart w:id="54" w:name="_Toc200390255"/>
      <w:r>
        <w:t xml:space="preserve">Ilustración </w:t>
      </w:r>
      <w:r>
        <w:fldChar w:fldCharType="begin"/>
      </w:r>
      <w:r>
        <w:instrText xml:space="preserve"> SEQ Ilustración \* ARABIC </w:instrText>
      </w:r>
      <w:r>
        <w:fldChar w:fldCharType="separate"/>
      </w:r>
      <w:r w:rsidR="004B5050">
        <w:rPr>
          <w:noProof/>
        </w:rPr>
        <w:t>17</w:t>
      </w:r>
      <w:bookmarkEnd w:id="53"/>
      <w:bookmarkEnd w:id="54"/>
      <w:r>
        <w:fldChar w:fldCharType="end"/>
      </w:r>
    </w:p>
    <w:p w14:paraId="31A85E4D" w14:textId="7BE1FE4B" w:rsidR="00B21F87" w:rsidRPr="00F74E30" w:rsidRDefault="00B21F87" w:rsidP="00F74E30"/>
    <w:p w14:paraId="6250913D" w14:textId="77777777" w:rsidR="004113C5" w:rsidRDefault="00B21F87" w:rsidP="004113C5">
      <w:pPr>
        <w:keepNext/>
      </w:pPr>
      <w:r w:rsidRPr="00B21F87">
        <w:rPr>
          <w:noProof/>
        </w:rPr>
        <w:drawing>
          <wp:inline distT="0" distB="0" distL="0" distR="0" wp14:anchorId="6728B4C6" wp14:editId="3732BAC7">
            <wp:extent cx="5486400" cy="2700020"/>
            <wp:effectExtent l="0" t="0" r="0" b="5080"/>
            <wp:docPr id="1825240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40794" name=""/>
                    <pic:cNvPicPr/>
                  </pic:nvPicPr>
                  <pic:blipFill>
                    <a:blip r:embed="rId23"/>
                    <a:stretch>
                      <a:fillRect/>
                    </a:stretch>
                  </pic:blipFill>
                  <pic:spPr>
                    <a:xfrm>
                      <a:off x="0" y="0"/>
                      <a:ext cx="5486400" cy="2700020"/>
                    </a:xfrm>
                    <a:prstGeom prst="rect">
                      <a:avLst/>
                    </a:prstGeom>
                  </pic:spPr>
                </pic:pic>
              </a:graphicData>
            </a:graphic>
          </wp:inline>
        </w:drawing>
      </w:r>
    </w:p>
    <w:p w14:paraId="5247E563" w14:textId="1621ACD2" w:rsidR="00D21066" w:rsidRDefault="004113C5" w:rsidP="004113C5">
      <w:pPr>
        <w:pStyle w:val="Descripcin"/>
      </w:pPr>
      <w:bookmarkStart w:id="55" w:name="_Toc198798473"/>
      <w:bookmarkStart w:id="56" w:name="_Toc200390256"/>
      <w:r>
        <w:t xml:space="preserve">Ilustración </w:t>
      </w:r>
      <w:r>
        <w:fldChar w:fldCharType="begin"/>
      </w:r>
      <w:r>
        <w:instrText xml:space="preserve"> SEQ Ilustración \* ARABIC </w:instrText>
      </w:r>
      <w:r>
        <w:fldChar w:fldCharType="separate"/>
      </w:r>
      <w:r w:rsidR="004B5050">
        <w:rPr>
          <w:noProof/>
        </w:rPr>
        <w:t>18</w:t>
      </w:r>
      <w:bookmarkEnd w:id="55"/>
      <w:bookmarkEnd w:id="56"/>
      <w:r>
        <w:fldChar w:fldCharType="end"/>
      </w:r>
    </w:p>
    <w:p w14:paraId="5E20FCF4" w14:textId="77777777" w:rsidR="00B21F87" w:rsidRDefault="00B21F87"/>
    <w:p w14:paraId="1BF3ADFD" w14:textId="77777777" w:rsidR="00B21F87" w:rsidRPr="00AC6B88" w:rsidRDefault="00B21F87"/>
    <w:p w14:paraId="2B37EEF8" w14:textId="45F1EF55" w:rsidR="00D21066" w:rsidRDefault="00603222" w:rsidP="008D6E93">
      <w:pPr>
        <w:pStyle w:val="Ttulo1"/>
        <w:numPr>
          <w:ilvl w:val="1"/>
          <w:numId w:val="10"/>
        </w:numPr>
      </w:pPr>
      <w:bookmarkStart w:id="57" w:name="_Toc200390216"/>
      <w:r>
        <w:t>Agendamiento citas</w:t>
      </w:r>
      <w:bookmarkEnd w:id="57"/>
      <w:r>
        <w:t xml:space="preserve"> </w:t>
      </w:r>
    </w:p>
    <w:p w14:paraId="5AF3546D" w14:textId="77777777" w:rsidR="00603222" w:rsidRDefault="00603222" w:rsidP="00603222">
      <w:pPr>
        <w:pStyle w:val="Prrafodelista"/>
      </w:pPr>
      <w:r>
        <w:t>Una vez autenticado, el cliente podrá solicitar citas para sus mascotas:</w:t>
      </w:r>
    </w:p>
    <w:p w14:paraId="43FAB83B" w14:textId="77777777" w:rsidR="00603222" w:rsidRDefault="00603222" w:rsidP="00603222">
      <w:pPr>
        <w:pStyle w:val="Prrafodelista"/>
      </w:pPr>
    </w:p>
    <w:p w14:paraId="047A9916" w14:textId="77B89647" w:rsidR="00603222" w:rsidRDefault="00603222" w:rsidP="00603222">
      <w:pPr>
        <w:pStyle w:val="Prrafodelista"/>
      </w:pPr>
      <w:r>
        <w:t xml:space="preserve">Ir al menú principal y seleccionar “Servicios” y seleccionar el agendamiento que desea realizar “Agendamiento de medicina” </w:t>
      </w:r>
      <w:proofErr w:type="spellStart"/>
      <w:r>
        <w:t>ó</w:t>
      </w:r>
      <w:proofErr w:type="spellEnd"/>
      <w:r>
        <w:t xml:space="preserve"> “Agendamiento Grooming”</w:t>
      </w:r>
    </w:p>
    <w:p w14:paraId="263E26A9" w14:textId="77777777" w:rsidR="004113C5" w:rsidRDefault="00603222" w:rsidP="004113C5">
      <w:pPr>
        <w:pStyle w:val="Prrafodelista"/>
        <w:keepNext/>
      </w:pPr>
      <w:r>
        <w:rPr>
          <w:noProof/>
        </w:rPr>
        <mc:AlternateContent>
          <mc:Choice Requires="wps">
            <w:drawing>
              <wp:anchor distT="0" distB="0" distL="114300" distR="114300" simplePos="0" relativeHeight="251429376" behindDoc="0" locked="0" layoutInCell="1" allowOverlap="1" wp14:anchorId="2935F585" wp14:editId="412E97A2">
                <wp:simplePos x="0" y="0"/>
                <wp:positionH relativeFrom="column">
                  <wp:posOffset>4456392</wp:posOffset>
                </wp:positionH>
                <wp:positionV relativeFrom="paragraph">
                  <wp:posOffset>997282</wp:posOffset>
                </wp:positionV>
                <wp:extent cx="931005" cy="221208"/>
                <wp:effectExtent l="57150" t="57150" r="59690" b="83820"/>
                <wp:wrapNone/>
                <wp:docPr id="7263700" name="Conector recto de flecha 12"/>
                <wp:cNvGraphicFramePr/>
                <a:graphic xmlns:a="http://schemas.openxmlformats.org/drawingml/2006/main">
                  <a:graphicData uri="http://schemas.microsoft.com/office/word/2010/wordprocessingShape">
                    <wps:wsp>
                      <wps:cNvCnPr/>
                      <wps:spPr>
                        <a:xfrm flipH="1" flipV="1">
                          <a:off x="0" y="0"/>
                          <a:ext cx="931005" cy="22120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904339" id="Conector recto de flecha 12" o:spid="_x0000_s1026" type="#_x0000_t32" style="position:absolute;margin-left:350.9pt;margin-top:78.55pt;width:73.3pt;height:17.4pt;flip:x y;z-index:25142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427328" behindDoc="0" locked="0" layoutInCell="1" allowOverlap="1" wp14:anchorId="33D41425" wp14:editId="0FB17F77">
                <wp:simplePos x="0" y="0"/>
                <wp:positionH relativeFrom="column">
                  <wp:posOffset>3156045</wp:posOffset>
                </wp:positionH>
                <wp:positionV relativeFrom="paragraph">
                  <wp:posOffset>891265</wp:posOffset>
                </wp:positionV>
                <wp:extent cx="586854" cy="272955"/>
                <wp:effectExtent l="38100" t="38100" r="60960" b="89535"/>
                <wp:wrapNone/>
                <wp:docPr id="408717129" name="Conector recto de flecha 12"/>
                <wp:cNvGraphicFramePr/>
                <a:graphic xmlns:a="http://schemas.openxmlformats.org/drawingml/2006/main">
                  <a:graphicData uri="http://schemas.microsoft.com/office/word/2010/wordprocessingShape">
                    <wps:wsp>
                      <wps:cNvCnPr/>
                      <wps:spPr>
                        <a:xfrm flipV="1">
                          <a:off x="0" y="0"/>
                          <a:ext cx="586854" cy="2729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D689E0B" id="Conector recto de flecha 12" o:spid="_x0000_s1026" type="#_x0000_t32" style="position:absolute;margin-left:248.5pt;margin-top:70.2pt;width:46.2pt;height:21.5pt;flip:y;z-index:25142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" strokecolor="#4f81bd [3204]" strokeweight="2pt">
                <v:stroke endarrow="block"/>
                <v:shadow on="t" color="black" opacity="24903f" origin=",.5" offset="0,.55556mm"/>
              </v:shape>
            </w:pict>
          </mc:Fallback>
        </mc:AlternateContent>
      </w:r>
      <w:r w:rsidRPr="00603222">
        <w:rPr>
          <w:noProof/>
        </w:rPr>
        <w:drawing>
          <wp:inline distT="0" distB="0" distL="0" distR="0" wp14:anchorId="4C1F941C" wp14:editId="14442AB4">
            <wp:extent cx="5486400" cy="2713990"/>
            <wp:effectExtent l="0" t="0" r="0" b="0"/>
            <wp:docPr id="224108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08345" name=""/>
                    <pic:cNvPicPr/>
                  </pic:nvPicPr>
                  <pic:blipFill>
                    <a:blip r:embed="rId24"/>
                    <a:stretch>
                      <a:fillRect/>
                    </a:stretch>
                  </pic:blipFill>
                  <pic:spPr>
                    <a:xfrm>
                      <a:off x="0" y="0"/>
                      <a:ext cx="5486400" cy="2713990"/>
                    </a:xfrm>
                    <a:prstGeom prst="rect">
                      <a:avLst/>
                    </a:prstGeom>
                  </pic:spPr>
                </pic:pic>
              </a:graphicData>
            </a:graphic>
          </wp:inline>
        </w:drawing>
      </w:r>
    </w:p>
    <w:p w14:paraId="551597A3" w14:textId="313B813B" w:rsidR="00603222" w:rsidRDefault="004113C5" w:rsidP="004113C5">
      <w:pPr>
        <w:pStyle w:val="Descripcin"/>
      </w:pPr>
      <w:bookmarkStart w:id="58" w:name="_Toc198798474"/>
      <w:bookmarkStart w:id="59" w:name="_Toc200390257"/>
      <w:r>
        <w:t xml:space="preserve">Ilustración </w:t>
      </w:r>
      <w:r>
        <w:fldChar w:fldCharType="begin"/>
      </w:r>
      <w:r>
        <w:instrText xml:space="preserve"> SEQ Ilustración \* ARABIC </w:instrText>
      </w:r>
      <w:r>
        <w:fldChar w:fldCharType="separate"/>
      </w:r>
      <w:r w:rsidR="004B5050">
        <w:rPr>
          <w:noProof/>
        </w:rPr>
        <w:t>19</w:t>
      </w:r>
      <w:bookmarkEnd w:id="58"/>
      <w:bookmarkEnd w:id="59"/>
      <w:r>
        <w:fldChar w:fldCharType="end"/>
      </w:r>
    </w:p>
    <w:p w14:paraId="6E4F98D0" w14:textId="77777777" w:rsidR="00603222" w:rsidRDefault="00603222" w:rsidP="00603222">
      <w:pPr>
        <w:pStyle w:val="Prrafodelista"/>
      </w:pPr>
    </w:p>
    <w:p w14:paraId="4C68B4C0" w14:textId="572DAAE2" w:rsidR="00603222" w:rsidRDefault="00603222" w:rsidP="009C3CE3">
      <w:pPr>
        <w:pStyle w:val="Prrafodelista"/>
      </w:pPr>
      <w:r>
        <w:t>Elegir:</w:t>
      </w:r>
    </w:p>
    <w:p w14:paraId="3F7C77F0" w14:textId="77777777" w:rsidR="00603222" w:rsidRDefault="00603222" w:rsidP="00603222">
      <w:pPr>
        <w:pStyle w:val="Prrafodelista"/>
      </w:pPr>
    </w:p>
    <w:p w14:paraId="25121A91" w14:textId="070E0C85" w:rsidR="00603222" w:rsidRDefault="00603222" w:rsidP="00603222">
      <w:pPr>
        <w:pStyle w:val="Prrafodelista"/>
      </w:pPr>
      <w:r>
        <w:t>Tipo de atención (consulta, vacunación, etc.)</w:t>
      </w:r>
      <w:r w:rsidR="009C3CE3">
        <w:t xml:space="preserve"> y hacer clic en “Agendar cita”</w:t>
      </w:r>
    </w:p>
    <w:p w14:paraId="3D5EDC7A" w14:textId="77777777" w:rsidR="004113C5" w:rsidRDefault="009C3CE3" w:rsidP="004113C5">
      <w:pPr>
        <w:pStyle w:val="Prrafodelista"/>
        <w:keepNext/>
      </w:pPr>
      <w:r>
        <w:rPr>
          <w:noProof/>
        </w:rPr>
        <w:lastRenderedPageBreak/>
        <mc:AlternateContent>
          <mc:Choice Requires="wps">
            <w:drawing>
              <wp:anchor distT="0" distB="0" distL="114300" distR="114300" simplePos="0" relativeHeight="251439616" behindDoc="0" locked="0" layoutInCell="1" allowOverlap="1" wp14:anchorId="74573B42" wp14:editId="4E78EC45">
                <wp:simplePos x="0" y="0"/>
                <wp:positionH relativeFrom="column">
                  <wp:posOffset>3277210</wp:posOffset>
                </wp:positionH>
                <wp:positionV relativeFrom="paragraph">
                  <wp:posOffset>2058390</wp:posOffset>
                </wp:positionV>
                <wp:extent cx="1243065" cy="625580"/>
                <wp:effectExtent l="38100" t="38100" r="52705" b="79375"/>
                <wp:wrapNone/>
                <wp:docPr id="1258871068"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FCEC3C" id="Conector recto de flecha 1" o:spid="_x0000_s1026" type="#_x0000_t32" style="position:absolute;margin-left:258.05pt;margin-top:162.1pt;width:97.9pt;height:49.25pt;flip:y;z-index:25143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437568" behindDoc="0" locked="0" layoutInCell="1" allowOverlap="1" wp14:anchorId="47B0479D" wp14:editId="70458684">
                <wp:simplePos x="0" y="0"/>
                <wp:positionH relativeFrom="column">
                  <wp:posOffset>2532185</wp:posOffset>
                </wp:positionH>
                <wp:positionV relativeFrom="paragraph">
                  <wp:posOffset>2019363</wp:posOffset>
                </wp:positionV>
                <wp:extent cx="1243065" cy="625580"/>
                <wp:effectExtent l="38100" t="38100" r="52705" b="79375"/>
                <wp:wrapNone/>
                <wp:docPr id="2119037269"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849FBD" id="Conector recto de flecha 1" o:spid="_x0000_s1026" type="#_x0000_t32" style="position:absolute;margin-left:199.4pt;margin-top:159pt;width:97.9pt;height:49.25pt;flip:y;z-index:25143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435520" behindDoc="0" locked="0" layoutInCell="1" allowOverlap="1" wp14:anchorId="1284ADE0" wp14:editId="30FF09A1">
                <wp:simplePos x="0" y="0"/>
                <wp:positionH relativeFrom="column">
                  <wp:posOffset>1768510</wp:posOffset>
                </wp:positionH>
                <wp:positionV relativeFrom="paragraph">
                  <wp:posOffset>2054532</wp:posOffset>
                </wp:positionV>
                <wp:extent cx="1243065" cy="625580"/>
                <wp:effectExtent l="38100" t="38100" r="52705" b="79375"/>
                <wp:wrapNone/>
                <wp:docPr id="1270813798"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831754" id="Conector recto de flecha 1" o:spid="_x0000_s1026" type="#_x0000_t32" style="position:absolute;margin-left:139.25pt;margin-top:161.75pt;width:97.9pt;height:49.25pt;flip:y;z-index:25143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433472" behindDoc="0" locked="0" layoutInCell="1" allowOverlap="1" wp14:anchorId="42C57695" wp14:editId="4589D256">
                <wp:simplePos x="0" y="0"/>
                <wp:positionH relativeFrom="column">
                  <wp:posOffset>984739</wp:posOffset>
                </wp:positionH>
                <wp:positionV relativeFrom="paragraph">
                  <wp:posOffset>2069604</wp:posOffset>
                </wp:positionV>
                <wp:extent cx="1243065" cy="625580"/>
                <wp:effectExtent l="38100" t="38100" r="52705" b="79375"/>
                <wp:wrapNone/>
                <wp:docPr id="1759530013"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E9657A" id="Conector recto de flecha 1" o:spid="_x0000_s1026" type="#_x0000_t32" style="position:absolute;margin-left:77.55pt;margin-top:162.95pt;width:97.9pt;height:49.25pt;flip:y;z-index:25143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431424" behindDoc="0" locked="0" layoutInCell="1" allowOverlap="1" wp14:anchorId="71B5B60A" wp14:editId="575A7243">
                <wp:simplePos x="0" y="0"/>
                <wp:positionH relativeFrom="column">
                  <wp:posOffset>216040</wp:posOffset>
                </wp:positionH>
                <wp:positionV relativeFrom="paragraph">
                  <wp:posOffset>2094725</wp:posOffset>
                </wp:positionV>
                <wp:extent cx="1243065" cy="625580"/>
                <wp:effectExtent l="38100" t="38100" r="52705" b="79375"/>
                <wp:wrapNone/>
                <wp:docPr id="219684632"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DF3218" id="Conector recto de flecha 1" o:spid="_x0000_s1026" type="#_x0000_t32" style="position:absolute;margin-left:17pt;margin-top:164.95pt;width:97.9pt;height:49.25pt;flip:y;z-index:25143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" strokecolor="#4f81bd [3204]" strokeweight="2pt">
                <v:stroke endarrow="block"/>
                <v:shadow on="t" color="black" opacity="24903f" origin=",.5" offset="0,.55556mm"/>
              </v:shape>
            </w:pict>
          </mc:Fallback>
        </mc:AlternateContent>
      </w:r>
      <w:r w:rsidRPr="009C3CE3">
        <w:rPr>
          <w:noProof/>
        </w:rPr>
        <w:drawing>
          <wp:inline distT="0" distB="0" distL="0" distR="0" wp14:anchorId="0DBF2EF0" wp14:editId="177FC034">
            <wp:extent cx="5486400" cy="2705735"/>
            <wp:effectExtent l="0" t="0" r="0" b="0"/>
            <wp:docPr id="1346635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35420" name=""/>
                    <pic:cNvPicPr/>
                  </pic:nvPicPr>
                  <pic:blipFill>
                    <a:blip r:embed="rId25"/>
                    <a:stretch>
                      <a:fillRect/>
                    </a:stretch>
                  </pic:blipFill>
                  <pic:spPr>
                    <a:xfrm>
                      <a:off x="0" y="0"/>
                      <a:ext cx="5486400" cy="2705735"/>
                    </a:xfrm>
                    <a:prstGeom prst="rect">
                      <a:avLst/>
                    </a:prstGeom>
                  </pic:spPr>
                </pic:pic>
              </a:graphicData>
            </a:graphic>
          </wp:inline>
        </w:drawing>
      </w:r>
    </w:p>
    <w:p w14:paraId="7F7A59EC" w14:textId="03D6BC06" w:rsidR="009C3CE3" w:rsidRDefault="004113C5" w:rsidP="004113C5">
      <w:pPr>
        <w:pStyle w:val="Descripcin"/>
      </w:pPr>
      <w:bookmarkStart w:id="60" w:name="_Toc198798475"/>
      <w:bookmarkStart w:id="61" w:name="_Toc200390258"/>
      <w:r>
        <w:t xml:space="preserve">Ilustración </w:t>
      </w:r>
      <w:r>
        <w:fldChar w:fldCharType="begin"/>
      </w:r>
      <w:r>
        <w:instrText xml:space="preserve"> SEQ Ilustración \* ARABIC </w:instrText>
      </w:r>
      <w:r>
        <w:fldChar w:fldCharType="separate"/>
      </w:r>
      <w:r w:rsidR="004B5050">
        <w:rPr>
          <w:noProof/>
        </w:rPr>
        <w:t>20</w:t>
      </w:r>
      <w:bookmarkEnd w:id="60"/>
      <w:bookmarkEnd w:id="61"/>
      <w:r>
        <w:fldChar w:fldCharType="end"/>
      </w:r>
    </w:p>
    <w:p w14:paraId="2D250B85" w14:textId="64EEC87E" w:rsidR="009C3CE3" w:rsidRDefault="009C3CE3" w:rsidP="009C3CE3">
      <w:pPr>
        <w:pStyle w:val="Prrafodelista"/>
      </w:pPr>
      <w:r>
        <w:t>Escoger el servicio, en este caso ya se escogió automáticamente</w:t>
      </w:r>
    </w:p>
    <w:p w14:paraId="6C64A50D" w14:textId="1A3041E7" w:rsidR="009C3CE3" w:rsidRDefault="009C3CE3" w:rsidP="009C3CE3">
      <w:pPr>
        <w:pStyle w:val="Prrafodelista"/>
      </w:pPr>
      <w:r>
        <w:t xml:space="preserve"> Escoger la Mascota</w:t>
      </w:r>
    </w:p>
    <w:p w14:paraId="6686B712" w14:textId="41D7E41D" w:rsidR="00603222" w:rsidRDefault="009C3CE3" w:rsidP="009C3CE3">
      <w:pPr>
        <w:pStyle w:val="Prrafodelista"/>
      </w:pPr>
      <w:r>
        <w:t xml:space="preserve"> Escoger la </w:t>
      </w:r>
      <w:r w:rsidR="00603222">
        <w:t>Fecha y hora disponibles</w:t>
      </w:r>
    </w:p>
    <w:p w14:paraId="7AA9ABD2" w14:textId="77777777" w:rsidR="004113C5" w:rsidRDefault="009C3CE3" w:rsidP="004113C5">
      <w:pPr>
        <w:pStyle w:val="Prrafodelista"/>
        <w:keepNext/>
      </w:pPr>
      <w:r>
        <w:rPr>
          <w:noProof/>
        </w:rPr>
        <mc:AlternateContent>
          <mc:Choice Requires="wps">
            <w:drawing>
              <wp:anchor distT="0" distB="0" distL="114300" distR="114300" simplePos="0" relativeHeight="251494912" behindDoc="0" locked="0" layoutInCell="1" allowOverlap="1" wp14:anchorId="02FB1C6E" wp14:editId="6569E19C">
                <wp:simplePos x="0" y="0"/>
                <wp:positionH relativeFrom="column">
                  <wp:posOffset>-418414</wp:posOffset>
                </wp:positionH>
                <wp:positionV relativeFrom="paragraph">
                  <wp:posOffset>1711630</wp:posOffset>
                </wp:positionV>
                <wp:extent cx="1243065" cy="625580"/>
                <wp:effectExtent l="38100" t="38100" r="52705" b="79375"/>
                <wp:wrapNone/>
                <wp:docPr id="1879257847"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939E4D" id="Conector recto de flecha 1" o:spid="_x0000_s1026" type="#_x0000_t32" style="position:absolute;margin-left:-32.95pt;margin-top:134.75pt;width:97.9pt;height:49.25pt;flip:y;z-index:25149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443712" behindDoc="0" locked="0" layoutInCell="1" allowOverlap="1" wp14:anchorId="31E45065" wp14:editId="756FABAF">
                <wp:simplePos x="0" y="0"/>
                <wp:positionH relativeFrom="column">
                  <wp:posOffset>-418134</wp:posOffset>
                </wp:positionH>
                <wp:positionV relativeFrom="paragraph">
                  <wp:posOffset>1382420</wp:posOffset>
                </wp:positionV>
                <wp:extent cx="1243065" cy="625580"/>
                <wp:effectExtent l="38100" t="38100" r="52705" b="79375"/>
                <wp:wrapNone/>
                <wp:docPr id="1557207446"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C8AB43" id="Conector recto de flecha 1" o:spid="_x0000_s1026" type="#_x0000_t32" style="position:absolute;margin-left:-32.9pt;margin-top:108.85pt;width:97.9pt;height:49.25pt;flip:y;z-index:25144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441664" behindDoc="0" locked="0" layoutInCell="1" allowOverlap="1" wp14:anchorId="36159216" wp14:editId="422688C8">
                <wp:simplePos x="0" y="0"/>
                <wp:positionH relativeFrom="column">
                  <wp:posOffset>-395021</wp:posOffset>
                </wp:positionH>
                <wp:positionV relativeFrom="paragraph">
                  <wp:posOffset>1032968</wp:posOffset>
                </wp:positionV>
                <wp:extent cx="1243065" cy="625580"/>
                <wp:effectExtent l="38100" t="38100" r="52705" b="79375"/>
                <wp:wrapNone/>
                <wp:docPr id="651901717"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928180" id="Conector recto de flecha 1" o:spid="_x0000_s1026" type="#_x0000_t32" style="position:absolute;margin-left:-31.1pt;margin-top:81.35pt;width:97.9pt;height:49.25pt;flip:y;z-index:25144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" strokecolor="#4f81bd [3204]" strokeweight="2pt">
                <v:stroke endarrow="block"/>
                <v:shadow on="t" color="black" opacity="24903f" origin=",.5" offset="0,.55556mm"/>
              </v:shape>
            </w:pict>
          </mc:Fallback>
        </mc:AlternateContent>
      </w:r>
      <w:r w:rsidRPr="009C3CE3">
        <w:rPr>
          <w:noProof/>
        </w:rPr>
        <w:drawing>
          <wp:inline distT="0" distB="0" distL="0" distR="0" wp14:anchorId="096F9421" wp14:editId="63043227">
            <wp:extent cx="5486400" cy="2472055"/>
            <wp:effectExtent l="0" t="0" r="0" b="4445"/>
            <wp:docPr id="1298844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44397" name=""/>
                    <pic:cNvPicPr/>
                  </pic:nvPicPr>
                  <pic:blipFill>
                    <a:blip r:embed="rId26"/>
                    <a:stretch>
                      <a:fillRect/>
                    </a:stretch>
                  </pic:blipFill>
                  <pic:spPr>
                    <a:xfrm>
                      <a:off x="0" y="0"/>
                      <a:ext cx="5486400" cy="2472055"/>
                    </a:xfrm>
                    <a:prstGeom prst="rect">
                      <a:avLst/>
                    </a:prstGeom>
                  </pic:spPr>
                </pic:pic>
              </a:graphicData>
            </a:graphic>
          </wp:inline>
        </w:drawing>
      </w:r>
    </w:p>
    <w:p w14:paraId="3E1C7165" w14:textId="6F19CDC7" w:rsidR="009C3CE3" w:rsidRDefault="004113C5" w:rsidP="004113C5">
      <w:pPr>
        <w:pStyle w:val="Descripcin"/>
      </w:pPr>
      <w:bookmarkStart w:id="62" w:name="_Toc198798476"/>
      <w:bookmarkStart w:id="63" w:name="_Toc200390259"/>
      <w:r>
        <w:t xml:space="preserve">Ilustración </w:t>
      </w:r>
      <w:r>
        <w:fldChar w:fldCharType="begin"/>
      </w:r>
      <w:r>
        <w:instrText xml:space="preserve"> SEQ Ilustración \* ARABIC </w:instrText>
      </w:r>
      <w:r>
        <w:fldChar w:fldCharType="separate"/>
      </w:r>
      <w:r w:rsidR="004B5050">
        <w:rPr>
          <w:noProof/>
        </w:rPr>
        <w:t>21</w:t>
      </w:r>
      <w:bookmarkEnd w:id="62"/>
      <w:bookmarkEnd w:id="63"/>
      <w:r>
        <w:fldChar w:fldCharType="end"/>
      </w:r>
    </w:p>
    <w:p w14:paraId="2C445F30" w14:textId="6E6D12E4" w:rsidR="009C3CE3" w:rsidRDefault="009C3CE3" w:rsidP="009C3CE3">
      <w:pPr>
        <w:pStyle w:val="Prrafodelista"/>
      </w:pPr>
      <w:r>
        <w:t>Confirmar la cita presionando "</w:t>
      </w:r>
      <w:r w:rsidR="00371FD0">
        <w:t>Agendar</w:t>
      </w:r>
      <w:r>
        <w:t>".</w:t>
      </w:r>
    </w:p>
    <w:p w14:paraId="6E11B6BF" w14:textId="77777777" w:rsidR="004113C5" w:rsidRDefault="00371FD0" w:rsidP="004113C5">
      <w:pPr>
        <w:pStyle w:val="Prrafodelista"/>
        <w:keepNext/>
      </w:pPr>
      <w:r>
        <w:rPr>
          <w:noProof/>
        </w:rPr>
        <w:lastRenderedPageBreak/>
        <mc:AlternateContent>
          <mc:Choice Requires="wps">
            <w:drawing>
              <wp:anchor distT="0" distB="0" distL="114300" distR="114300" simplePos="0" relativeHeight="251496960" behindDoc="0" locked="0" layoutInCell="1" allowOverlap="1" wp14:anchorId="6445C2EF" wp14:editId="104D2E96">
                <wp:simplePos x="0" y="0"/>
                <wp:positionH relativeFrom="column">
                  <wp:posOffset>-403784</wp:posOffset>
                </wp:positionH>
                <wp:positionV relativeFrom="paragraph">
                  <wp:posOffset>1978127</wp:posOffset>
                </wp:positionV>
                <wp:extent cx="1243065" cy="625580"/>
                <wp:effectExtent l="38100" t="38100" r="52705" b="79375"/>
                <wp:wrapNone/>
                <wp:docPr id="149571908"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935740" id="Conector recto de flecha 1" o:spid="_x0000_s1026" type="#_x0000_t32" style="position:absolute;margin-left:-31.8pt;margin-top:155.75pt;width:97.9pt;height:49.25pt;flip:y;z-index:25149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" strokecolor="#4f81bd [3204]" strokeweight="2pt">
                <v:stroke endarrow="block"/>
                <v:shadow on="t" color="black" opacity="24903f" origin=",.5" offset="0,.55556mm"/>
              </v:shape>
            </w:pict>
          </mc:Fallback>
        </mc:AlternateContent>
      </w:r>
      <w:r>
        <w:t xml:space="preserve"> </w:t>
      </w:r>
      <w:r w:rsidRPr="00371FD0">
        <w:rPr>
          <w:noProof/>
        </w:rPr>
        <w:drawing>
          <wp:inline distT="0" distB="0" distL="0" distR="0" wp14:anchorId="66131D10" wp14:editId="2DFB14C5">
            <wp:extent cx="5486400" cy="2479675"/>
            <wp:effectExtent l="0" t="0" r="0" b="0"/>
            <wp:docPr id="100745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5951" name=""/>
                    <pic:cNvPicPr/>
                  </pic:nvPicPr>
                  <pic:blipFill>
                    <a:blip r:embed="rId27"/>
                    <a:stretch>
                      <a:fillRect/>
                    </a:stretch>
                  </pic:blipFill>
                  <pic:spPr>
                    <a:xfrm>
                      <a:off x="0" y="0"/>
                      <a:ext cx="5486400" cy="2479675"/>
                    </a:xfrm>
                    <a:prstGeom prst="rect">
                      <a:avLst/>
                    </a:prstGeom>
                  </pic:spPr>
                </pic:pic>
              </a:graphicData>
            </a:graphic>
          </wp:inline>
        </w:drawing>
      </w:r>
    </w:p>
    <w:p w14:paraId="1F3E18A6" w14:textId="0E0839C7" w:rsidR="009C3CE3" w:rsidRDefault="004113C5" w:rsidP="004113C5">
      <w:pPr>
        <w:pStyle w:val="Descripcin"/>
      </w:pPr>
      <w:bookmarkStart w:id="64" w:name="_Toc198798477"/>
      <w:bookmarkStart w:id="65" w:name="_Toc200390260"/>
      <w:r>
        <w:t xml:space="preserve">Ilustración </w:t>
      </w:r>
      <w:r>
        <w:fldChar w:fldCharType="begin"/>
      </w:r>
      <w:r>
        <w:instrText xml:space="preserve"> SEQ Ilustración \* ARABIC </w:instrText>
      </w:r>
      <w:r>
        <w:fldChar w:fldCharType="separate"/>
      </w:r>
      <w:r w:rsidR="004B5050">
        <w:rPr>
          <w:noProof/>
        </w:rPr>
        <w:t>22</w:t>
      </w:r>
      <w:bookmarkEnd w:id="64"/>
      <w:bookmarkEnd w:id="65"/>
      <w:r>
        <w:fldChar w:fldCharType="end"/>
      </w:r>
    </w:p>
    <w:p w14:paraId="412CAF14" w14:textId="77777777" w:rsidR="00603222" w:rsidRDefault="00603222" w:rsidP="00603222">
      <w:pPr>
        <w:pStyle w:val="Prrafodelista"/>
      </w:pPr>
    </w:p>
    <w:p w14:paraId="6A4556AC" w14:textId="77777777" w:rsidR="00603222" w:rsidRDefault="00603222" w:rsidP="00603222">
      <w:pPr>
        <w:pStyle w:val="Prrafodelista"/>
      </w:pPr>
      <w:r>
        <w:t>El sistema mostrará un mensaje de confirmación y la cita aparecerá en el historial.</w:t>
      </w:r>
    </w:p>
    <w:p w14:paraId="53E55E0F" w14:textId="77777777" w:rsidR="004113C5" w:rsidRDefault="00371FD0" w:rsidP="004113C5">
      <w:pPr>
        <w:pStyle w:val="Prrafodelista"/>
        <w:keepNext/>
      </w:pPr>
      <w:r w:rsidRPr="00371FD0">
        <w:rPr>
          <w:noProof/>
        </w:rPr>
        <w:drawing>
          <wp:inline distT="0" distB="0" distL="0" distR="0" wp14:anchorId="39DCC188" wp14:editId="0E361F95">
            <wp:extent cx="5486400" cy="3191510"/>
            <wp:effectExtent l="0" t="0" r="0" b="8890"/>
            <wp:docPr id="1810168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68687" name=""/>
                    <pic:cNvPicPr/>
                  </pic:nvPicPr>
                  <pic:blipFill>
                    <a:blip r:embed="rId28"/>
                    <a:stretch>
                      <a:fillRect/>
                    </a:stretch>
                  </pic:blipFill>
                  <pic:spPr>
                    <a:xfrm>
                      <a:off x="0" y="0"/>
                      <a:ext cx="5486400" cy="3191510"/>
                    </a:xfrm>
                    <a:prstGeom prst="rect">
                      <a:avLst/>
                    </a:prstGeom>
                  </pic:spPr>
                </pic:pic>
              </a:graphicData>
            </a:graphic>
          </wp:inline>
        </w:drawing>
      </w:r>
    </w:p>
    <w:p w14:paraId="011AFE79" w14:textId="0D60EAED" w:rsidR="00603222" w:rsidRDefault="004113C5" w:rsidP="004113C5">
      <w:pPr>
        <w:pStyle w:val="Descripcin"/>
      </w:pPr>
      <w:bookmarkStart w:id="66" w:name="_Toc198798478"/>
      <w:bookmarkStart w:id="67" w:name="_Toc200390261"/>
      <w:r>
        <w:t xml:space="preserve">Ilustración </w:t>
      </w:r>
      <w:r>
        <w:fldChar w:fldCharType="begin"/>
      </w:r>
      <w:r>
        <w:instrText xml:space="preserve"> SEQ Ilustración \* ARABIC </w:instrText>
      </w:r>
      <w:r>
        <w:fldChar w:fldCharType="separate"/>
      </w:r>
      <w:r w:rsidR="004B5050">
        <w:rPr>
          <w:noProof/>
        </w:rPr>
        <w:t>23</w:t>
      </w:r>
      <w:bookmarkEnd w:id="66"/>
      <w:bookmarkEnd w:id="67"/>
      <w:r>
        <w:fldChar w:fldCharType="end"/>
      </w:r>
    </w:p>
    <w:p w14:paraId="399EB1DF" w14:textId="03A11059" w:rsidR="00603222" w:rsidRPr="00603222" w:rsidRDefault="00603222" w:rsidP="00603222">
      <w:pPr>
        <w:pStyle w:val="Prrafodelista"/>
      </w:pPr>
      <w:r>
        <w:rPr>
          <w:rFonts w:ascii="Segoe UI Emoji" w:hAnsi="Segoe UI Emoji" w:cs="Segoe UI Emoji"/>
        </w:rPr>
        <w:t>✅</w:t>
      </w:r>
      <w:r>
        <w:t xml:space="preserve"> El administrador podrá aprobar o modificar la cita si es necesario.</w:t>
      </w:r>
    </w:p>
    <w:p w14:paraId="3706C5F3" w14:textId="39602BA1" w:rsidR="00D21066" w:rsidRDefault="007E290E" w:rsidP="008D6E93">
      <w:pPr>
        <w:pStyle w:val="Ttulo1"/>
        <w:numPr>
          <w:ilvl w:val="1"/>
          <w:numId w:val="10"/>
        </w:numPr>
      </w:pPr>
      <w:bookmarkStart w:id="68" w:name="_Toc200390217"/>
      <w:r>
        <w:lastRenderedPageBreak/>
        <w:t>Mascotas</w:t>
      </w:r>
      <w:bookmarkEnd w:id="68"/>
    </w:p>
    <w:p w14:paraId="210DC298" w14:textId="1788738F" w:rsidR="007E290E" w:rsidRDefault="007E290E" w:rsidP="007E290E">
      <w:pPr>
        <w:ind w:left="360"/>
      </w:pPr>
      <w:r>
        <w:t>El cliente ingresa una mascota al sistema</w:t>
      </w:r>
    </w:p>
    <w:p w14:paraId="26BCE391" w14:textId="77777777" w:rsidR="004113C5" w:rsidRDefault="00430CA7" w:rsidP="004113C5">
      <w:pPr>
        <w:keepNext/>
        <w:ind w:left="360"/>
      </w:pPr>
      <w:r>
        <w:rPr>
          <w:noProof/>
        </w:rPr>
        <mc:AlternateContent>
          <mc:Choice Requires="wps">
            <w:drawing>
              <wp:anchor distT="0" distB="0" distL="114300" distR="114300" simplePos="0" relativeHeight="251499008" behindDoc="0" locked="0" layoutInCell="1" allowOverlap="1" wp14:anchorId="30FC62C5" wp14:editId="394519DE">
                <wp:simplePos x="0" y="0"/>
                <wp:positionH relativeFrom="column">
                  <wp:posOffset>2399386</wp:posOffset>
                </wp:positionH>
                <wp:positionV relativeFrom="paragraph">
                  <wp:posOffset>747040</wp:posOffset>
                </wp:positionV>
                <wp:extent cx="1243065" cy="625580"/>
                <wp:effectExtent l="38100" t="38100" r="52705" b="79375"/>
                <wp:wrapNone/>
                <wp:docPr id="889984511" name="Conector recto de flecha 1"/>
                <wp:cNvGraphicFramePr/>
                <a:graphic xmlns:a="http://schemas.openxmlformats.org/drawingml/2006/main">
                  <a:graphicData uri="http://schemas.microsoft.com/office/word/2010/wordprocessingShape">
                    <wps:wsp>
                      <wps:cNvCnPr/>
                      <wps:spPr>
                        <a:xfrm flipV="1">
                          <a:off x="0" y="0"/>
                          <a:ext cx="1243065" cy="625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E13C49" id="Conector recto de flecha 1" o:spid="_x0000_s1026" type="#_x0000_t32" style="position:absolute;margin-left:188.95pt;margin-top:58.8pt;width:97.9pt;height:49.25pt;flip:y;z-index:2514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" strokecolor="#4f81bd [3204]" strokeweight="2pt">
                <v:stroke endarrow="block"/>
                <v:shadow on="t" color="black" opacity="24903f" origin=",.5" offset="0,.55556mm"/>
              </v:shape>
            </w:pict>
          </mc:Fallback>
        </mc:AlternateContent>
      </w:r>
      <w:r w:rsidRPr="00430CA7">
        <w:rPr>
          <w:noProof/>
        </w:rPr>
        <w:drawing>
          <wp:inline distT="0" distB="0" distL="0" distR="0" wp14:anchorId="2745F5A7" wp14:editId="5D0A6F1C">
            <wp:extent cx="5486400" cy="2628265"/>
            <wp:effectExtent l="0" t="0" r="0" b="635"/>
            <wp:docPr id="1752932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32627" name=""/>
                    <pic:cNvPicPr/>
                  </pic:nvPicPr>
                  <pic:blipFill>
                    <a:blip r:embed="rId29"/>
                    <a:stretch>
                      <a:fillRect/>
                    </a:stretch>
                  </pic:blipFill>
                  <pic:spPr>
                    <a:xfrm>
                      <a:off x="0" y="0"/>
                      <a:ext cx="5486400" cy="2628265"/>
                    </a:xfrm>
                    <a:prstGeom prst="rect">
                      <a:avLst/>
                    </a:prstGeom>
                  </pic:spPr>
                </pic:pic>
              </a:graphicData>
            </a:graphic>
          </wp:inline>
        </w:drawing>
      </w:r>
    </w:p>
    <w:p w14:paraId="7C403F0F" w14:textId="2E8617EF" w:rsidR="00430CA7" w:rsidRDefault="004113C5" w:rsidP="004113C5">
      <w:pPr>
        <w:pStyle w:val="Descripcin"/>
      </w:pPr>
      <w:bookmarkStart w:id="69" w:name="_Toc198798479"/>
      <w:bookmarkStart w:id="70" w:name="_Toc200390262"/>
      <w:r>
        <w:t xml:space="preserve">Ilustración </w:t>
      </w:r>
      <w:r>
        <w:fldChar w:fldCharType="begin"/>
      </w:r>
      <w:r>
        <w:instrText xml:space="preserve"> SEQ Ilustración \* ARABIC </w:instrText>
      </w:r>
      <w:r>
        <w:fldChar w:fldCharType="separate"/>
      </w:r>
      <w:r w:rsidR="004B5050">
        <w:rPr>
          <w:noProof/>
        </w:rPr>
        <w:t>24</w:t>
      </w:r>
      <w:bookmarkEnd w:id="69"/>
      <w:bookmarkEnd w:id="70"/>
      <w:r>
        <w:fldChar w:fldCharType="end"/>
      </w:r>
    </w:p>
    <w:p w14:paraId="3409C936" w14:textId="33D90D66" w:rsidR="00430CA7" w:rsidRDefault="00430CA7" w:rsidP="007E290E">
      <w:pPr>
        <w:ind w:left="360"/>
      </w:pPr>
      <w:r>
        <w:t>Ingresar el Nombre de la Mascota a registrar</w:t>
      </w:r>
    </w:p>
    <w:p w14:paraId="1C5F523B" w14:textId="519DA077" w:rsidR="00430CA7" w:rsidRDefault="00430CA7" w:rsidP="007E290E">
      <w:pPr>
        <w:ind w:left="360"/>
      </w:pPr>
      <w:r>
        <w:t>Ingresar la Fecha de Nacimiento</w:t>
      </w:r>
    </w:p>
    <w:p w14:paraId="499FC48B" w14:textId="46439C74" w:rsidR="00430CA7" w:rsidRDefault="00430CA7" w:rsidP="007E290E">
      <w:pPr>
        <w:ind w:left="360"/>
      </w:pPr>
      <w:r>
        <w:t>Ingresar la Raza de la Mascota</w:t>
      </w:r>
    </w:p>
    <w:p w14:paraId="6CDAC6B6" w14:textId="58AC9A34" w:rsidR="00430CA7" w:rsidRDefault="00430CA7" w:rsidP="007E290E">
      <w:pPr>
        <w:ind w:left="360"/>
      </w:pPr>
      <w:r>
        <w:t>Ingresar la Edad de la Mascota</w:t>
      </w:r>
    </w:p>
    <w:p w14:paraId="759BF113" w14:textId="18974D60" w:rsidR="00430CA7" w:rsidRDefault="00430CA7" w:rsidP="007E290E">
      <w:pPr>
        <w:ind w:left="360"/>
      </w:pPr>
      <w:r>
        <w:t>Ingresar si hay Observaciones de la Mascota</w:t>
      </w:r>
    </w:p>
    <w:p w14:paraId="28180DFF" w14:textId="77777777" w:rsidR="00430CA7" w:rsidRDefault="00430CA7" w:rsidP="007E290E">
      <w:pPr>
        <w:ind w:left="360"/>
      </w:pPr>
    </w:p>
    <w:p w14:paraId="09DF47CB" w14:textId="77777777" w:rsidR="004113C5" w:rsidRDefault="00430CA7" w:rsidP="004113C5">
      <w:pPr>
        <w:keepNext/>
        <w:ind w:left="360"/>
      </w:pPr>
      <w:r>
        <w:rPr>
          <w:noProof/>
        </w:rPr>
        <w:lastRenderedPageBreak/>
        <mc:AlternateContent>
          <mc:Choice Requires="wps">
            <w:drawing>
              <wp:anchor distT="0" distB="0" distL="114300" distR="114300" simplePos="0" relativeHeight="251509248" behindDoc="0" locked="0" layoutInCell="1" allowOverlap="1" wp14:anchorId="6E58EA81" wp14:editId="2BFFFDC9">
                <wp:simplePos x="0" y="0"/>
                <wp:positionH relativeFrom="column">
                  <wp:posOffset>319786</wp:posOffset>
                </wp:positionH>
                <wp:positionV relativeFrom="paragraph">
                  <wp:posOffset>1488008</wp:posOffset>
                </wp:positionV>
                <wp:extent cx="1046074" cy="95098"/>
                <wp:effectExtent l="38100" t="57150" r="20955" b="95885"/>
                <wp:wrapNone/>
                <wp:docPr id="65074283" name="Conector recto de flecha 13"/>
                <wp:cNvGraphicFramePr/>
                <a:graphic xmlns:a="http://schemas.openxmlformats.org/drawingml/2006/main">
                  <a:graphicData uri="http://schemas.microsoft.com/office/word/2010/wordprocessingShape">
                    <wps:wsp>
                      <wps:cNvCnPr/>
                      <wps:spPr>
                        <a:xfrm flipV="1">
                          <a:off x="0" y="0"/>
                          <a:ext cx="1046074" cy="9509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3E9958C" id="Conector recto de flecha 13" o:spid="_x0000_s1026" type="#_x0000_t32" style="position:absolute;margin-left:25.2pt;margin-top:117.15pt;width:82.35pt;height:7.5pt;flip:y;z-index:251509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507200" behindDoc="0" locked="0" layoutInCell="1" allowOverlap="1" wp14:anchorId="1D0D92CB" wp14:editId="337FAB68">
                <wp:simplePos x="0" y="0"/>
                <wp:positionH relativeFrom="column">
                  <wp:posOffset>312522</wp:posOffset>
                </wp:positionH>
                <wp:positionV relativeFrom="paragraph">
                  <wp:posOffset>1217066</wp:posOffset>
                </wp:positionV>
                <wp:extent cx="1046074" cy="95098"/>
                <wp:effectExtent l="38100" t="57150" r="20955" b="95885"/>
                <wp:wrapNone/>
                <wp:docPr id="368602380" name="Conector recto de flecha 13"/>
                <wp:cNvGraphicFramePr/>
                <a:graphic xmlns:a="http://schemas.openxmlformats.org/drawingml/2006/main">
                  <a:graphicData uri="http://schemas.microsoft.com/office/word/2010/wordprocessingShape">
                    <wps:wsp>
                      <wps:cNvCnPr/>
                      <wps:spPr>
                        <a:xfrm flipV="1">
                          <a:off x="0" y="0"/>
                          <a:ext cx="1046074" cy="9509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5B5B22E" id="Conector recto de flecha 13" o:spid="_x0000_s1026" type="#_x0000_t32" style="position:absolute;margin-left:24.6pt;margin-top:95.85pt;width:82.35pt;height:7.5pt;flip:y;z-index:251507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505152" behindDoc="0" locked="0" layoutInCell="1" allowOverlap="1" wp14:anchorId="4556ACCD" wp14:editId="082A1212">
                <wp:simplePos x="0" y="0"/>
                <wp:positionH relativeFrom="column">
                  <wp:posOffset>283489</wp:posOffset>
                </wp:positionH>
                <wp:positionV relativeFrom="paragraph">
                  <wp:posOffset>1012292</wp:posOffset>
                </wp:positionV>
                <wp:extent cx="1046074" cy="95098"/>
                <wp:effectExtent l="38100" t="57150" r="20955" b="95885"/>
                <wp:wrapNone/>
                <wp:docPr id="60434173" name="Conector recto de flecha 13"/>
                <wp:cNvGraphicFramePr/>
                <a:graphic xmlns:a="http://schemas.openxmlformats.org/drawingml/2006/main">
                  <a:graphicData uri="http://schemas.microsoft.com/office/word/2010/wordprocessingShape">
                    <wps:wsp>
                      <wps:cNvCnPr/>
                      <wps:spPr>
                        <a:xfrm flipV="1">
                          <a:off x="0" y="0"/>
                          <a:ext cx="1046074" cy="9509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035B8E6" id="Conector recto de flecha 13" o:spid="_x0000_s1026" type="#_x0000_t32" style="position:absolute;margin-left:22.3pt;margin-top:79.7pt;width:82.35pt;height:7.5pt;flip:y;z-index:251505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503104" behindDoc="0" locked="0" layoutInCell="1" allowOverlap="1" wp14:anchorId="0C641D47" wp14:editId="478199DD">
                <wp:simplePos x="0" y="0"/>
                <wp:positionH relativeFrom="column">
                  <wp:posOffset>334721</wp:posOffset>
                </wp:positionH>
                <wp:positionV relativeFrom="paragraph">
                  <wp:posOffset>800100</wp:posOffset>
                </wp:positionV>
                <wp:extent cx="1046074" cy="95098"/>
                <wp:effectExtent l="38100" t="57150" r="20955" b="95885"/>
                <wp:wrapNone/>
                <wp:docPr id="696524048" name="Conector recto de flecha 13"/>
                <wp:cNvGraphicFramePr/>
                <a:graphic xmlns:a="http://schemas.openxmlformats.org/drawingml/2006/main">
                  <a:graphicData uri="http://schemas.microsoft.com/office/word/2010/wordprocessingShape">
                    <wps:wsp>
                      <wps:cNvCnPr/>
                      <wps:spPr>
                        <a:xfrm flipV="1">
                          <a:off x="0" y="0"/>
                          <a:ext cx="1046074" cy="9509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B0C3E43" id="Conector recto de flecha 13" o:spid="_x0000_s1026" type="#_x0000_t32" style="position:absolute;margin-left:26.35pt;margin-top:63pt;width:82.35pt;height:7.5pt;flip:y;z-index:25150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501056" behindDoc="0" locked="0" layoutInCell="1" allowOverlap="1" wp14:anchorId="5BC5AAE2" wp14:editId="653ECB6D">
                <wp:simplePos x="0" y="0"/>
                <wp:positionH relativeFrom="column">
                  <wp:posOffset>320040</wp:posOffset>
                </wp:positionH>
                <wp:positionV relativeFrom="paragraph">
                  <wp:posOffset>554507</wp:posOffset>
                </wp:positionV>
                <wp:extent cx="1046074" cy="95098"/>
                <wp:effectExtent l="38100" t="57150" r="20955" b="95885"/>
                <wp:wrapNone/>
                <wp:docPr id="1349867896" name="Conector recto de flecha 13"/>
                <wp:cNvGraphicFramePr/>
                <a:graphic xmlns:a="http://schemas.openxmlformats.org/drawingml/2006/main">
                  <a:graphicData uri="http://schemas.microsoft.com/office/word/2010/wordprocessingShape">
                    <wps:wsp>
                      <wps:cNvCnPr/>
                      <wps:spPr>
                        <a:xfrm flipV="1">
                          <a:off x="0" y="0"/>
                          <a:ext cx="1046074" cy="9509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A252597" id="Conector recto de flecha 13" o:spid="_x0000_s1026" type="#_x0000_t32" style="position:absolute;margin-left:25.2pt;margin-top:43.65pt;width:82.35pt;height:7.5pt;flip:y;z-index:25150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" strokecolor="#4f81bd [3204]" strokeweight="2pt">
                <v:stroke endarrow="block"/>
                <v:shadow on="t" color="black" opacity="24903f" origin=",.5" offset="0,.55556mm"/>
              </v:shape>
            </w:pict>
          </mc:Fallback>
        </mc:AlternateContent>
      </w:r>
      <w:r w:rsidRPr="00430CA7">
        <w:rPr>
          <w:noProof/>
        </w:rPr>
        <w:drawing>
          <wp:inline distT="0" distB="0" distL="0" distR="0" wp14:anchorId="2EEB9C98" wp14:editId="2D688A04">
            <wp:extent cx="5486400" cy="2016760"/>
            <wp:effectExtent l="0" t="0" r="0" b="2540"/>
            <wp:docPr id="2031541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41414" name=""/>
                    <pic:cNvPicPr/>
                  </pic:nvPicPr>
                  <pic:blipFill>
                    <a:blip r:embed="rId30"/>
                    <a:stretch>
                      <a:fillRect/>
                    </a:stretch>
                  </pic:blipFill>
                  <pic:spPr>
                    <a:xfrm>
                      <a:off x="0" y="0"/>
                      <a:ext cx="5486400" cy="2016760"/>
                    </a:xfrm>
                    <a:prstGeom prst="rect">
                      <a:avLst/>
                    </a:prstGeom>
                  </pic:spPr>
                </pic:pic>
              </a:graphicData>
            </a:graphic>
          </wp:inline>
        </w:drawing>
      </w:r>
    </w:p>
    <w:p w14:paraId="6963B3E5" w14:textId="4DDFC02D" w:rsidR="00430CA7" w:rsidRDefault="004113C5" w:rsidP="004113C5">
      <w:pPr>
        <w:pStyle w:val="Descripcin"/>
      </w:pPr>
      <w:bookmarkStart w:id="71" w:name="_Toc198798480"/>
      <w:bookmarkStart w:id="72" w:name="_Toc200390263"/>
      <w:r>
        <w:t xml:space="preserve">Ilustración </w:t>
      </w:r>
      <w:r>
        <w:fldChar w:fldCharType="begin"/>
      </w:r>
      <w:r>
        <w:instrText xml:space="preserve"> SEQ Ilustración \* ARABIC </w:instrText>
      </w:r>
      <w:r>
        <w:fldChar w:fldCharType="separate"/>
      </w:r>
      <w:r w:rsidR="004B5050">
        <w:rPr>
          <w:noProof/>
        </w:rPr>
        <w:t>25</w:t>
      </w:r>
      <w:bookmarkEnd w:id="71"/>
      <w:bookmarkEnd w:id="72"/>
      <w:r>
        <w:fldChar w:fldCharType="end"/>
      </w:r>
    </w:p>
    <w:p w14:paraId="727877F2" w14:textId="3002D806" w:rsidR="00430CA7" w:rsidRDefault="00430CA7" w:rsidP="00430CA7">
      <w:pPr>
        <w:ind w:left="360"/>
      </w:pPr>
      <w:r>
        <w:t>Luego de ingresar la información</w:t>
      </w:r>
    </w:p>
    <w:p w14:paraId="6BA7BBDA" w14:textId="0BC11294" w:rsidR="00430CA7" w:rsidRDefault="00430CA7" w:rsidP="00430CA7">
      <w:pPr>
        <w:ind w:left="360"/>
      </w:pPr>
      <w:r>
        <w:t>Hacer Clic en “Agregar Mascota”</w:t>
      </w:r>
    </w:p>
    <w:p w14:paraId="355BF7DE" w14:textId="77777777" w:rsidR="004113C5" w:rsidRDefault="00430CA7" w:rsidP="004113C5">
      <w:pPr>
        <w:keepNext/>
        <w:ind w:left="360"/>
      </w:pPr>
      <w:r>
        <w:rPr>
          <w:noProof/>
        </w:rPr>
        <mc:AlternateContent>
          <mc:Choice Requires="wps">
            <w:drawing>
              <wp:anchor distT="0" distB="0" distL="114300" distR="114300" simplePos="0" relativeHeight="251511296" behindDoc="0" locked="0" layoutInCell="1" allowOverlap="1" wp14:anchorId="611154F0" wp14:editId="36B3A490">
                <wp:simplePos x="0" y="0"/>
                <wp:positionH relativeFrom="column">
                  <wp:posOffset>1666088</wp:posOffset>
                </wp:positionH>
                <wp:positionV relativeFrom="paragraph">
                  <wp:posOffset>1736674</wp:posOffset>
                </wp:positionV>
                <wp:extent cx="1046074" cy="95098"/>
                <wp:effectExtent l="38100" t="57150" r="20955" b="95885"/>
                <wp:wrapNone/>
                <wp:docPr id="859415943" name="Conector recto de flecha 13"/>
                <wp:cNvGraphicFramePr/>
                <a:graphic xmlns:a="http://schemas.openxmlformats.org/drawingml/2006/main">
                  <a:graphicData uri="http://schemas.microsoft.com/office/word/2010/wordprocessingShape">
                    <wps:wsp>
                      <wps:cNvCnPr/>
                      <wps:spPr>
                        <a:xfrm flipV="1">
                          <a:off x="0" y="0"/>
                          <a:ext cx="1046074" cy="9509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E070F1D" id="Conector recto de flecha 13" o:spid="_x0000_s1026" type="#_x0000_t32" style="position:absolute;margin-left:131.2pt;margin-top:136.75pt;width:82.35pt;height:7.5pt;flip:y;z-index:251511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" strokecolor="#4f81bd [3204]" strokeweight="2pt">
                <v:stroke endarrow="block"/>
                <v:shadow on="t" color="black" opacity="24903f" origin=",.5" offset="0,.55556mm"/>
              </v:shape>
            </w:pict>
          </mc:Fallback>
        </mc:AlternateContent>
      </w:r>
      <w:r w:rsidRPr="00430CA7">
        <w:rPr>
          <w:noProof/>
        </w:rPr>
        <w:drawing>
          <wp:inline distT="0" distB="0" distL="0" distR="0" wp14:anchorId="339BBFAC" wp14:editId="6EC83A3F">
            <wp:extent cx="5486400" cy="2021205"/>
            <wp:effectExtent l="0" t="0" r="0" b="0"/>
            <wp:docPr id="1373570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70900" name=""/>
                    <pic:cNvPicPr/>
                  </pic:nvPicPr>
                  <pic:blipFill>
                    <a:blip r:embed="rId31"/>
                    <a:stretch>
                      <a:fillRect/>
                    </a:stretch>
                  </pic:blipFill>
                  <pic:spPr>
                    <a:xfrm>
                      <a:off x="0" y="0"/>
                      <a:ext cx="5486400" cy="2021205"/>
                    </a:xfrm>
                    <a:prstGeom prst="rect">
                      <a:avLst/>
                    </a:prstGeom>
                  </pic:spPr>
                </pic:pic>
              </a:graphicData>
            </a:graphic>
          </wp:inline>
        </w:drawing>
      </w:r>
    </w:p>
    <w:p w14:paraId="599B3D94" w14:textId="1554B580" w:rsidR="00430CA7" w:rsidRDefault="004113C5" w:rsidP="004113C5">
      <w:pPr>
        <w:pStyle w:val="Descripcin"/>
      </w:pPr>
      <w:bookmarkStart w:id="73" w:name="_Toc198798481"/>
      <w:bookmarkStart w:id="74" w:name="_Toc200390264"/>
      <w:r>
        <w:t xml:space="preserve">Ilustración </w:t>
      </w:r>
      <w:r>
        <w:fldChar w:fldCharType="begin"/>
      </w:r>
      <w:r>
        <w:instrText xml:space="preserve"> SEQ Ilustración \* ARABIC </w:instrText>
      </w:r>
      <w:r>
        <w:fldChar w:fldCharType="separate"/>
      </w:r>
      <w:r w:rsidR="004B5050">
        <w:rPr>
          <w:noProof/>
        </w:rPr>
        <w:t>26</w:t>
      </w:r>
      <w:bookmarkEnd w:id="73"/>
      <w:bookmarkEnd w:id="74"/>
      <w:r>
        <w:fldChar w:fldCharType="end"/>
      </w:r>
    </w:p>
    <w:p w14:paraId="4AE66A44" w14:textId="7CC67193" w:rsidR="00430CA7" w:rsidRDefault="00430CA7" w:rsidP="00430CA7">
      <w:pPr>
        <w:ind w:left="360"/>
      </w:pPr>
      <w:r>
        <w:t xml:space="preserve">Aparecerá un anuncio sobre la creación de la mascota correctamente </w:t>
      </w:r>
    </w:p>
    <w:p w14:paraId="2FD98FD8" w14:textId="77777777" w:rsidR="00430CA7" w:rsidRDefault="00430CA7" w:rsidP="00430CA7">
      <w:pPr>
        <w:ind w:left="360"/>
      </w:pPr>
    </w:p>
    <w:p w14:paraId="131A7D49" w14:textId="77777777" w:rsidR="00430CA7" w:rsidRDefault="00430CA7" w:rsidP="00430CA7">
      <w:pPr>
        <w:ind w:left="360"/>
      </w:pPr>
    </w:p>
    <w:p w14:paraId="09060884" w14:textId="77777777" w:rsidR="004113C5" w:rsidRDefault="00430CA7" w:rsidP="004113C5">
      <w:pPr>
        <w:keepNext/>
        <w:ind w:left="360"/>
      </w:pPr>
      <w:r w:rsidRPr="00430CA7">
        <w:rPr>
          <w:noProof/>
        </w:rPr>
        <w:lastRenderedPageBreak/>
        <w:drawing>
          <wp:inline distT="0" distB="0" distL="0" distR="0" wp14:anchorId="2F7403B9" wp14:editId="16822F94">
            <wp:extent cx="5486400" cy="2707005"/>
            <wp:effectExtent l="0" t="0" r="0" b="0"/>
            <wp:docPr id="1212713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13348" name=""/>
                    <pic:cNvPicPr/>
                  </pic:nvPicPr>
                  <pic:blipFill>
                    <a:blip r:embed="rId32"/>
                    <a:stretch>
                      <a:fillRect/>
                    </a:stretch>
                  </pic:blipFill>
                  <pic:spPr>
                    <a:xfrm>
                      <a:off x="0" y="0"/>
                      <a:ext cx="5486400" cy="2707005"/>
                    </a:xfrm>
                    <a:prstGeom prst="rect">
                      <a:avLst/>
                    </a:prstGeom>
                  </pic:spPr>
                </pic:pic>
              </a:graphicData>
            </a:graphic>
          </wp:inline>
        </w:drawing>
      </w:r>
    </w:p>
    <w:p w14:paraId="7311E565" w14:textId="47BF884F" w:rsidR="00430CA7" w:rsidRDefault="004113C5" w:rsidP="004113C5">
      <w:pPr>
        <w:pStyle w:val="Descripcin"/>
      </w:pPr>
      <w:bookmarkStart w:id="75" w:name="_Toc198798482"/>
      <w:bookmarkStart w:id="76" w:name="_Toc200390265"/>
      <w:r>
        <w:t xml:space="preserve">Ilustración </w:t>
      </w:r>
      <w:r>
        <w:fldChar w:fldCharType="begin"/>
      </w:r>
      <w:r>
        <w:instrText xml:space="preserve"> SEQ Ilustración \* ARABIC </w:instrText>
      </w:r>
      <w:r>
        <w:fldChar w:fldCharType="separate"/>
      </w:r>
      <w:r w:rsidR="004B5050">
        <w:rPr>
          <w:noProof/>
        </w:rPr>
        <w:t>27</w:t>
      </w:r>
      <w:bookmarkEnd w:id="75"/>
      <w:bookmarkEnd w:id="76"/>
      <w:r>
        <w:fldChar w:fldCharType="end"/>
      </w:r>
    </w:p>
    <w:p w14:paraId="7FE92AFB" w14:textId="1E37A09A" w:rsidR="00430CA7" w:rsidRDefault="00430CA7" w:rsidP="00430CA7">
      <w:pPr>
        <w:ind w:left="360"/>
      </w:pPr>
      <w:r>
        <w:t xml:space="preserve">Se visualiza en el mismo perfil del cliente </w:t>
      </w:r>
    </w:p>
    <w:p w14:paraId="67CB4421" w14:textId="77777777" w:rsidR="004113C5" w:rsidRDefault="00430CA7" w:rsidP="004113C5">
      <w:pPr>
        <w:keepNext/>
        <w:ind w:left="360"/>
      </w:pPr>
      <w:r>
        <w:rPr>
          <w:noProof/>
        </w:rPr>
        <mc:AlternateContent>
          <mc:Choice Requires="wps">
            <w:drawing>
              <wp:anchor distT="0" distB="0" distL="114300" distR="114300" simplePos="0" relativeHeight="251513344" behindDoc="0" locked="0" layoutInCell="1" allowOverlap="1" wp14:anchorId="064AE314" wp14:editId="223E364C">
                <wp:simplePos x="0" y="0"/>
                <wp:positionH relativeFrom="column">
                  <wp:posOffset>4622343</wp:posOffset>
                </wp:positionH>
                <wp:positionV relativeFrom="paragraph">
                  <wp:posOffset>1345362</wp:posOffset>
                </wp:positionV>
                <wp:extent cx="1220343" cy="337871"/>
                <wp:effectExtent l="57150" t="57150" r="56515" b="81280"/>
                <wp:wrapNone/>
                <wp:docPr id="482673237" name="Conector recto de flecha 13"/>
                <wp:cNvGraphicFramePr/>
                <a:graphic xmlns:a="http://schemas.openxmlformats.org/drawingml/2006/main">
                  <a:graphicData uri="http://schemas.microsoft.com/office/word/2010/wordprocessingShape">
                    <wps:wsp>
                      <wps:cNvCnPr/>
                      <wps:spPr>
                        <a:xfrm flipH="1" flipV="1">
                          <a:off x="0" y="0"/>
                          <a:ext cx="1220343" cy="33787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922719" id="Conector recto de flecha 13" o:spid="_x0000_s1026" type="#_x0000_t32" style="position:absolute;margin-left:363.95pt;margin-top:105.95pt;width:96.1pt;height:26.6pt;flip:x y;z-index:25151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" strokecolor="#4f81bd [3204]" strokeweight="2pt">
                <v:stroke endarrow="block"/>
                <v:shadow on="t" color="black" opacity="24903f" origin=",.5" offset="0,.55556mm"/>
              </v:shape>
            </w:pict>
          </mc:Fallback>
        </mc:AlternateContent>
      </w:r>
      <w:r w:rsidRPr="00430CA7">
        <w:rPr>
          <w:noProof/>
        </w:rPr>
        <w:drawing>
          <wp:inline distT="0" distB="0" distL="0" distR="0" wp14:anchorId="7283DF41" wp14:editId="4271D6D0">
            <wp:extent cx="5486400" cy="2343150"/>
            <wp:effectExtent l="0" t="0" r="0" b="0"/>
            <wp:docPr id="1948904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04815" name=""/>
                    <pic:cNvPicPr/>
                  </pic:nvPicPr>
                  <pic:blipFill>
                    <a:blip r:embed="rId33"/>
                    <a:stretch>
                      <a:fillRect/>
                    </a:stretch>
                  </pic:blipFill>
                  <pic:spPr>
                    <a:xfrm>
                      <a:off x="0" y="0"/>
                      <a:ext cx="5486400" cy="2343150"/>
                    </a:xfrm>
                    <a:prstGeom prst="rect">
                      <a:avLst/>
                    </a:prstGeom>
                  </pic:spPr>
                </pic:pic>
              </a:graphicData>
            </a:graphic>
          </wp:inline>
        </w:drawing>
      </w:r>
    </w:p>
    <w:p w14:paraId="7577FD9B" w14:textId="051E5A8A" w:rsidR="00430CA7" w:rsidRDefault="004113C5" w:rsidP="004113C5">
      <w:pPr>
        <w:pStyle w:val="Descripcin"/>
      </w:pPr>
      <w:bookmarkStart w:id="77" w:name="_Toc198798483"/>
      <w:bookmarkStart w:id="78" w:name="_Toc200390266"/>
      <w:r>
        <w:t xml:space="preserve">Ilustración </w:t>
      </w:r>
      <w:r>
        <w:fldChar w:fldCharType="begin"/>
      </w:r>
      <w:r>
        <w:instrText xml:space="preserve"> SEQ Ilustración \* ARABIC </w:instrText>
      </w:r>
      <w:r>
        <w:fldChar w:fldCharType="separate"/>
      </w:r>
      <w:r w:rsidR="004B5050">
        <w:rPr>
          <w:noProof/>
        </w:rPr>
        <w:t>28</w:t>
      </w:r>
      <w:bookmarkEnd w:id="77"/>
      <w:bookmarkEnd w:id="78"/>
      <w:r>
        <w:fldChar w:fldCharType="end"/>
      </w:r>
    </w:p>
    <w:p w14:paraId="52E188FA" w14:textId="62AA6095" w:rsidR="00430CA7" w:rsidRDefault="00430CA7" w:rsidP="008D6E93">
      <w:pPr>
        <w:pStyle w:val="Ttulo1"/>
        <w:numPr>
          <w:ilvl w:val="1"/>
          <w:numId w:val="15"/>
        </w:numPr>
      </w:pPr>
      <w:r>
        <w:t xml:space="preserve"> </w:t>
      </w:r>
      <w:bookmarkStart w:id="79" w:name="_Toc200390218"/>
      <w:r>
        <w:t>Actualización de la información de la mascota</w:t>
      </w:r>
      <w:bookmarkEnd w:id="79"/>
      <w:r>
        <w:t xml:space="preserve"> </w:t>
      </w:r>
    </w:p>
    <w:p w14:paraId="264A58E9" w14:textId="1A890454" w:rsidR="00430CA7" w:rsidRDefault="00430CA7" w:rsidP="00430CA7">
      <w:r>
        <w:t>Para la actualización de la mascota, hacer clic en el lápiz enmarcado en azul.</w:t>
      </w:r>
    </w:p>
    <w:p w14:paraId="6F9E86DF" w14:textId="77777777" w:rsidR="004113C5" w:rsidRDefault="00430CA7" w:rsidP="004113C5">
      <w:pPr>
        <w:keepNext/>
      </w:pPr>
      <w:r>
        <w:rPr>
          <w:noProof/>
        </w:rPr>
        <w:lastRenderedPageBreak/>
        <mc:AlternateContent>
          <mc:Choice Requires="wps">
            <w:drawing>
              <wp:anchor distT="0" distB="0" distL="114300" distR="114300" simplePos="0" relativeHeight="251527680" behindDoc="0" locked="0" layoutInCell="1" allowOverlap="1" wp14:anchorId="71E15E35" wp14:editId="54BFDC6B">
                <wp:simplePos x="0" y="0"/>
                <wp:positionH relativeFrom="column">
                  <wp:posOffset>2792501</wp:posOffset>
                </wp:positionH>
                <wp:positionV relativeFrom="paragraph">
                  <wp:posOffset>1698219</wp:posOffset>
                </wp:positionV>
                <wp:extent cx="700888" cy="517855"/>
                <wp:effectExtent l="38100" t="38100" r="61595" b="92075"/>
                <wp:wrapNone/>
                <wp:docPr id="525211519" name="Conector recto de flecha 13"/>
                <wp:cNvGraphicFramePr/>
                <a:graphic xmlns:a="http://schemas.openxmlformats.org/drawingml/2006/main">
                  <a:graphicData uri="http://schemas.microsoft.com/office/word/2010/wordprocessingShape">
                    <wps:wsp>
                      <wps:cNvCnPr/>
                      <wps:spPr>
                        <a:xfrm flipV="1">
                          <a:off x="0" y="0"/>
                          <a:ext cx="700888" cy="5178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2C7E14" id="Conector recto de flecha 13" o:spid="_x0000_s1026" type="#_x0000_t32" style="position:absolute;margin-left:219.9pt;margin-top:133.7pt;width:55.2pt;height:40.8pt;flip:y;z-index:25152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" strokecolor="#4f81bd [3204]" strokeweight="2pt">
                <v:stroke endarrow="block"/>
                <v:shadow on="t" color="black" opacity="24903f" origin=",.5" offset="0,.55556mm"/>
              </v:shape>
            </w:pict>
          </mc:Fallback>
        </mc:AlternateContent>
      </w:r>
      <w:r w:rsidRPr="00430CA7">
        <w:rPr>
          <w:noProof/>
        </w:rPr>
        <w:drawing>
          <wp:inline distT="0" distB="0" distL="0" distR="0" wp14:anchorId="0834D774" wp14:editId="6599DAA1">
            <wp:extent cx="5486400" cy="2702560"/>
            <wp:effectExtent l="0" t="0" r="0" b="2540"/>
            <wp:docPr id="2054842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42530" name=""/>
                    <pic:cNvPicPr/>
                  </pic:nvPicPr>
                  <pic:blipFill>
                    <a:blip r:embed="rId34"/>
                    <a:stretch>
                      <a:fillRect/>
                    </a:stretch>
                  </pic:blipFill>
                  <pic:spPr>
                    <a:xfrm>
                      <a:off x="0" y="0"/>
                      <a:ext cx="5486400" cy="2702560"/>
                    </a:xfrm>
                    <a:prstGeom prst="rect">
                      <a:avLst/>
                    </a:prstGeom>
                  </pic:spPr>
                </pic:pic>
              </a:graphicData>
            </a:graphic>
          </wp:inline>
        </w:drawing>
      </w:r>
    </w:p>
    <w:p w14:paraId="30332EC1" w14:textId="11189944" w:rsidR="00430CA7" w:rsidRPr="00430CA7" w:rsidRDefault="004113C5" w:rsidP="004113C5">
      <w:pPr>
        <w:pStyle w:val="Descripcin"/>
      </w:pPr>
      <w:bookmarkStart w:id="80" w:name="_Toc198798484"/>
      <w:bookmarkStart w:id="81" w:name="_Toc200390267"/>
      <w:r>
        <w:t xml:space="preserve">Ilustración </w:t>
      </w:r>
      <w:r>
        <w:fldChar w:fldCharType="begin"/>
      </w:r>
      <w:r>
        <w:instrText xml:space="preserve"> SEQ Ilustración \* ARABIC </w:instrText>
      </w:r>
      <w:r>
        <w:fldChar w:fldCharType="separate"/>
      </w:r>
      <w:r w:rsidR="004B5050">
        <w:rPr>
          <w:noProof/>
        </w:rPr>
        <w:t>29</w:t>
      </w:r>
      <w:bookmarkEnd w:id="80"/>
      <w:bookmarkEnd w:id="81"/>
      <w:r>
        <w:fldChar w:fldCharType="end"/>
      </w:r>
    </w:p>
    <w:p w14:paraId="0D3E5A95" w14:textId="4C02C552" w:rsidR="007E290E" w:rsidRDefault="00C7026A" w:rsidP="007E290E">
      <w:pPr>
        <w:ind w:left="360"/>
      </w:pPr>
      <w:r>
        <w:t>Se abrirá una pantalla emergente en el mismo sistema la cual le dará la información para que usted pueda ingresar la información de la mascota.</w:t>
      </w:r>
    </w:p>
    <w:p w14:paraId="3335C325" w14:textId="77777777" w:rsidR="004113C5" w:rsidRDefault="00C7026A" w:rsidP="004113C5">
      <w:pPr>
        <w:keepNext/>
        <w:ind w:left="360"/>
      </w:pPr>
      <w:r>
        <w:rPr>
          <w:noProof/>
        </w:rPr>
        <mc:AlternateContent>
          <mc:Choice Requires="wps">
            <w:drawing>
              <wp:anchor distT="0" distB="0" distL="114300" distR="114300" simplePos="0" relativeHeight="251531776" behindDoc="0" locked="0" layoutInCell="1" allowOverlap="1" wp14:anchorId="5F8F69E8" wp14:editId="6F962B50">
                <wp:simplePos x="0" y="0"/>
                <wp:positionH relativeFrom="column">
                  <wp:posOffset>1571066</wp:posOffset>
                </wp:positionH>
                <wp:positionV relativeFrom="paragraph">
                  <wp:posOffset>801726</wp:posOffset>
                </wp:positionV>
                <wp:extent cx="700888" cy="517855"/>
                <wp:effectExtent l="38100" t="38100" r="61595" b="92075"/>
                <wp:wrapNone/>
                <wp:docPr id="1831917683" name="Conector recto de flecha 13"/>
                <wp:cNvGraphicFramePr/>
                <a:graphic xmlns:a="http://schemas.openxmlformats.org/drawingml/2006/main">
                  <a:graphicData uri="http://schemas.microsoft.com/office/word/2010/wordprocessingShape">
                    <wps:wsp>
                      <wps:cNvCnPr/>
                      <wps:spPr>
                        <a:xfrm flipV="1">
                          <a:off x="0" y="0"/>
                          <a:ext cx="700888" cy="5178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908838" id="Conector recto de flecha 13" o:spid="_x0000_s1026" type="#_x0000_t32" style="position:absolute;margin-left:123.7pt;margin-top:63.15pt;width:55.2pt;height:40.8pt;flip:y;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519488" behindDoc="0" locked="0" layoutInCell="1" allowOverlap="1" wp14:anchorId="0A74395D" wp14:editId="2FB9F59B">
                <wp:simplePos x="0" y="0"/>
                <wp:positionH relativeFrom="column">
                  <wp:posOffset>1556436</wp:posOffset>
                </wp:positionH>
                <wp:positionV relativeFrom="paragraph">
                  <wp:posOffset>626466</wp:posOffset>
                </wp:positionV>
                <wp:extent cx="700888" cy="517855"/>
                <wp:effectExtent l="38100" t="38100" r="61595" b="92075"/>
                <wp:wrapNone/>
                <wp:docPr id="1733193382" name="Conector recto de flecha 13"/>
                <wp:cNvGraphicFramePr/>
                <a:graphic xmlns:a="http://schemas.openxmlformats.org/drawingml/2006/main">
                  <a:graphicData uri="http://schemas.microsoft.com/office/word/2010/wordprocessingShape">
                    <wps:wsp>
                      <wps:cNvCnPr/>
                      <wps:spPr>
                        <a:xfrm flipV="1">
                          <a:off x="0" y="0"/>
                          <a:ext cx="700888" cy="5178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FA8CBA" id="Conector recto de flecha 13" o:spid="_x0000_s1026" type="#_x0000_t32" style="position:absolute;margin-left:122.55pt;margin-top:49.35pt;width:55.2pt;height:40.8pt;flip:y;z-index:25151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515392" behindDoc="0" locked="0" layoutInCell="1" allowOverlap="1" wp14:anchorId="08A7B944" wp14:editId="00A14335">
                <wp:simplePos x="0" y="0"/>
                <wp:positionH relativeFrom="column">
                  <wp:posOffset>1555827</wp:posOffset>
                </wp:positionH>
                <wp:positionV relativeFrom="paragraph">
                  <wp:posOffset>451002</wp:posOffset>
                </wp:positionV>
                <wp:extent cx="700888" cy="517855"/>
                <wp:effectExtent l="38100" t="38100" r="61595" b="92075"/>
                <wp:wrapNone/>
                <wp:docPr id="46051816" name="Conector recto de flecha 13"/>
                <wp:cNvGraphicFramePr/>
                <a:graphic xmlns:a="http://schemas.openxmlformats.org/drawingml/2006/main">
                  <a:graphicData uri="http://schemas.microsoft.com/office/word/2010/wordprocessingShape">
                    <wps:wsp>
                      <wps:cNvCnPr/>
                      <wps:spPr>
                        <a:xfrm flipV="1">
                          <a:off x="0" y="0"/>
                          <a:ext cx="700888" cy="5178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69E85D" id="Conector recto de flecha 13" o:spid="_x0000_s1026" type="#_x0000_t32" style="position:absolute;margin-left:122.5pt;margin-top:35.5pt;width:55.2pt;height:40.8pt;flip:y;z-index:2515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" strokecolor="#4f81bd [3204]" strokeweight="2pt">
                <v:stroke endarrow="block"/>
                <v:shadow on="t" color="black" opacity="24903f" origin=",.5" offset="0,.55556mm"/>
              </v:shape>
            </w:pict>
          </mc:Fallback>
        </mc:AlternateContent>
      </w:r>
      <w:r w:rsidRPr="00C7026A">
        <w:rPr>
          <w:noProof/>
        </w:rPr>
        <w:drawing>
          <wp:inline distT="0" distB="0" distL="0" distR="0" wp14:anchorId="28C67CDB" wp14:editId="7BB8A390">
            <wp:extent cx="5486400" cy="2677160"/>
            <wp:effectExtent l="0" t="0" r="0" b="8890"/>
            <wp:docPr id="628817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17640" name=""/>
                    <pic:cNvPicPr/>
                  </pic:nvPicPr>
                  <pic:blipFill>
                    <a:blip r:embed="rId35"/>
                    <a:stretch>
                      <a:fillRect/>
                    </a:stretch>
                  </pic:blipFill>
                  <pic:spPr>
                    <a:xfrm>
                      <a:off x="0" y="0"/>
                      <a:ext cx="5486400" cy="2677160"/>
                    </a:xfrm>
                    <a:prstGeom prst="rect">
                      <a:avLst/>
                    </a:prstGeom>
                  </pic:spPr>
                </pic:pic>
              </a:graphicData>
            </a:graphic>
          </wp:inline>
        </w:drawing>
      </w:r>
    </w:p>
    <w:p w14:paraId="61392BA0" w14:textId="5C1DC822" w:rsidR="00C7026A" w:rsidRDefault="004113C5" w:rsidP="004113C5">
      <w:pPr>
        <w:pStyle w:val="Descripcin"/>
      </w:pPr>
      <w:bookmarkStart w:id="82" w:name="_Toc198798485"/>
      <w:bookmarkStart w:id="83" w:name="_Toc200390268"/>
      <w:r>
        <w:t xml:space="preserve">Ilustración </w:t>
      </w:r>
      <w:r>
        <w:fldChar w:fldCharType="begin"/>
      </w:r>
      <w:r>
        <w:instrText xml:space="preserve"> SEQ Ilustración \* ARABIC </w:instrText>
      </w:r>
      <w:r>
        <w:fldChar w:fldCharType="separate"/>
      </w:r>
      <w:r w:rsidR="004B5050">
        <w:rPr>
          <w:noProof/>
        </w:rPr>
        <w:t>30</w:t>
      </w:r>
      <w:bookmarkEnd w:id="82"/>
      <w:bookmarkEnd w:id="83"/>
      <w:r>
        <w:fldChar w:fldCharType="end"/>
      </w:r>
    </w:p>
    <w:p w14:paraId="37D2D4DD" w14:textId="55D6B84A" w:rsidR="00C7026A" w:rsidRDefault="00C7026A" w:rsidP="007E290E">
      <w:pPr>
        <w:ind w:left="360"/>
      </w:pPr>
      <w:r>
        <w:t>Luego de actualizar la información hacer clic en “Guardar”</w:t>
      </w:r>
    </w:p>
    <w:p w14:paraId="6389F80E" w14:textId="77777777" w:rsidR="004113C5" w:rsidRDefault="00C7026A" w:rsidP="004113C5">
      <w:pPr>
        <w:keepNext/>
        <w:ind w:left="360"/>
      </w:pPr>
      <w:r>
        <w:rPr>
          <w:noProof/>
        </w:rPr>
        <w:lastRenderedPageBreak/>
        <mc:AlternateContent>
          <mc:Choice Requires="wps">
            <w:drawing>
              <wp:anchor distT="0" distB="0" distL="114300" distR="114300" simplePos="0" relativeHeight="251533824" behindDoc="0" locked="0" layoutInCell="1" allowOverlap="1" wp14:anchorId="576D1509" wp14:editId="2A8694A2">
                <wp:simplePos x="0" y="0"/>
                <wp:positionH relativeFrom="column">
                  <wp:posOffset>3654704</wp:posOffset>
                </wp:positionH>
                <wp:positionV relativeFrom="paragraph">
                  <wp:posOffset>980745</wp:posOffset>
                </wp:positionV>
                <wp:extent cx="943991" cy="620268"/>
                <wp:effectExtent l="57150" t="38100" r="66040" b="85090"/>
                <wp:wrapNone/>
                <wp:docPr id="755590000" name="Conector recto de flecha 13"/>
                <wp:cNvGraphicFramePr/>
                <a:graphic xmlns:a="http://schemas.openxmlformats.org/drawingml/2006/main">
                  <a:graphicData uri="http://schemas.microsoft.com/office/word/2010/wordprocessingShape">
                    <wps:wsp>
                      <wps:cNvCnPr/>
                      <wps:spPr>
                        <a:xfrm flipH="1" flipV="1">
                          <a:off x="0" y="0"/>
                          <a:ext cx="943991" cy="62026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8BC674" id="Conector recto de flecha 13" o:spid="_x0000_s1026" type="#_x0000_t32" style="position:absolute;margin-left:287.75pt;margin-top:77.2pt;width:74.35pt;height:48.85pt;flip:x y;z-index:2515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" strokecolor="#4f81bd [3204]" strokeweight="2pt">
                <v:stroke endarrow="block"/>
                <v:shadow on="t" color="black" opacity="24903f" origin=",.5" offset="0,.55556mm"/>
              </v:shape>
            </w:pict>
          </mc:Fallback>
        </mc:AlternateContent>
      </w:r>
      <w:r w:rsidRPr="00C7026A">
        <w:rPr>
          <w:noProof/>
        </w:rPr>
        <w:drawing>
          <wp:inline distT="0" distB="0" distL="0" distR="0" wp14:anchorId="33435F5D" wp14:editId="4B08DEB0">
            <wp:extent cx="5486400" cy="2672715"/>
            <wp:effectExtent l="0" t="0" r="0" b="0"/>
            <wp:docPr id="780330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30509" name=""/>
                    <pic:cNvPicPr/>
                  </pic:nvPicPr>
                  <pic:blipFill>
                    <a:blip r:embed="rId36"/>
                    <a:stretch>
                      <a:fillRect/>
                    </a:stretch>
                  </pic:blipFill>
                  <pic:spPr>
                    <a:xfrm>
                      <a:off x="0" y="0"/>
                      <a:ext cx="5486400" cy="2672715"/>
                    </a:xfrm>
                    <a:prstGeom prst="rect">
                      <a:avLst/>
                    </a:prstGeom>
                  </pic:spPr>
                </pic:pic>
              </a:graphicData>
            </a:graphic>
          </wp:inline>
        </w:drawing>
      </w:r>
    </w:p>
    <w:p w14:paraId="37C046A6" w14:textId="2702E85D" w:rsidR="00C7026A" w:rsidRDefault="004113C5" w:rsidP="004113C5">
      <w:pPr>
        <w:pStyle w:val="Descripcin"/>
      </w:pPr>
      <w:bookmarkStart w:id="84" w:name="_Toc198798486"/>
      <w:bookmarkStart w:id="85" w:name="_Toc200390269"/>
      <w:r>
        <w:t xml:space="preserve">Ilustración </w:t>
      </w:r>
      <w:r>
        <w:fldChar w:fldCharType="begin"/>
      </w:r>
      <w:r>
        <w:instrText xml:space="preserve"> SEQ Ilustración \* ARABIC </w:instrText>
      </w:r>
      <w:r>
        <w:fldChar w:fldCharType="separate"/>
      </w:r>
      <w:r w:rsidR="004B5050">
        <w:rPr>
          <w:noProof/>
        </w:rPr>
        <w:t>31</w:t>
      </w:r>
      <w:bookmarkEnd w:id="84"/>
      <w:bookmarkEnd w:id="85"/>
      <w:r>
        <w:fldChar w:fldCharType="end"/>
      </w:r>
    </w:p>
    <w:p w14:paraId="6AF5285C" w14:textId="00C9835F" w:rsidR="00C7026A" w:rsidRDefault="00C7026A" w:rsidP="00C7026A">
      <w:pPr>
        <w:ind w:left="360"/>
      </w:pPr>
      <w:r>
        <w:t xml:space="preserve">En la pantalla aparecerá un mensaje el cual le </w:t>
      </w:r>
      <w:proofErr w:type="gramStart"/>
      <w:r>
        <w:t>informa  que</w:t>
      </w:r>
      <w:proofErr w:type="gramEnd"/>
      <w:r>
        <w:t xml:space="preserve"> la actualización de la mascota ha sido actualizada correctamente hacer clic en “OK”</w:t>
      </w:r>
    </w:p>
    <w:p w14:paraId="2EF4F217" w14:textId="77777777" w:rsidR="004113C5" w:rsidRDefault="00C7026A" w:rsidP="004113C5">
      <w:pPr>
        <w:keepNext/>
        <w:ind w:left="360"/>
      </w:pPr>
      <w:r w:rsidRPr="00C7026A">
        <w:rPr>
          <w:noProof/>
        </w:rPr>
        <w:drawing>
          <wp:inline distT="0" distB="0" distL="0" distR="0" wp14:anchorId="02D7E834" wp14:editId="19D1963B">
            <wp:extent cx="5486400" cy="2675890"/>
            <wp:effectExtent l="0" t="0" r="0" b="0"/>
            <wp:docPr id="150718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8384" name=""/>
                    <pic:cNvPicPr/>
                  </pic:nvPicPr>
                  <pic:blipFill>
                    <a:blip r:embed="rId37"/>
                    <a:stretch>
                      <a:fillRect/>
                    </a:stretch>
                  </pic:blipFill>
                  <pic:spPr>
                    <a:xfrm>
                      <a:off x="0" y="0"/>
                      <a:ext cx="5486400" cy="2675890"/>
                    </a:xfrm>
                    <a:prstGeom prst="rect">
                      <a:avLst/>
                    </a:prstGeom>
                  </pic:spPr>
                </pic:pic>
              </a:graphicData>
            </a:graphic>
          </wp:inline>
        </w:drawing>
      </w:r>
    </w:p>
    <w:p w14:paraId="11C3C7D9" w14:textId="7836F351" w:rsidR="00C7026A" w:rsidRDefault="004113C5" w:rsidP="004113C5">
      <w:pPr>
        <w:pStyle w:val="Descripcin"/>
      </w:pPr>
      <w:bookmarkStart w:id="86" w:name="_Toc198798487"/>
      <w:bookmarkStart w:id="87" w:name="_Toc200390270"/>
      <w:r>
        <w:t xml:space="preserve">Ilustración </w:t>
      </w:r>
      <w:r>
        <w:fldChar w:fldCharType="begin"/>
      </w:r>
      <w:r>
        <w:instrText xml:space="preserve"> SEQ Ilustración \* ARABIC </w:instrText>
      </w:r>
      <w:r>
        <w:fldChar w:fldCharType="separate"/>
      </w:r>
      <w:r w:rsidR="004B5050">
        <w:rPr>
          <w:noProof/>
        </w:rPr>
        <w:t>32</w:t>
      </w:r>
      <w:bookmarkEnd w:id="86"/>
      <w:bookmarkEnd w:id="87"/>
      <w:r>
        <w:fldChar w:fldCharType="end"/>
      </w:r>
    </w:p>
    <w:p w14:paraId="10DF97E7" w14:textId="24111139" w:rsidR="00C7026A" w:rsidRDefault="00C7026A" w:rsidP="00C7026A">
      <w:pPr>
        <w:ind w:left="360"/>
      </w:pPr>
      <w:r>
        <w:t>Luego de darle “OK”</w:t>
      </w:r>
    </w:p>
    <w:p w14:paraId="6995BB63" w14:textId="47A6B837" w:rsidR="00C7026A" w:rsidRDefault="00C7026A" w:rsidP="00C7026A">
      <w:pPr>
        <w:ind w:left="360"/>
      </w:pPr>
      <w:r>
        <w:t xml:space="preserve">Se actualiza la información. </w:t>
      </w:r>
    </w:p>
    <w:p w14:paraId="13A44A3E" w14:textId="77777777" w:rsidR="004113C5" w:rsidRDefault="00C7026A" w:rsidP="004113C5">
      <w:pPr>
        <w:keepNext/>
        <w:ind w:left="360"/>
      </w:pPr>
      <w:r>
        <w:rPr>
          <w:noProof/>
        </w:rPr>
        <w:lastRenderedPageBreak/>
        <mc:AlternateContent>
          <mc:Choice Requires="wps">
            <w:drawing>
              <wp:anchor distT="0" distB="0" distL="114300" distR="114300" simplePos="0" relativeHeight="251521536" behindDoc="0" locked="0" layoutInCell="1" allowOverlap="1" wp14:anchorId="79CCD476" wp14:editId="1B141DB5">
                <wp:simplePos x="0" y="0"/>
                <wp:positionH relativeFrom="column">
                  <wp:posOffset>4606747</wp:posOffset>
                </wp:positionH>
                <wp:positionV relativeFrom="paragraph">
                  <wp:posOffset>950976</wp:posOffset>
                </wp:positionV>
                <wp:extent cx="1397203" cy="804672"/>
                <wp:effectExtent l="57150" t="38100" r="50800" b="90805"/>
                <wp:wrapNone/>
                <wp:docPr id="1626836738" name="Conector recto de flecha 14"/>
                <wp:cNvGraphicFramePr/>
                <a:graphic xmlns:a="http://schemas.openxmlformats.org/drawingml/2006/main">
                  <a:graphicData uri="http://schemas.microsoft.com/office/word/2010/wordprocessingShape">
                    <wps:wsp>
                      <wps:cNvCnPr/>
                      <wps:spPr>
                        <a:xfrm flipH="1" flipV="1">
                          <a:off x="0" y="0"/>
                          <a:ext cx="1397203" cy="80467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F47D145" id="Conector recto de flecha 14" o:spid="_x0000_s1026" type="#_x0000_t32" style="position:absolute;margin-left:362.75pt;margin-top:74.9pt;width:110pt;height:63.35pt;flip:x y;z-index:251521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" strokecolor="#4f81bd [3204]" strokeweight="2pt">
                <v:stroke endarrow="block"/>
                <v:shadow on="t" color="black" opacity="24903f" origin=",.5" offset="0,.55556mm"/>
              </v:shape>
            </w:pict>
          </mc:Fallback>
        </mc:AlternateContent>
      </w:r>
      <w:r w:rsidRPr="00C7026A">
        <w:rPr>
          <w:noProof/>
        </w:rPr>
        <w:drawing>
          <wp:inline distT="0" distB="0" distL="0" distR="0" wp14:anchorId="3920AFAD" wp14:editId="2C2A2E44">
            <wp:extent cx="5486400" cy="2349500"/>
            <wp:effectExtent l="0" t="0" r="0" b="0"/>
            <wp:docPr id="693386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86321" name=""/>
                    <pic:cNvPicPr/>
                  </pic:nvPicPr>
                  <pic:blipFill>
                    <a:blip r:embed="rId38"/>
                    <a:stretch>
                      <a:fillRect/>
                    </a:stretch>
                  </pic:blipFill>
                  <pic:spPr>
                    <a:xfrm>
                      <a:off x="0" y="0"/>
                      <a:ext cx="5486400" cy="2349500"/>
                    </a:xfrm>
                    <a:prstGeom prst="rect">
                      <a:avLst/>
                    </a:prstGeom>
                  </pic:spPr>
                </pic:pic>
              </a:graphicData>
            </a:graphic>
          </wp:inline>
        </w:drawing>
      </w:r>
    </w:p>
    <w:p w14:paraId="3251A4B9" w14:textId="4418EF85" w:rsidR="00C7026A" w:rsidRDefault="004113C5" w:rsidP="004113C5">
      <w:pPr>
        <w:pStyle w:val="Descripcin"/>
      </w:pPr>
      <w:bookmarkStart w:id="88" w:name="_Toc198798488"/>
      <w:bookmarkStart w:id="89" w:name="_Toc200390271"/>
      <w:r>
        <w:t xml:space="preserve">Ilustración </w:t>
      </w:r>
      <w:r>
        <w:fldChar w:fldCharType="begin"/>
      </w:r>
      <w:r>
        <w:instrText xml:space="preserve"> SEQ Ilustración \* ARABIC </w:instrText>
      </w:r>
      <w:r>
        <w:fldChar w:fldCharType="separate"/>
      </w:r>
      <w:r w:rsidR="004B5050">
        <w:rPr>
          <w:noProof/>
        </w:rPr>
        <w:t>33</w:t>
      </w:r>
      <w:bookmarkEnd w:id="88"/>
      <w:bookmarkEnd w:id="89"/>
      <w:r>
        <w:fldChar w:fldCharType="end"/>
      </w:r>
    </w:p>
    <w:p w14:paraId="11101CB0" w14:textId="2645CE63" w:rsidR="00C7026A" w:rsidRDefault="00C7026A" w:rsidP="008D6E93">
      <w:pPr>
        <w:pStyle w:val="Ttulo1"/>
        <w:numPr>
          <w:ilvl w:val="1"/>
          <w:numId w:val="15"/>
        </w:numPr>
      </w:pPr>
      <w:bookmarkStart w:id="90" w:name="_Toc200390219"/>
      <w:r>
        <w:t>Eliminación de la mascota</w:t>
      </w:r>
      <w:bookmarkEnd w:id="90"/>
      <w:r>
        <w:t xml:space="preserve"> </w:t>
      </w:r>
    </w:p>
    <w:p w14:paraId="67523DC0" w14:textId="7A4C111A" w:rsidR="00C7026A" w:rsidRDefault="00C7026A" w:rsidP="00C7026A">
      <w:pPr>
        <w:pStyle w:val="Prrafodelista"/>
        <w:ind w:left="516"/>
      </w:pPr>
      <w:r>
        <w:t xml:space="preserve">De querer eliminar a la mascota del sistema </w:t>
      </w:r>
    </w:p>
    <w:p w14:paraId="42CB2B87" w14:textId="0AFA43B3" w:rsidR="0037259D" w:rsidRDefault="0037259D" w:rsidP="00C7026A">
      <w:pPr>
        <w:pStyle w:val="Prrafodelista"/>
        <w:ind w:left="516"/>
      </w:pPr>
      <w:r>
        <w:t xml:space="preserve">Hacer clic en la caneca enmarcada en color rojo </w:t>
      </w:r>
    </w:p>
    <w:p w14:paraId="3C9F5A63" w14:textId="77777777" w:rsidR="004113C5" w:rsidRDefault="0037259D" w:rsidP="004113C5">
      <w:pPr>
        <w:pStyle w:val="Prrafodelista"/>
        <w:keepNext/>
        <w:ind w:left="516"/>
      </w:pPr>
      <w:r>
        <w:rPr>
          <w:noProof/>
        </w:rPr>
        <mc:AlternateContent>
          <mc:Choice Requires="wps">
            <w:drawing>
              <wp:anchor distT="0" distB="0" distL="114300" distR="114300" simplePos="0" relativeHeight="251523584" behindDoc="0" locked="0" layoutInCell="1" allowOverlap="1" wp14:anchorId="4A251D61" wp14:editId="18C309DB">
                <wp:simplePos x="0" y="0"/>
                <wp:positionH relativeFrom="column">
                  <wp:posOffset>4135628</wp:posOffset>
                </wp:positionH>
                <wp:positionV relativeFrom="paragraph">
                  <wp:posOffset>1435379</wp:posOffset>
                </wp:positionV>
                <wp:extent cx="1397203" cy="804672"/>
                <wp:effectExtent l="57150" t="38100" r="50800" b="90805"/>
                <wp:wrapNone/>
                <wp:docPr id="534290481" name="Conector recto de flecha 14"/>
                <wp:cNvGraphicFramePr/>
                <a:graphic xmlns:a="http://schemas.openxmlformats.org/drawingml/2006/main">
                  <a:graphicData uri="http://schemas.microsoft.com/office/word/2010/wordprocessingShape">
                    <wps:wsp>
                      <wps:cNvCnPr/>
                      <wps:spPr>
                        <a:xfrm flipH="1" flipV="1">
                          <a:off x="0" y="0"/>
                          <a:ext cx="1397203" cy="80467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D6E8E48" id="Conector recto de flecha 14" o:spid="_x0000_s1026" type="#_x0000_t32" style="position:absolute;margin-left:325.65pt;margin-top:113pt;width:110pt;height:63.35pt;flip:x y;z-index:251523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" strokecolor="#4f81bd [3204]" strokeweight="2pt">
                <v:stroke endarrow="block"/>
                <v:shadow on="t" color="black" opacity="24903f" origin=",.5" offset="0,.55556mm"/>
              </v:shape>
            </w:pict>
          </mc:Fallback>
        </mc:AlternateContent>
      </w:r>
      <w:r w:rsidRPr="0037259D">
        <w:rPr>
          <w:noProof/>
        </w:rPr>
        <w:drawing>
          <wp:inline distT="0" distB="0" distL="0" distR="0" wp14:anchorId="21DEF986" wp14:editId="19AC3F8E">
            <wp:extent cx="5486400" cy="2740025"/>
            <wp:effectExtent l="0" t="0" r="0" b="3175"/>
            <wp:docPr id="1054717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17663" name=""/>
                    <pic:cNvPicPr/>
                  </pic:nvPicPr>
                  <pic:blipFill>
                    <a:blip r:embed="rId39"/>
                    <a:stretch>
                      <a:fillRect/>
                    </a:stretch>
                  </pic:blipFill>
                  <pic:spPr>
                    <a:xfrm>
                      <a:off x="0" y="0"/>
                      <a:ext cx="5486400" cy="2740025"/>
                    </a:xfrm>
                    <a:prstGeom prst="rect">
                      <a:avLst/>
                    </a:prstGeom>
                  </pic:spPr>
                </pic:pic>
              </a:graphicData>
            </a:graphic>
          </wp:inline>
        </w:drawing>
      </w:r>
    </w:p>
    <w:p w14:paraId="1334D9C9" w14:textId="1EBC477A" w:rsidR="0037259D" w:rsidRDefault="004113C5" w:rsidP="004113C5">
      <w:pPr>
        <w:pStyle w:val="Descripcin"/>
      </w:pPr>
      <w:bookmarkStart w:id="91" w:name="_Toc198798489"/>
      <w:bookmarkStart w:id="92" w:name="_Toc200390272"/>
      <w:r>
        <w:t xml:space="preserve">Ilustración </w:t>
      </w:r>
      <w:r>
        <w:fldChar w:fldCharType="begin"/>
      </w:r>
      <w:r>
        <w:instrText xml:space="preserve"> SEQ Ilustración \* ARABIC </w:instrText>
      </w:r>
      <w:r>
        <w:fldChar w:fldCharType="separate"/>
      </w:r>
      <w:r w:rsidR="004B5050">
        <w:rPr>
          <w:noProof/>
        </w:rPr>
        <w:t>34</w:t>
      </w:r>
      <w:bookmarkEnd w:id="91"/>
      <w:bookmarkEnd w:id="92"/>
      <w:r>
        <w:fldChar w:fldCharType="end"/>
      </w:r>
    </w:p>
    <w:p w14:paraId="7F303B75" w14:textId="78662E08" w:rsidR="0037259D" w:rsidRDefault="0037259D" w:rsidP="00C7026A">
      <w:pPr>
        <w:pStyle w:val="Prrafodelista"/>
        <w:ind w:left="516"/>
      </w:pPr>
      <w:r>
        <w:t xml:space="preserve">Saldrá un mensaje emergente la cual cuestiona </w:t>
      </w:r>
      <w:r w:rsidRPr="0037259D">
        <w:t>¿</w:t>
      </w:r>
      <w:proofErr w:type="spellStart"/>
      <w:r w:rsidRPr="0037259D">
        <w:t>Estás</w:t>
      </w:r>
      <w:proofErr w:type="spellEnd"/>
      <w:r w:rsidRPr="0037259D">
        <w:t xml:space="preserve"> seguro de eliminar esta mascota?</w:t>
      </w:r>
    </w:p>
    <w:p w14:paraId="7E51CF01" w14:textId="4B2EC12F" w:rsidR="0037259D" w:rsidRDefault="0037259D" w:rsidP="00C7026A">
      <w:pPr>
        <w:pStyle w:val="Prrafodelista"/>
        <w:ind w:left="516"/>
      </w:pPr>
      <w:r>
        <w:t>Realizar clic en “Si, Eliminar”</w:t>
      </w:r>
    </w:p>
    <w:p w14:paraId="131AB5F8" w14:textId="77777777" w:rsidR="004113C5" w:rsidRDefault="0037259D" w:rsidP="004113C5">
      <w:pPr>
        <w:pStyle w:val="Prrafodelista"/>
        <w:keepNext/>
        <w:ind w:left="516"/>
      </w:pPr>
      <w:r>
        <w:rPr>
          <w:noProof/>
        </w:rPr>
        <w:lastRenderedPageBreak/>
        <mc:AlternateContent>
          <mc:Choice Requires="wps">
            <w:drawing>
              <wp:anchor distT="0" distB="0" distL="114300" distR="114300" simplePos="0" relativeHeight="251525632" behindDoc="0" locked="0" layoutInCell="1" allowOverlap="1" wp14:anchorId="5630AED5" wp14:editId="506F492D">
                <wp:simplePos x="0" y="0"/>
                <wp:positionH relativeFrom="column">
                  <wp:posOffset>1783080</wp:posOffset>
                </wp:positionH>
                <wp:positionV relativeFrom="paragraph">
                  <wp:posOffset>1749857</wp:posOffset>
                </wp:positionV>
                <wp:extent cx="943483" cy="320345"/>
                <wp:effectExtent l="38100" t="38100" r="66675" b="80010"/>
                <wp:wrapNone/>
                <wp:docPr id="185121418" name="Conector recto de flecha 14"/>
                <wp:cNvGraphicFramePr/>
                <a:graphic xmlns:a="http://schemas.openxmlformats.org/drawingml/2006/main">
                  <a:graphicData uri="http://schemas.microsoft.com/office/word/2010/wordprocessingShape">
                    <wps:wsp>
                      <wps:cNvCnPr/>
                      <wps:spPr>
                        <a:xfrm flipV="1">
                          <a:off x="0" y="0"/>
                          <a:ext cx="943483" cy="3203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B0C918" id="Conector recto de flecha 14" o:spid="_x0000_s1026" type="#_x0000_t32" style="position:absolute;margin-left:140.4pt;margin-top:137.8pt;width:74.3pt;height:25.2pt;flip:y;z-index:2515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" strokecolor="#4f81bd [3204]" strokeweight="2pt">
                <v:stroke endarrow="block"/>
                <v:shadow on="t" color="black" opacity="24903f" origin=",.5" offset="0,.55556mm"/>
              </v:shape>
            </w:pict>
          </mc:Fallback>
        </mc:AlternateContent>
      </w:r>
      <w:r w:rsidRPr="0037259D">
        <w:rPr>
          <w:noProof/>
        </w:rPr>
        <w:drawing>
          <wp:inline distT="0" distB="0" distL="0" distR="0" wp14:anchorId="6EF92EB1" wp14:editId="6397CD91">
            <wp:extent cx="5486400" cy="2696845"/>
            <wp:effectExtent l="0" t="0" r="0" b="8255"/>
            <wp:docPr id="1481417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17347" name=""/>
                    <pic:cNvPicPr/>
                  </pic:nvPicPr>
                  <pic:blipFill>
                    <a:blip r:embed="rId40"/>
                    <a:stretch>
                      <a:fillRect/>
                    </a:stretch>
                  </pic:blipFill>
                  <pic:spPr>
                    <a:xfrm>
                      <a:off x="0" y="0"/>
                      <a:ext cx="5486400" cy="2696845"/>
                    </a:xfrm>
                    <a:prstGeom prst="rect">
                      <a:avLst/>
                    </a:prstGeom>
                  </pic:spPr>
                </pic:pic>
              </a:graphicData>
            </a:graphic>
          </wp:inline>
        </w:drawing>
      </w:r>
    </w:p>
    <w:p w14:paraId="726B490B" w14:textId="593A1C67" w:rsidR="0037259D" w:rsidRDefault="004113C5" w:rsidP="004113C5">
      <w:pPr>
        <w:pStyle w:val="Descripcin"/>
      </w:pPr>
      <w:bookmarkStart w:id="93" w:name="_Toc198798490"/>
      <w:bookmarkStart w:id="94" w:name="_Toc200390273"/>
      <w:r>
        <w:t xml:space="preserve">Ilustración </w:t>
      </w:r>
      <w:r>
        <w:fldChar w:fldCharType="begin"/>
      </w:r>
      <w:r>
        <w:instrText xml:space="preserve"> SEQ Ilustración \* ARABIC </w:instrText>
      </w:r>
      <w:r>
        <w:fldChar w:fldCharType="separate"/>
      </w:r>
      <w:r w:rsidR="004B5050">
        <w:rPr>
          <w:noProof/>
        </w:rPr>
        <w:t>35</w:t>
      </w:r>
      <w:bookmarkEnd w:id="93"/>
      <w:bookmarkEnd w:id="94"/>
      <w:r>
        <w:fldChar w:fldCharType="end"/>
      </w:r>
    </w:p>
    <w:p w14:paraId="0B35CCD9" w14:textId="605C62AE" w:rsidR="0037259D" w:rsidRDefault="0037259D" w:rsidP="0037259D">
      <w:r>
        <w:t xml:space="preserve">Finalmente saldrá otro mensaje informándole que la mascota que usted deseo eliminar del </w:t>
      </w:r>
      <w:proofErr w:type="gramStart"/>
      <w:r>
        <w:t>sistema,</w:t>
      </w:r>
      <w:proofErr w:type="gramEnd"/>
      <w:r>
        <w:t xml:space="preserve"> se ha eliminado correctamente.</w:t>
      </w:r>
    </w:p>
    <w:p w14:paraId="7D8D41FC" w14:textId="6B2E589A" w:rsidR="0037259D" w:rsidRDefault="0037259D" w:rsidP="0037259D">
      <w:r>
        <w:t>Hacer clic en “OK”</w:t>
      </w:r>
    </w:p>
    <w:p w14:paraId="22F1157D" w14:textId="77777777" w:rsidR="004113C5" w:rsidRDefault="0037259D" w:rsidP="004113C5">
      <w:pPr>
        <w:keepNext/>
      </w:pPr>
      <w:r>
        <w:rPr>
          <w:noProof/>
        </w:rPr>
        <mc:AlternateContent>
          <mc:Choice Requires="wps">
            <w:drawing>
              <wp:anchor distT="0" distB="0" distL="114300" distR="114300" simplePos="0" relativeHeight="251529728" behindDoc="0" locked="0" layoutInCell="1" allowOverlap="1" wp14:anchorId="43C503C2" wp14:editId="5825B918">
                <wp:simplePos x="0" y="0"/>
                <wp:positionH relativeFrom="column">
                  <wp:posOffset>1658773</wp:posOffset>
                </wp:positionH>
                <wp:positionV relativeFrom="paragraph">
                  <wp:posOffset>1729790</wp:posOffset>
                </wp:positionV>
                <wp:extent cx="943483" cy="320345"/>
                <wp:effectExtent l="38100" t="38100" r="66675" b="80010"/>
                <wp:wrapNone/>
                <wp:docPr id="1595950862" name="Conector recto de flecha 14"/>
                <wp:cNvGraphicFramePr/>
                <a:graphic xmlns:a="http://schemas.openxmlformats.org/drawingml/2006/main">
                  <a:graphicData uri="http://schemas.microsoft.com/office/word/2010/wordprocessingShape">
                    <wps:wsp>
                      <wps:cNvCnPr/>
                      <wps:spPr>
                        <a:xfrm flipV="1">
                          <a:off x="0" y="0"/>
                          <a:ext cx="943483" cy="3203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04D8D2" id="Conector recto de flecha 14" o:spid="_x0000_s1026" type="#_x0000_t32" style="position:absolute;margin-left:130.6pt;margin-top:136.2pt;width:74.3pt;height:25.2pt;flip:y;z-index:2515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" strokecolor="#4f81bd [3204]" strokeweight="2pt">
                <v:stroke endarrow="block"/>
                <v:shadow on="t" color="black" opacity="24903f" origin=",.5" offset="0,.55556mm"/>
              </v:shape>
            </w:pict>
          </mc:Fallback>
        </mc:AlternateContent>
      </w:r>
      <w:r w:rsidRPr="0037259D">
        <w:rPr>
          <w:noProof/>
        </w:rPr>
        <w:drawing>
          <wp:inline distT="0" distB="0" distL="0" distR="0" wp14:anchorId="68225531" wp14:editId="1C528BA8">
            <wp:extent cx="5486400" cy="2701290"/>
            <wp:effectExtent l="0" t="0" r="0" b="3810"/>
            <wp:docPr id="96803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3248" name=""/>
                    <pic:cNvPicPr/>
                  </pic:nvPicPr>
                  <pic:blipFill>
                    <a:blip r:embed="rId41"/>
                    <a:stretch>
                      <a:fillRect/>
                    </a:stretch>
                  </pic:blipFill>
                  <pic:spPr>
                    <a:xfrm>
                      <a:off x="0" y="0"/>
                      <a:ext cx="5486400" cy="2701290"/>
                    </a:xfrm>
                    <a:prstGeom prst="rect">
                      <a:avLst/>
                    </a:prstGeom>
                  </pic:spPr>
                </pic:pic>
              </a:graphicData>
            </a:graphic>
          </wp:inline>
        </w:drawing>
      </w:r>
    </w:p>
    <w:p w14:paraId="46BF2A87" w14:textId="25CE1C74" w:rsidR="0037259D" w:rsidRDefault="004113C5" w:rsidP="004113C5">
      <w:pPr>
        <w:pStyle w:val="Descripcin"/>
      </w:pPr>
      <w:bookmarkStart w:id="95" w:name="_Toc198798491"/>
      <w:bookmarkStart w:id="96" w:name="_Toc200390274"/>
      <w:r>
        <w:t xml:space="preserve">Ilustración </w:t>
      </w:r>
      <w:r>
        <w:fldChar w:fldCharType="begin"/>
      </w:r>
      <w:r>
        <w:instrText xml:space="preserve"> SEQ Ilustración \* ARABIC </w:instrText>
      </w:r>
      <w:r>
        <w:fldChar w:fldCharType="separate"/>
      </w:r>
      <w:r w:rsidR="004B5050">
        <w:rPr>
          <w:noProof/>
        </w:rPr>
        <w:t>36</w:t>
      </w:r>
      <w:bookmarkEnd w:id="95"/>
      <w:bookmarkEnd w:id="96"/>
      <w:r>
        <w:fldChar w:fldCharType="end"/>
      </w:r>
    </w:p>
    <w:p w14:paraId="64BD10B3" w14:textId="2A262083" w:rsidR="00DB0C9D" w:rsidRDefault="0037259D" w:rsidP="0037259D">
      <w:r>
        <w:t xml:space="preserve">Se observa que ya no se encuentra la mascota </w:t>
      </w:r>
    </w:p>
    <w:p w14:paraId="24FAF2C1" w14:textId="77777777" w:rsidR="004113C5" w:rsidRDefault="0037259D" w:rsidP="004113C5">
      <w:pPr>
        <w:keepNext/>
      </w:pPr>
      <w:r>
        <w:lastRenderedPageBreak/>
        <w:tab/>
      </w:r>
      <w:r w:rsidRPr="0037259D">
        <w:rPr>
          <w:noProof/>
        </w:rPr>
        <w:drawing>
          <wp:inline distT="0" distB="0" distL="0" distR="0" wp14:anchorId="613F7A33" wp14:editId="05692107">
            <wp:extent cx="5486400" cy="2731770"/>
            <wp:effectExtent l="0" t="0" r="0" b="0"/>
            <wp:docPr id="1313731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31588" name=""/>
                    <pic:cNvPicPr/>
                  </pic:nvPicPr>
                  <pic:blipFill>
                    <a:blip r:embed="rId42"/>
                    <a:stretch>
                      <a:fillRect/>
                    </a:stretch>
                  </pic:blipFill>
                  <pic:spPr>
                    <a:xfrm>
                      <a:off x="0" y="0"/>
                      <a:ext cx="5486400" cy="2731770"/>
                    </a:xfrm>
                    <a:prstGeom prst="rect">
                      <a:avLst/>
                    </a:prstGeom>
                  </pic:spPr>
                </pic:pic>
              </a:graphicData>
            </a:graphic>
          </wp:inline>
        </w:drawing>
      </w:r>
    </w:p>
    <w:p w14:paraId="1089AFD4" w14:textId="6B5DFACD" w:rsidR="0037259D" w:rsidRDefault="004113C5" w:rsidP="004113C5">
      <w:pPr>
        <w:pStyle w:val="Descripcin"/>
      </w:pPr>
      <w:bookmarkStart w:id="97" w:name="_Toc198798492"/>
      <w:bookmarkStart w:id="98" w:name="_Toc200390275"/>
      <w:r>
        <w:t xml:space="preserve">Ilustración </w:t>
      </w:r>
      <w:r>
        <w:fldChar w:fldCharType="begin"/>
      </w:r>
      <w:r>
        <w:instrText xml:space="preserve"> SEQ Ilustración \* ARABIC </w:instrText>
      </w:r>
      <w:r>
        <w:fldChar w:fldCharType="separate"/>
      </w:r>
      <w:r w:rsidR="004B5050">
        <w:rPr>
          <w:noProof/>
        </w:rPr>
        <w:t>37</w:t>
      </w:r>
      <w:bookmarkEnd w:id="97"/>
      <w:bookmarkEnd w:id="98"/>
      <w:r>
        <w:fldChar w:fldCharType="end"/>
      </w:r>
    </w:p>
    <w:p w14:paraId="0C0C67AD" w14:textId="0CEB95D6" w:rsidR="00EF3018" w:rsidRDefault="00EF3018" w:rsidP="00EF3018">
      <w:pPr>
        <w:pStyle w:val="Ttulo1"/>
        <w:numPr>
          <w:ilvl w:val="1"/>
          <w:numId w:val="10"/>
        </w:numPr>
      </w:pPr>
      <w:bookmarkStart w:id="99" w:name="_Toc200390220"/>
      <w:r>
        <w:t>Actualización de perfil</w:t>
      </w:r>
      <w:bookmarkEnd w:id="99"/>
      <w:r>
        <w:t xml:space="preserve"> </w:t>
      </w:r>
    </w:p>
    <w:p w14:paraId="219A6190" w14:textId="77777777" w:rsidR="00EC026E" w:rsidRPr="00EC026E" w:rsidRDefault="00EC026E" w:rsidP="00EC026E"/>
    <w:p w14:paraId="2BF6171E" w14:textId="588B4D9D" w:rsidR="00EF3018" w:rsidRPr="00EF3018" w:rsidRDefault="00EF3018" w:rsidP="00EF3018">
      <w:r>
        <w:rPr>
          <w:noProof/>
        </w:rPr>
        <mc:AlternateContent>
          <mc:Choice Requires="wps">
            <w:drawing>
              <wp:anchor distT="0" distB="0" distL="114300" distR="114300" simplePos="0" relativeHeight="251517440" behindDoc="0" locked="0" layoutInCell="1" allowOverlap="1" wp14:anchorId="732D7166" wp14:editId="34CBF897">
                <wp:simplePos x="0" y="0"/>
                <wp:positionH relativeFrom="column">
                  <wp:posOffset>2914650</wp:posOffset>
                </wp:positionH>
                <wp:positionV relativeFrom="paragraph">
                  <wp:posOffset>1136015</wp:posOffset>
                </wp:positionV>
                <wp:extent cx="914400" cy="590550"/>
                <wp:effectExtent l="38100" t="38100" r="57150" b="95250"/>
                <wp:wrapNone/>
                <wp:docPr id="1229098908" name="Conector recto de flecha 42"/>
                <wp:cNvGraphicFramePr/>
                <a:graphic xmlns:a="http://schemas.openxmlformats.org/drawingml/2006/main">
                  <a:graphicData uri="http://schemas.microsoft.com/office/word/2010/wordprocessingShape">
                    <wps:wsp>
                      <wps:cNvCnPr/>
                      <wps:spPr>
                        <a:xfrm flipV="1">
                          <a:off x="0" y="0"/>
                          <a:ext cx="914400" cy="5905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4E8DB23" id="Conector recto de flecha 42" o:spid="_x0000_s1026" type="#_x0000_t32" style="position:absolute;margin-left:229.5pt;margin-top:89.45pt;width:1in;height:46.5pt;flip:y;z-index:251517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" strokecolor="#4f81bd [3204]" strokeweight="2pt">
                <v:stroke endarrow="block"/>
                <v:shadow on="t" color="black" opacity="24903f" origin=",.5" offset="0,.55556mm"/>
              </v:shape>
            </w:pict>
          </mc:Fallback>
        </mc:AlternateContent>
      </w:r>
      <w:r w:rsidRPr="00EF3018">
        <w:rPr>
          <w:noProof/>
        </w:rPr>
        <w:drawing>
          <wp:anchor distT="0" distB="0" distL="114300" distR="114300" simplePos="0" relativeHeight="251537920" behindDoc="0" locked="0" layoutInCell="1" allowOverlap="1" wp14:anchorId="538D9D8A" wp14:editId="60CA4B60">
            <wp:simplePos x="0" y="0"/>
            <wp:positionH relativeFrom="column">
              <wp:posOffset>82550</wp:posOffset>
            </wp:positionH>
            <wp:positionV relativeFrom="paragraph">
              <wp:posOffset>640715</wp:posOffset>
            </wp:positionV>
            <wp:extent cx="5486400" cy="2707005"/>
            <wp:effectExtent l="0" t="0" r="0" b="0"/>
            <wp:wrapSquare wrapText="bothSides"/>
            <wp:docPr id="36311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1664" name=""/>
                    <pic:cNvPicPr/>
                  </pic:nvPicPr>
                  <pic:blipFill>
                    <a:blip r:embed="rId43"/>
                    <a:stretch>
                      <a:fillRect/>
                    </a:stretch>
                  </pic:blipFill>
                  <pic:spPr>
                    <a:xfrm>
                      <a:off x="0" y="0"/>
                      <a:ext cx="5486400" cy="2707005"/>
                    </a:xfrm>
                    <a:prstGeom prst="rect">
                      <a:avLst/>
                    </a:prstGeom>
                  </pic:spPr>
                </pic:pic>
              </a:graphicData>
            </a:graphic>
            <wp14:sizeRelH relativeFrom="page">
              <wp14:pctWidth>0</wp14:pctWidth>
            </wp14:sizeRelH>
            <wp14:sizeRelV relativeFrom="page">
              <wp14:pctHeight>0</wp14:pctHeight>
            </wp14:sizeRelV>
          </wp:anchor>
        </w:drawing>
      </w:r>
      <w:r>
        <w:t>Para actualizar la información del perfil en la pantalla principal nos dirigimos al apartado de perfil, haciendo clic en “Perfil”</w:t>
      </w:r>
    </w:p>
    <w:p w14:paraId="3887F5DC" w14:textId="04E8137A" w:rsidR="00EF3018" w:rsidRDefault="00EF3018" w:rsidP="00EF3018">
      <w:pPr>
        <w:pStyle w:val="Prrafodelista"/>
        <w:keepNext/>
        <w:ind w:left="1440"/>
      </w:pPr>
      <w:r>
        <w:rPr>
          <w:noProof/>
        </w:rPr>
        <w:lastRenderedPageBreak/>
        <mc:AlternateContent>
          <mc:Choice Requires="wps">
            <w:drawing>
              <wp:anchor distT="0" distB="0" distL="114300" distR="114300" simplePos="0" relativeHeight="251535872" behindDoc="0" locked="0" layoutInCell="1" allowOverlap="1" wp14:anchorId="7787FC27" wp14:editId="556D3569">
                <wp:simplePos x="0" y="0"/>
                <wp:positionH relativeFrom="column">
                  <wp:posOffset>4076700</wp:posOffset>
                </wp:positionH>
                <wp:positionV relativeFrom="paragraph">
                  <wp:posOffset>505460</wp:posOffset>
                </wp:positionV>
                <wp:extent cx="546100" cy="622300"/>
                <wp:effectExtent l="38100" t="38100" r="63500" b="82550"/>
                <wp:wrapNone/>
                <wp:docPr id="696849982" name="Conector recto de flecha 41"/>
                <wp:cNvGraphicFramePr/>
                <a:graphic xmlns:a="http://schemas.openxmlformats.org/drawingml/2006/main">
                  <a:graphicData uri="http://schemas.microsoft.com/office/word/2010/wordprocessingShape">
                    <wps:wsp>
                      <wps:cNvCnPr/>
                      <wps:spPr>
                        <a:xfrm flipV="1">
                          <a:off x="0" y="0"/>
                          <a:ext cx="546100" cy="6223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B675CAD" id="Conector recto de flecha 41" o:spid="_x0000_s1026" type="#_x0000_t32" style="position:absolute;margin-left:321pt;margin-top:39.8pt;width:43pt;height:49pt;flip:y;z-index:251535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" strokecolor="#4f81bd [3204]" strokeweight="2pt">
                <v:stroke endarrow="block"/>
                <v:shadow on="t" color="black" opacity="24903f" origin=",.5" offset="0,.55556mm"/>
              </v:shape>
            </w:pict>
          </mc:Fallback>
        </mc:AlternateContent>
      </w:r>
    </w:p>
    <w:p w14:paraId="0939E3FA" w14:textId="17F40601" w:rsidR="00EF3018" w:rsidRDefault="00EF3018" w:rsidP="00EF3018">
      <w:pPr>
        <w:pStyle w:val="Descripcin"/>
      </w:pPr>
      <w:bookmarkStart w:id="100" w:name="_Toc198798493"/>
      <w:bookmarkStart w:id="101" w:name="_Toc200390276"/>
      <w:r>
        <w:t xml:space="preserve">Ilustración </w:t>
      </w:r>
      <w:r>
        <w:fldChar w:fldCharType="begin"/>
      </w:r>
      <w:r>
        <w:instrText xml:space="preserve"> SEQ Ilustración \* ARABIC </w:instrText>
      </w:r>
      <w:r>
        <w:fldChar w:fldCharType="separate"/>
      </w:r>
      <w:r w:rsidR="004B5050">
        <w:rPr>
          <w:noProof/>
        </w:rPr>
        <w:t>38</w:t>
      </w:r>
      <w:bookmarkEnd w:id="100"/>
      <w:bookmarkEnd w:id="101"/>
      <w:r>
        <w:fldChar w:fldCharType="end"/>
      </w:r>
    </w:p>
    <w:p w14:paraId="49A75367" w14:textId="1AC51324" w:rsidR="00EF3018" w:rsidRDefault="00EF3018" w:rsidP="00EF3018">
      <w:r>
        <w:tab/>
        <w:t>Luego de ingresar en el apartado de perfil, se dirige al botón y hace clic en “Editar”</w:t>
      </w:r>
    </w:p>
    <w:p w14:paraId="00822350" w14:textId="77777777" w:rsidR="003F25C1" w:rsidRDefault="00EF3018" w:rsidP="003F25C1">
      <w:pPr>
        <w:keepNext/>
      </w:pPr>
      <w:r>
        <w:rPr>
          <w:noProof/>
        </w:rPr>
        <mc:AlternateContent>
          <mc:Choice Requires="wps">
            <w:drawing>
              <wp:anchor distT="0" distB="0" distL="114300" distR="114300" simplePos="0" relativeHeight="251539968" behindDoc="0" locked="0" layoutInCell="1" allowOverlap="1" wp14:anchorId="5862D5EF" wp14:editId="4893F163">
                <wp:simplePos x="0" y="0"/>
                <wp:positionH relativeFrom="column">
                  <wp:posOffset>2851150</wp:posOffset>
                </wp:positionH>
                <wp:positionV relativeFrom="paragraph">
                  <wp:posOffset>1348740</wp:posOffset>
                </wp:positionV>
                <wp:extent cx="279400" cy="482600"/>
                <wp:effectExtent l="57150" t="38100" r="63500" b="88900"/>
                <wp:wrapNone/>
                <wp:docPr id="339600885" name="Conector recto de flecha 44"/>
                <wp:cNvGraphicFramePr/>
                <a:graphic xmlns:a="http://schemas.openxmlformats.org/drawingml/2006/main">
                  <a:graphicData uri="http://schemas.microsoft.com/office/word/2010/wordprocessingShape">
                    <wps:wsp>
                      <wps:cNvCnPr/>
                      <wps:spPr>
                        <a:xfrm flipV="1">
                          <a:off x="0" y="0"/>
                          <a:ext cx="279400" cy="482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B410610" id="Conector recto de flecha 44" o:spid="_x0000_s1026" type="#_x0000_t32" style="position:absolute;margin-left:224.5pt;margin-top:106.2pt;width:22pt;height:38pt;flip:y;z-index:25153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" strokecolor="#4f81bd [3204]" strokeweight="2pt">
                <v:stroke endarrow="block"/>
                <v:shadow on="t" color="black" opacity="24903f" origin=",.5" offset="0,.55556mm"/>
              </v:shape>
            </w:pict>
          </mc:Fallback>
        </mc:AlternateContent>
      </w:r>
      <w:r w:rsidRPr="00EF3018">
        <w:rPr>
          <w:noProof/>
        </w:rPr>
        <w:drawing>
          <wp:inline distT="0" distB="0" distL="0" distR="0" wp14:anchorId="0B4C3818" wp14:editId="0350C446">
            <wp:extent cx="5486400" cy="2708275"/>
            <wp:effectExtent l="0" t="0" r="0" b="0"/>
            <wp:docPr id="322849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49972" name=""/>
                    <pic:cNvPicPr/>
                  </pic:nvPicPr>
                  <pic:blipFill>
                    <a:blip r:embed="rId44"/>
                    <a:stretch>
                      <a:fillRect/>
                    </a:stretch>
                  </pic:blipFill>
                  <pic:spPr>
                    <a:xfrm>
                      <a:off x="0" y="0"/>
                      <a:ext cx="5486400" cy="2708275"/>
                    </a:xfrm>
                    <a:prstGeom prst="rect">
                      <a:avLst/>
                    </a:prstGeom>
                  </pic:spPr>
                </pic:pic>
              </a:graphicData>
            </a:graphic>
          </wp:inline>
        </w:drawing>
      </w:r>
    </w:p>
    <w:p w14:paraId="5338430A" w14:textId="0A1751F9" w:rsidR="00EF3018" w:rsidRDefault="003F25C1" w:rsidP="003F25C1">
      <w:pPr>
        <w:pStyle w:val="Descripcin"/>
      </w:pPr>
      <w:bookmarkStart w:id="102" w:name="_Toc198798494"/>
      <w:bookmarkStart w:id="103" w:name="_Toc200390277"/>
      <w:r>
        <w:t xml:space="preserve">Ilustración </w:t>
      </w:r>
      <w:r>
        <w:fldChar w:fldCharType="begin"/>
      </w:r>
      <w:r>
        <w:instrText xml:space="preserve"> SEQ Ilustración \* ARABIC </w:instrText>
      </w:r>
      <w:r>
        <w:fldChar w:fldCharType="separate"/>
      </w:r>
      <w:r w:rsidR="004B5050">
        <w:rPr>
          <w:noProof/>
        </w:rPr>
        <w:t>39</w:t>
      </w:r>
      <w:bookmarkEnd w:id="102"/>
      <w:bookmarkEnd w:id="103"/>
      <w:r>
        <w:fldChar w:fldCharType="end"/>
      </w:r>
    </w:p>
    <w:p w14:paraId="4D81519F" w14:textId="0F74F2E2" w:rsidR="003F25C1" w:rsidRPr="003F25C1" w:rsidRDefault="003F25C1" w:rsidP="003F25C1">
      <w:r>
        <w:t>En los campos abiertos usted puede cambiar la imagen, el nombre, el usuario, teléfono, o la dirección, luego de la actualización</w:t>
      </w:r>
      <w:r w:rsidR="001B72D4">
        <w:t>, debe guardar la información haciendo clic en “Guardar Cambios”</w:t>
      </w:r>
    </w:p>
    <w:p w14:paraId="4B766720" w14:textId="77777777" w:rsidR="003F25C1" w:rsidRPr="00EF3018" w:rsidRDefault="003F25C1" w:rsidP="00EF3018"/>
    <w:p w14:paraId="745F4E8C" w14:textId="425E80EF" w:rsidR="003F25C1" w:rsidRDefault="001B72D4" w:rsidP="003F25C1">
      <w:pPr>
        <w:keepNext/>
      </w:pPr>
      <w:r>
        <w:rPr>
          <w:noProof/>
        </w:rPr>
        <w:lastRenderedPageBreak/>
        <mc:AlternateContent>
          <mc:Choice Requires="wps">
            <w:drawing>
              <wp:anchor distT="0" distB="0" distL="114300" distR="114300" simplePos="0" relativeHeight="251542016" behindDoc="0" locked="0" layoutInCell="1" allowOverlap="1" wp14:anchorId="6463AB5F" wp14:editId="70E4FD83">
                <wp:simplePos x="0" y="0"/>
                <wp:positionH relativeFrom="column">
                  <wp:posOffset>736600</wp:posOffset>
                </wp:positionH>
                <wp:positionV relativeFrom="paragraph">
                  <wp:posOffset>1931670</wp:posOffset>
                </wp:positionV>
                <wp:extent cx="279400" cy="482600"/>
                <wp:effectExtent l="57150" t="38100" r="63500" b="88900"/>
                <wp:wrapNone/>
                <wp:docPr id="1240845619" name="Conector recto de flecha 44"/>
                <wp:cNvGraphicFramePr/>
                <a:graphic xmlns:a="http://schemas.openxmlformats.org/drawingml/2006/main">
                  <a:graphicData uri="http://schemas.microsoft.com/office/word/2010/wordprocessingShape">
                    <wps:wsp>
                      <wps:cNvCnPr/>
                      <wps:spPr>
                        <a:xfrm flipV="1">
                          <a:off x="0" y="0"/>
                          <a:ext cx="279400" cy="482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3937CD3" id="Conector recto de flecha 44" o:spid="_x0000_s1026" type="#_x0000_t32" style="position:absolute;margin-left:58pt;margin-top:152.1pt;width:22pt;height:38pt;flip:y;z-index:251542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" strokecolor="#4f81bd [3204]" strokeweight="2pt">
                <v:stroke endarrow="block"/>
                <v:shadow on="t" color="black" opacity="24903f" origin=",.5" offset="0,.55556mm"/>
              </v:shape>
            </w:pict>
          </mc:Fallback>
        </mc:AlternateContent>
      </w:r>
      <w:r w:rsidR="003F25C1" w:rsidRPr="003F25C1">
        <w:rPr>
          <w:noProof/>
        </w:rPr>
        <w:drawing>
          <wp:inline distT="0" distB="0" distL="0" distR="0" wp14:anchorId="7CFF67C3" wp14:editId="0EA4E4B8">
            <wp:extent cx="5486400" cy="2320925"/>
            <wp:effectExtent l="0" t="0" r="0" b="3175"/>
            <wp:docPr id="1928219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19413" name=""/>
                    <pic:cNvPicPr/>
                  </pic:nvPicPr>
                  <pic:blipFill>
                    <a:blip r:embed="rId45"/>
                    <a:stretch>
                      <a:fillRect/>
                    </a:stretch>
                  </pic:blipFill>
                  <pic:spPr>
                    <a:xfrm>
                      <a:off x="0" y="0"/>
                      <a:ext cx="5486400" cy="2320925"/>
                    </a:xfrm>
                    <a:prstGeom prst="rect">
                      <a:avLst/>
                    </a:prstGeom>
                  </pic:spPr>
                </pic:pic>
              </a:graphicData>
            </a:graphic>
          </wp:inline>
        </w:drawing>
      </w:r>
    </w:p>
    <w:p w14:paraId="7F3589BA" w14:textId="59BD430D" w:rsidR="00C7026A" w:rsidRDefault="003F25C1" w:rsidP="003F25C1">
      <w:pPr>
        <w:pStyle w:val="Descripcin"/>
      </w:pPr>
      <w:bookmarkStart w:id="104" w:name="_Toc198798495"/>
      <w:bookmarkStart w:id="105" w:name="_Toc200390278"/>
      <w:r>
        <w:t xml:space="preserve">Ilustración </w:t>
      </w:r>
      <w:r>
        <w:fldChar w:fldCharType="begin"/>
      </w:r>
      <w:r>
        <w:instrText xml:space="preserve"> SEQ Ilustración \* ARABIC </w:instrText>
      </w:r>
      <w:r>
        <w:fldChar w:fldCharType="separate"/>
      </w:r>
      <w:r w:rsidR="004B5050">
        <w:rPr>
          <w:noProof/>
        </w:rPr>
        <w:t>40</w:t>
      </w:r>
      <w:bookmarkEnd w:id="104"/>
      <w:bookmarkEnd w:id="105"/>
      <w:r>
        <w:fldChar w:fldCharType="end"/>
      </w:r>
    </w:p>
    <w:p w14:paraId="10B03662" w14:textId="5D9D3752" w:rsidR="001B72D4" w:rsidRDefault="001B72D4" w:rsidP="001B72D4">
      <w:r>
        <w:t>Se presenta la actualización de que se actualizo correctamente, oprimir “Aceptar”</w:t>
      </w:r>
    </w:p>
    <w:p w14:paraId="02DE02D8" w14:textId="77777777" w:rsidR="001B72D4" w:rsidRDefault="001B72D4" w:rsidP="001B72D4">
      <w:pPr>
        <w:keepNext/>
      </w:pPr>
      <w:r w:rsidRPr="001B72D4">
        <w:rPr>
          <w:noProof/>
        </w:rPr>
        <w:drawing>
          <wp:inline distT="0" distB="0" distL="0" distR="0" wp14:anchorId="2997ED74" wp14:editId="51BE6791">
            <wp:extent cx="5486400" cy="2553335"/>
            <wp:effectExtent l="0" t="0" r="0" b="0"/>
            <wp:docPr id="741987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87176" name=""/>
                    <pic:cNvPicPr/>
                  </pic:nvPicPr>
                  <pic:blipFill>
                    <a:blip r:embed="rId46"/>
                    <a:stretch>
                      <a:fillRect/>
                    </a:stretch>
                  </pic:blipFill>
                  <pic:spPr>
                    <a:xfrm>
                      <a:off x="0" y="0"/>
                      <a:ext cx="5486400" cy="2553335"/>
                    </a:xfrm>
                    <a:prstGeom prst="rect">
                      <a:avLst/>
                    </a:prstGeom>
                  </pic:spPr>
                </pic:pic>
              </a:graphicData>
            </a:graphic>
          </wp:inline>
        </w:drawing>
      </w:r>
    </w:p>
    <w:p w14:paraId="4CA2F435" w14:textId="4EAEB8C9" w:rsidR="001B72D4" w:rsidRDefault="001B72D4" w:rsidP="001B72D4">
      <w:pPr>
        <w:pStyle w:val="Descripcin"/>
      </w:pPr>
      <w:bookmarkStart w:id="106" w:name="_Toc198798496"/>
      <w:bookmarkStart w:id="107" w:name="_Toc200390279"/>
      <w:r>
        <w:t xml:space="preserve">Ilustración </w:t>
      </w:r>
      <w:r>
        <w:fldChar w:fldCharType="begin"/>
      </w:r>
      <w:r>
        <w:instrText xml:space="preserve"> SEQ Ilustración \* ARABIC </w:instrText>
      </w:r>
      <w:r>
        <w:fldChar w:fldCharType="separate"/>
      </w:r>
      <w:r w:rsidR="004B5050">
        <w:rPr>
          <w:noProof/>
        </w:rPr>
        <w:t>41</w:t>
      </w:r>
      <w:bookmarkEnd w:id="106"/>
      <w:bookmarkEnd w:id="107"/>
      <w:r>
        <w:fldChar w:fldCharType="end"/>
      </w:r>
    </w:p>
    <w:p w14:paraId="708FE3AB" w14:textId="578E9E51" w:rsidR="001B72D4" w:rsidRDefault="001B72D4" w:rsidP="001B72D4">
      <w:r>
        <w:t xml:space="preserve">Se observa la actualización correcta </w:t>
      </w:r>
    </w:p>
    <w:p w14:paraId="7B9AF21A" w14:textId="105A9628" w:rsidR="001B72D4" w:rsidRDefault="00EC026E" w:rsidP="001B72D4">
      <w:pPr>
        <w:keepNext/>
      </w:pPr>
      <w:r w:rsidRPr="00EC026E">
        <w:rPr>
          <w:noProof/>
        </w:rPr>
        <w:lastRenderedPageBreak/>
        <w:drawing>
          <wp:inline distT="0" distB="0" distL="0" distR="0" wp14:anchorId="7E3F4176" wp14:editId="30D81443">
            <wp:extent cx="5486400" cy="2566035"/>
            <wp:effectExtent l="0" t="0" r="0" b="5715"/>
            <wp:docPr id="1837066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66780" name=""/>
                    <pic:cNvPicPr/>
                  </pic:nvPicPr>
                  <pic:blipFill>
                    <a:blip r:embed="rId47"/>
                    <a:stretch>
                      <a:fillRect/>
                    </a:stretch>
                  </pic:blipFill>
                  <pic:spPr>
                    <a:xfrm>
                      <a:off x="0" y="0"/>
                      <a:ext cx="5486400" cy="2566035"/>
                    </a:xfrm>
                    <a:prstGeom prst="rect">
                      <a:avLst/>
                    </a:prstGeom>
                  </pic:spPr>
                </pic:pic>
              </a:graphicData>
            </a:graphic>
          </wp:inline>
        </w:drawing>
      </w:r>
    </w:p>
    <w:p w14:paraId="1791F443" w14:textId="7F670909" w:rsidR="001B72D4" w:rsidRDefault="001B72D4" w:rsidP="001B72D4">
      <w:pPr>
        <w:pStyle w:val="Descripcin"/>
      </w:pPr>
      <w:bookmarkStart w:id="108" w:name="_Toc198798497"/>
      <w:bookmarkStart w:id="109" w:name="_Toc200390280"/>
      <w:r>
        <w:t xml:space="preserve">Ilustración </w:t>
      </w:r>
      <w:r>
        <w:fldChar w:fldCharType="begin"/>
      </w:r>
      <w:r>
        <w:instrText xml:space="preserve"> SEQ Ilustración \* ARABIC </w:instrText>
      </w:r>
      <w:r>
        <w:fldChar w:fldCharType="separate"/>
      </w:r>
      <w:r w:rsidR="004B5050">
        <w:rPr>
          <w:noProof/>
        </w:rPr>
        <w:t>42</w:t>
      </w:r>
      <w:bookmarkEnd w:id="108"/>
      <w:bookmarkEnd w:id="109"/>
      <w:r>
        <w:fldChar w:fldCharType="end"/>
      </w:r>
    </w:p>
    <w:p w14:paraId="17658655" w14:textId="77777777" w:rsidR="00EC026E" w:rsidRPr="00EC026E" w:rsidRDefault="00EC026E" w:rsidP="00EC026E"/>
    <w:p w14:paraId="34295461" w14:textId="1A645B7B" w:rsidR="001B72D4" w:rsidRDefault="00EC026E" w:rsidP="001B72D4">
      <w:pPr>
        <w:pStyle w:val="Ttulo1"/>
        <w:numPr>
          <w:ilvl w:val="1"/>
          <w:numId w:val="10"/>
        </w:numPr>
        <w:tabs>
          <w:tab w:val="num" w:pos="360"/>
        </w:tabs>
        <w:ind w:left="360"/>
      </w:pPr>
      <w:bookmarkStart w:id="110" w:name="_Toc200390221"/>
      <w:r>
        <w:t>Compras</w:t>
      </w:r>
      <w:bookmarkEnd w:id="110"/>
      <w:r>
        <w:t xml:space="preserve"> </w:t>
      </w:r>
    </w:p>
    <w:p w14:paraId="0E74337A" w14:textId="12D4A43E" w:rsidR="00487A89" w:rsidRPr="00487A89" w:rsidRDefault="00487A89" w:rsidP="00487A89">
      <w:r>
        <w:t xml:space="preserve">En este apartado usted encontrara los productos disponibles en la ventana principal. </w:t>
      </w:r>
    </w:p>
    <w:p w14:paraId="569B6BEA" w14:textId="77777777" w:rsidR="00C26B68" w:rsidRDefault="00487A89" w:rsidP="00C26B68">
      <w:pPr>
        <w:keepNext/>
      </w:pPr>
      <w:r w:rsidRPr="00487A89">
        <w:rPr>
          <w:noProof/>
        </w:rPr>
        <w:drawing>
          <wp:inline distT="0" distB="0" distL="0" distR="0" wp14:anchorId="6975F488" wp14:editId="6AB0FF43">
            <wp:extent cx="5486400" cy="2721610"/>
            <wp:effectExtent l="0" t="0" r="0" b="2540"/>
            <wp:docPr id="1215164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64989" name=""/>
                    <pic:cNvPicPr/>
                  </pic:nvPicPr>
                  <pic:blipFill>
                    <a:blip r:embed="rId48"/>
                    <a:stretch>
                      <a:fillRect/>
                    </a:stretch>
                  </pic:blipFill>
                  <pic:spPr>
                    <a:xfrm>
                      <a:off x="0" y="0"/>
                      <a:ext cx="5486400" cy="2721610"/>
                    </a:xfrm>
                    <a:prstGeom prst="rect">
                      <a:avLst/>
                    </a:prstGeom>
                  </pic:spPr>
                </pic:pic>
              </a:graphicData>
            </a:graphic>
          </wp:inline>
        </w:drawing>
      </w:r>
    </w:p>
    <w:p w14:paraId="1B5006F2" w14:textId="2A425FCF" w:rsidR="00EC026E" w:rsidRDefault="00C26B68" w:rsidP="00C26B68">
      <w:pPr>
        <w:pStyle w:val="Descripcin"/>
      </w:pPr>
      <w:bookmarkStart w:id="111" w:name="_Toc198798498"/>
      <w:bookmarkStart w:id="112" w:name="_Toc200390281"/>
      <w:r>
        <w:t xml:space="preserve">Ilustración </w:t>
      </w:r>
      <w:r>
        <w:fldChar w:fldCharType="begin"/>
      </w:r>
      <w:r>
        <w:instrText xml:space="preserve"> SEQ Ilustración \* ARABIC </w:instrText>
      </w:r>
      <w:r>
        <w:fldChar w:fldCharType="separate"/>
      </w:r>
      <w:r w:rsidR="004B5050">
        <w:rPr>
          <w:noProof/>
        </w:rPr>
        <w:t>43</w:t>
      </w:r>
      <w:bookmarkEnd w:id="111"/>
      <w:bookmarkEnd w:id="112"/>
      <w:r>
        <w:fldChar w:fldCharType="end"/>
      </w:r>
    </w:p>
    <w:p w14:paraId="58F78DF6" w14:textId="2C0E074A" w:rsidR="00487A89" w:rsidRDefault="00487A89" w:rsidP="00EC026E">
      <w:r>
        <w:t>Para ingresar al producto se le da clic en “Comprar Ahora”</w:t>
      </w:r>
    </w:p>
    <w:p w14:paraId="153A0970" w14:textId="77777777" w:rsidR="00C26B68" w:rsidRDefault="00487A89" w:rsidP="00EC026E">
      <w:pPr>
        <w:rPr>
          <w:noProof/>
        </w:rPr>
      </w:pPr>
      <w:r>
        <w:rPr>
          <w:noProof/>
        </w:rPr>
        <w:lastRenderedPageBreak/>
        <mc:AlternateContent>
          <mc:Choice Requires="wps">
            <w:drawing>
              <wp:anchor distT="0" distB="0" distL="114300" distR="114300" simplePos="0" relativeHeight="251544064" behindDoc="0" locked="0" layoutInCell="1" allowOverlap="1" wp14:anchorId="0D24111F" wp14:editId="62EA39D2">
                <wp:simplePos x="0" y="0"/>
                <wp:positionH relativeFrom="column">
                  <wp:posOffset>495300</wp:posOffset>
                </wp:positionH>
                <wp:positionV relativeFrom="paragraph">
                  <wp:posOffset>1657350</wp:posOffset>
                </wp:positionV>
                <wp:extent cx="514350" cy="276225"/>
                <wp:effectExtent l="38100" t="38100" r="57150" b="85725"/>
                <wp:wrapNone/>
                <wp:docPr id="1045451337" name="Conector recto de flecha 44"/>
                <wp:cNvGraphicFramePr/>
                <a:graphic xmlns:a="http://schemas.openxmlformats.org/drawingml/2006/main">
                  <a:graphicData uri="http://schemas.microsoft.com/office/word/2010/wordprocessingShape">
                    <wps:wsp>
                      <wps:cNvCnPr/>
                      <wps:spPr>
                        <a:xfrm flipV="1">
                          <a:off x="0" y="0"/>
                          <a:ext cx="514350" cy="2762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9604A9A" id="Conector recto de flecha 44" o:spid="_x0000_s1026" type="#_x0000_t32" style="position:absolute;margin-left:39pt;margin-top:130.5pt;width:40.5pt;height:21.75pt;flip:y;z-index:25154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" strokecolor="#4f81bd [3204]" strokeweight="2pt">
                <v:stroke endarrow="block"/>
                <v:shadow on="t" color="black" opacity="24903f" origin=",.5" offset="0,.55556mm"/>
              </v:shape>
            </w:pict>
          </mc:Fallback>
        </mc:AlternateContent>
      </w:r>
    </w:p>
    <w:p w14:paraId="54FBA9A9" w14:textId="77777777" w:rsidR="00C26B68" w:rsidRDefault="00487A89" w:rsidP="00C26B68">
      <w:pPr>
        <w:keepNext/>
      </w:pPr>
      <w:r w:rsidRPr="00487A89">
        <w:rPr>
          <w:noProof/>
        </w:rPr>
        <w:drawing>
          <wp:inline distT="0" distB="0" distL="0" distR="0" wp14:anchorId="42E8CB32" wp14:editId="3F3E3A88">
            <wp:extent cx="5486400" cy="2721610"/>
            <wp:effectExtent l="0" t="0" r="0" b="2540"/>
            <wp:docPr id="108781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64989" name=""/>
                    <pic:cNvPicPr/>
                  </pic:nvPicPr>
                  <pic:blipFill>
                    <a:blip r:embed="rId48"/>
                    <a:stretch>
                      <a:fillRect/>
                    </a:stretch>
                  </pic:blipFill>
                  <pic:spPr>
                    <a:xfrm>
                      <a:off x="0" y="0"/>
                      <a:ext cx="5486400" cy="2721610"/>
                    </a:xfrm>
                    <a:prstGeom prst="rect">
                      <a:avLst/>
                    </a:prstGeom>
                  </pic:spPr>
                </pic:pic>
              </a:graphicData>
            </a:graphic>
          </wp:inline>
        </w:drawing>
      </w:r>
    </w:p>
    <w:p w14:paraId="48D2DB1A" w14:textId="5089BAA5" w:rsidR="00487A89" w:rsidRDefault="00C26B68" w:rsidP="00C26B68">
      <w:pPr>
        <w:pStyle w:val="Descripcin"/>
      </w:pPr>
      <w:bookmarkStart w:id="113" w:name="_Toc198798499"/>
      <w:bookmarkStart w:id="114" w:name="_Toc200390282"/>
      <w:r>
        <w:t xml:space="preserve">Ilustración </w:t>
      </w:r>
      <w:r>
        <w:fldChar w:fldCharType="begin"/>
      </w:r>
      <w:r>
        <w:instrText xml:space="preserve"> SEQ Ilustración \* ARABIC </w:instrText>
      </w:r>
      <w:r>
        <w:fldChar w:fldCharType="separate"/>
      </w:r>
      <w:r w:rsidR="004B5050">
        <w:rPr>
          <w:noProof/>
        </w:rPr>
        <w:t>44</w:t>
      </w:r>
      <w:bookmarkEnd w:id="113"/>
      <w:bookmarkEnd w:id="114"/>
      <w:r>
        <w:fldChar w:fldCharType="end"/>
      </w:r>
    </w:p>
    <w:p w14:paraId="5B1958DA" w14:textId="2E12B097" w:rsidR="00487A89" w:rsidRDefault="00487A89" w:rsidP="00EC026E">
      <w:r>
        <w:t xml:space="preserve"> Posterior a esto, </w:t>
      </w:r>
      <w:proofErr w:type="spellStart"/>
      <w:r>
        <w:t>entontramos</w:t>
      </w:r>
      <w:proofErr w:type="spellEnd"/>
      <w:r>
        <w:t xml:space="preserve"> el apartado y con el producto discriminado, donde encontramos, la información correspondiente al producto.</w:t>
      </w:r>
    </w:p>
    <w:p w14:paraId="1D052E26" w14:textId="77777777" w:rsidR="00C26B68" w:rsidRDefault="00487A89" w:rsidP="00C26B68">
      <w:pPr>
        <w:keepNext/>
      </w:pPr>
      <w:r w:rsidRPr="00487A89">
        <w:rPr>
          <w:noProof/>
        </w:rPr>
        <w:drawing>
          <wp:inline distT="0" distB="0" distL="0" distR="0" wp14:anchorId="472FBA15" wp14:editId="1336AA64">
            <wp:extent cx="5486400" cy="2704465"/>
            <wp:effectExtent l="0" t="0" r="0" b="635"/>
            <wp:docPr id="2030634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34554" name=""/>
                    <pic:cNvPicPr/>
                  </pic:nvPicPr>
                  <pic:blipFill>
                    <a:blip r:embed="rId49"/>
                    <a:stretch>
                      <a:fillRect/>
                    </a:stretch>
                  </pic:blipFill>
                  <pic:spPr>
                    <a:xfrm>
                      <a:off x="0" y="0"/>
                      <a:ext cx="5486400" cy="2704465"/>
                    </a:xfrm>
                    <a:prstGeom prst="rect">
                      <a:avLst/>
                    </a:prstGeom>
                  </pic:spPr>
                </pic:pic>
              </a:graphicData>
            </a:graphic>
          </wp:inline>
        </w:drawing>
      </w:r>
    </w:p>
    <w:p w14:paraId="496B69BE" w14:textId="3B3177A9" w:rsidR="00487A89" w:rsidRDefault="00C26B68" w:rsidP="00C26B68">
      <w:pPr>
        <w:pStyle w:val="Descripcin"/>
      </w:pPr>
      <w:bookmarkStart w:id="115" w:name="_Toc198798500"/>
      <w:bookmarkStart w:id="116" w:name="_Toc200390283"/>
      <w:r>
        <w:t xml:space="preserve">Ilustración </w:t>
      </w:r>
      <w:r>
        <w:fldChar w:fldCharType="begin"/>
      </w:r>
      <w:r>
        <w:instrText xml:space="preserve"> SEQ Ilustración \* ARABIC </w:instrText>
      </w:r>
      <w:r>
        <w:fldChar w:fldCharType="separate"/>
      </w:r>
      <w:r w:rsidR="004B5050">
        <w:rPr>
          <w:noProof/>
        </w:rPr>
        <w:t>45</w:t>
      </w:r>
      <w:bookmarkEnd w:id="115"/>
      <w:bookmarkEnd w:id="116"/>
      <w:r>
        <w:fldChar w:fldCharType="end"/>
      </w:r>
    </w:p>
    <w:p w14:paraId="011C9EDC" w14:textId="48F91DAC" w:rsidR="00487A89" w:rsidRDefault="00487A89" w:rsidP="00EC026E">
      <w:r>
        <w:t>Para agregar el producto al carrito hacer clic en “Agregar al carrito”</w:t>
      </w:r>
    </w:p>
    <w:p w14:paraId="21339A91" w14:textId="77777777" w:rsidR="00C26B68" w:rsidRDefault="00487A89" w:rsidP="00C26B68">
      <w:pPr>
        <w:keepNext/>
      </w:pPr>
      <w:r>
        <w:rPr>
          <w:noProof/>
        </w:rPr>
        <w:lastRenderedPageBreak/>
        <mc:AlternateContent>
          <mc:Choice Requires="wps">
            <w:drawing>
              <wp:anchor distT="0" distB="0" distL="114300" distR="114300" simplePos="0" relativeHeight="251546112" behindDoc="0" locked="0" layoutInCell="1" allowOverlap="1" wp14:anchorId="3EF6670D" wp14:editId="004EADCE">
                <wp:simplePos x="0" y="0"/>
                <wp:positionH relativeFrom="column">
                  <wp:posOffset>3159437</wp:posOffset>
                </wp:positionH>
                <wp:positionV relativeFrom="paragraph">
                  <wp:posOffset>1592382</wp:posOffset>
                </wp:positionV>
                <wp:extent cx="243135" cy="375274"/>
                <wp:effectExtent l="57150" t="38100" r="62230" b="82550"/>
                <wp:wrapNone/>
                <wp:docPr id="444155296" name="Conector recto de flecha 46"/>
                <wp:cNvGraphicFramePr/>
                <a:graphic xmlns:a="http://schemas.openxmlformats.org/drawingml/2006/main">
                  <a:graphicData uri="http://schemas.microsoft.com/office/word/2010/wordprocessingShape">
                    <wps:wsp>
                      <wps:cNvCnPr/>
                      <wps:spPr>
                        <a:xfrm flipV="1">
                          <a:off x="0" y="0"/>
                          <a:ext cx="243135" cy="37527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3D0D80F" id="Conector recto de flecha 46" o:spid="_x0000_s1026" type="#_x0000_t32" style="position:absolute;margin-left:248.75pt;margin-top:125.4pt;width:19.15pt;height:29.55pt;flip:y;z-index:251546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" strokecolor="#4f81bd [3204]" strokeweight="2pt">
                <v:stroke endarrow="block"/>
                <v:shadow on="t" color="black" opacity="24903f" origin=",.5" offset="0,.55556mm"/>
              </v:shape>
            </w:pict>
          </mc:Fallback>
        </mc:AlternateContent>
      </w:r>
      <w:r w:rsidRPr="00487A89">
        <w:rPr>
          <w:noProof/>
        </w:rPr>
        <w:drawing>
          <wp:inline distT="0" distB="0" distL="0" distR="0" wp14:anchorId="60855F79" wp14:editId="23A8F92B">
            <wp:extent cx="5486400" cy="2704465"/>
            <wp:effectExtent l="0" t="0" r="0" b="635"/>
            <wp:docPr id="920136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34554" name=""/>
                    <pic:cNvPicPr/>
                  </pic:nvPicPr>
                  <pic:blipFill>
                    <a:blip r:embed="rId49"/>
                    <a:stretch>
                      <a:fillRect/>
                    </a:stretch>
                  </pic:blipFill>
                  <pic:spPr>
                    <a:xfrm>
                      <a:off x="0" y="0"/>
                      <a:ext cx="5486400" cy="2704465"/>
                    </a:xfrm>
                    <a:prstGeom prst="rect">
                      <a:avLst/>
                    </a:prstGeom>
                  </pic:spPr>
                </pic:pic>
              </a:graphicData>
            </a:graphic>
          </wp:inline>
        </w:drawing>
      </w:r>
    </w:p>
    <w:p w14:paraId="0FFE6301" w14:textId="1E429146" w:rsidR="00487A89" w:rsidRDefault="00C26B68" w:rsidP="00C26B68">
      <w:pPr>
        <w:pStyle w:val="Descripcin"/>
      </w:pPr>
      <w:bookmarkStart w:id="117" w:name="_Toc198798501"/>
      <w:bookmarkStart w:id="118" w:name="_Toc200390284"/>
      <w:r>
        <w:t xml:space="preserve">Ilustración </w:t>
      </w:r>
      <w:r>
        <w:fldChar w:fldCharType="begin"/>
      </w:r>
      <w:r>
        <w:instrText xml:space="preserve"> SEQ Ilustración \* ARABIC </w:instrText>
      </w:r>
      <w:r>
        <w:fldChar w:fldCharType="separate"/>
      </w:r>
      <w:r w:rsidR="004B5050">
        <w:rPr>
          <w:noProof/>
        </w:rPr>
        <w:t>46</w:t>
      </w:r>
      <w:bookmarkEnd w:id="117"/>
      <w:bookmarkEnd w:id="118"/>
      <w:r>
        <w:fldChar w:fldCharType="end"/>
      </w:r>
    </w:p>
    <w:p w14:paraId="60A29951" w14:textId="7E7A6D9A" w:rsidR="00487A89" w:rsidRDefault="00487A89" w:rsidP="00EC026E">
      <w:r>
        <w:t>Posterior a esto, aparecerá un mensaje emergente el cual menciona “¨Producto Agregado al carrito”</w:t>
      </w:r>
    </w:p>
    <w:p w14:paraId="3773A035" w14:textId="77777777" w:rsidR="00C26B68" w:rsidRDefault="00487A89" w:rsidP="00C26B68">
      <w:pPr>
        <w:keepNext/>
      </w:pPr>
      <w:r w:rsidRPr="00487A89">
        <w:rPr>
          <w:noProof/>
        </w:rPr>
        <w:drawing>
          <wp:inline distT="0" distB="0" distL="0" distR="0" wp14:anchorId="29A8A21A" wp14:editId="0B94C65D">
            <wp:extent cx="5486400" cy="2684145"/>
            <wp:effectExtent l="0" t="0" r="0" b="1905"/>
            <wp:docPr id="1591361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61708" name=""/>
                    <pic:cNvPicPr/>
                  </pic:nvPicPr>
                  <pic:blipFill>
                    <a:blip r:embed="rId50"/>
                    <a:stretch>
                      <a:fillRect/>
                    </a:stretch>
                  </pic:blipFill>
                  <pic:spPr>
                    <a:xfrm>
                      <a:off x="0" y="0"/>
                      <a:ext cx="5486400" cy="2684145"/>
                    </a:xfrm>
                    <a:prstGeom prst="rect">
                      <a:avLst/>
                    </a:prstGeom>
                  </pic:spPr>
                </pic:pic>
              </a:graphicData>
            </a:graphic>
          </wp:inline>
        </w:drawing>
      </w:r>
    </w:p>
    <w:p w14:paraId="26B3E3BF" w14:textId="71FDABEF" w:rsidR="00487A89" w:rsidRDefault="00C26B68" w:rsidP="00C26B68">
      <w:pPr>
        <w:pStyle w:val="Descripcin"/>
      </w:pPr>
      <w:bookmarkStart w:id="119" w:name="_Toc198798502"/>
      <w:bookmarkStart w:id="120" w:name="_Toc200390285"/>
      <w:r>
        <w:t xml:space="preserve">Ilustración </w:t>
      </w:r>
      <w:r>
        <w:fldChar w:fldCharType="begin"/>
      </w:r>
      <w:r>
        <w:instrText xml:space="preserve"> SEQ Ilustración \* ARABIC </w:instrText>
      </w:r>
      <w:r>
        <w:fldChar w:fldCharType="separate"/>
      </w:r>
      <w:r w:rsidR="004B5050">
        <w:rPr>
          <w:noProof/>
        </w:rPr>
        <w:t>47</w:t>
      </w:r>
      <w:bookmarkEnd w:id="119"/>
      <w:bookmarkEnd w:id="120"/>
      <w:r>
        <w:fldChar w:fldCharType="end"/>
      </w:r>
    </w:p>
    <w:p w14:paraId="53A1F4DD" w14:textId="6C3241A4" w:rsidR="00487A89" w:rsidRDefault="00487A89" w:rsidP="00EC026E">
      <w:r>
        <w:t xml:space="preserve">Para querer ingresar a </w:t>
      </w:r>
      <w:proofErr w:type="spellStart"/>
      <w:r>
        <w:t>mas</w:t>
      </w:r>
      <w:proofErr w:type="spellEnd"/>
      <w:r>
        <w:t xml:space="preserve"> productos, desde la pantalla principal hacer clic en “Mostrar Más” </w:t>
      </w:r>
    </w:p>
    <w:p w14:paraId="11B85A5D" w14:textId="77777777" w:rsidR="00C26B68" w:rsidRDefault="00487A89" w:rsidP="00C26B68">
      <w:pPr>
        <w:keepNext/>
      </w:pPr>
      <w:r>
        <w:rPr>
          <w:noProof/>
        </w:rPr>
        <w:lastRenderedPageBreak/>
        <mc:AlternateContent>
          <mc:Choice Requires="wps">
            <w:drawing>
              <wp:anchor distT="0" distB="0" distL="114300" distR="114300" simplePos="0" relativeHeight="251548160" behindDoc="0" locked="0" layoutInCell="1" allowOverlap="1" wp14:anchorId="114EE628" wp14:editId="5F1C8B9A">
                <wp:simplePos x="0" y="0"/>
                <wp:positionH relativeFrom="column">
                  <wp:posOffset>2112898</wp:posOffset>
                </wp:positionH>
                <wp:positionV relativeFrom="paragraph">
                  <wp:posOffset>2448641</wp:posOffset>
                </wp:positionV>
                <wp:extent cx="475700" cy="73997"/>
                <wp:effectExtent l="38100" t="57150" r="19685" b="97790"/>
                <wp:wrapNone/>
                <wp:docPr id="550879711" name="Conector recto de flecha 47"/>
                <wp:cNvGraphicFramePr/>
                <a:graphic xmlns:a="http://schemas.openxmlformats.org/drawingml/2006/main">
                  <a:graphicData uri="http://schemas.microsoft.com/office/word/2010/wordprocessingShape">
                    <wps:wsp>
                      <wps:cNvCnPr/>
                      <wps:spPr>
                        <a:xfrm flipV="1">
                          <a:off x="0" y="0"/>
                          <a:ext cx="475700" cy="7399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AFFF22F" id="Conector recto de flecha 47" o:spid="_x0000_s1026" type="#_x0000_t32" style="position:absolute;margin-left:166.35pt;margin-top:192.8pt;width:37.45pt;height:5.85pt;flip:y;z-index:251548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" strokecolor="#4f81bd [3204]" strokeweight="2pt">
                <v:stroke endarrow="block"/>
                <v:shadow on="t" color="black" opacity="24903f" origin=",.5" offset="0,.55556mm"/>
              </v:shape>
            </w:pict>
          </mc:Fallback>
        </mc:AlternateContent>
      </w:r>
      <w:r w:rsidRPr="00487A89">
        <w:rPr>
          <w:noProof/>
        </w:rPr>
        <w:drawing>
          <wp:inline distT="0" distB="0" distL="0" distR="0" wp14:anchorId="5F684B57" wp14:editId="5C3E6170">
            <wp:extent cx="5486400" cy="2724150"/>
            <wp:effectExtent l="0" t="0" r="0" b="0"/>
            <wp:docPr id="960956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56798" name=""/>
                    <pic:cNvPicPr/>
                  </pic:nvPicPr>
                  <pic:blipFill>
                    <a:blip r:embed="rId51"/>
                    <a:stretch>
                      <a:fillRect/>
                    </a:stretch>
                  </pic:blipFill>
                  <pic:spPr>
                    <a:xfrm>
                      <a:off x="0" y="0"/>
                      <a:ext cx="5486400" cy="2724150"/>
                    </a:xfrm>
                    <a:prstGeom prst="rect">
                      <a:avLst/>
                    </a:prstGeom>
                  </pic:spPr>
                </pic:pic>
              </a:graphicData>
            </a:graphic>
          </wp:inline>
        </w:drawing>
      </w:r>
    </w:p>
    <w:p w14:paraId="423763A4" w14:textId="35BA1496" w:rsidR="00487A89" w:rsidRDefault="00C26B68" w:rsidP="00C26B68">
      <w:pPr>
        <w:pStyle w:val="Descripcin"/>
      </w:pPr>
      <w:bookmarkStart w:id="121" w:name="_Toc198798503"/>
      <w:bookmarkStart w:id="122" w:name="_Toc200390286"/>
      <w:r>
        <w:t xml:space="preserve">Ilustración </w:t>
      </w:r>
      <w:r>
        <w:fldChar w:fldCharType="begin"/>
      </w:r>
      <w:r>
        <w:instrText xml:space="preserve"> SEQ Ilustración \* ARABIC </w:instrText>
      </w:r>
      <w:r>
        <w:fldChar w:fldCharType="separate"/>
      </w:r>
      <w:r w:rsidR="004B5050">
        <w:rPr>
          <w:noProof/>
        </w:rPr>
        <w:t>48</w:t>
      </w:r>
      <w:bookmarkEnd w:id="121"/>
      <w:bookmarkEnd w:id="122"/>
      <w:r>
        <w:fldChar w:fldCharType="end"/>
      </w:r>
    </w:p>
    <w:p w14:paraId="69B1FC3E" w14:textId="7FD26057" w:rsidR="00487A89" w:rsidRDefault="00487A89" w:rsidP="00EC026E">
      <w:r>
        <w:t xml:space="preserve">Nos </w:t>
      </w:r>
      <w:proofErr w:type="spellStart"/>
      <w:r>
        <w:t>envia</w:t>
      </w:r>
      <w:proofErr w:type="spellEnd"/>
      <w:r>
        <w:t xml:space="preserve"> al apartado de los productos disponibles, completos.</w:t>
      </w:r>
    </w:p>
    <w:p w14:paraId="3E60B2C6" w14:textId="77777777" w:rsidR="00C26B68" w:rsidRDefault="00487A89" w:rsidP="00C26B68">
      <w:pPr>
        <w:keepNext/>
      </w:pPr>
      <w:r w:rsidRPr="00487A89">
        <w:rPr>
          <w:noProof/>
        </w:rPr>
        <w:drawing>
          <wp:inline distT="0" distB="0" distL="0" distR="0" wp14:anchorId="0FA60C35" wp14:editId="0CB6989F">
            <wp:extent cx="5486400" cy="2721610"/>
            <wp:effectExtent l="0" t="0" r="0" b="2540"/>
            <wp:docPr id="1492566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66083" name=""/>
                    <pic:cNvPicPr/>
                  </pic:nvPicPr>
                  <pic:blipFill>
                    <a:blip r:embed="rId52"/>
                    <a:stretch>
                      <a:fillRect/>
                    </a:stretch>
                  </pic:blipFill>
                  <pic:spPr>
                    <a:xfrm>
                      <a:off x="0" y="0"/>
                      <a:ext cx="5486400" cy="2721610"/>
                    </a:xfrm>
                    <a:prstGeom prst="rect">
                      <a:avLst/>
                    </a:prstGeom>
                  </pic:spPr>
                </pic:pic>
              </a:graphicData>
            </a:graphic>
          </wp:inline>
        </w:drawing>
      </w:r>
    </w:p>
    <w:p w14:paraId="23E448AF" w14:textId="012D91F2" w:rsidR="00487A89" w:rsidRDefault="00C26B68" w:rsidP="00C26B68">
      <w:pPr>
        <w:pStyle w:val="Descripcin"/>
      </w:pPr>
      <w:bookmarkStart w:id="123" w:name="_Toc198798504"/>
      <w:bookmarkStart w:id="124" w:name="_Toc200390287"/>
      <w:r>
        <w:t xml:space="preserve">Ilustración </w:t>
      </w:r>
      <w:r>
        <w:fldChar w:fldCharType="begin"/>
      </w:r>
      <w:r>
        <w:instrText xml:space="preserve"> SEQ Ilustración \* ARABIC </w:instrText>
      </w:r>
      <w:r>
        <w:fldChar w:fldCharType="separate"/>
      </w:r>
      <w:r w:rsidR="004B5050">
        <w:rPr>
          <w:noProof/>
        </w:rPr>
        <w:t>49</w:t>
      </w:r>
      <w:bookmarkEnd w:id="123"/>
      <w:bookmarkEnd w:id="124"/>
      <w:r>
        <w:fldChar w:fldCharType="end"/>
      </w:r>
    </w:p>
    <w:p w14:paraId="1AF97EEC" w14:textId="24304E8C" w:rsidR="00487A89" w:rsidRDefault="00487A89" w:rsidP="00EC026E">
      <w:r>
        <w:t xml:space="preserve">En este punto usted observa las categorías que hay la cual se puede filtrar para encontrar el producto deseado. En este caso haremos el ejemplo con el producto de entretenimiento </w:t>
      </w:r>
    </w:p>
    <w:p w14:paraId="6FF97D5D" w14:textId="77777777" w:rsidR="00C26B68" w:rsidRDefault="00487A89" w:rsidP="00C26B68">
      <w:pPr>
        <w:keepNext/>
      </w:pPr>
      <w:r>
        <w:rPr>
          <w:noProof/>
        </w:rPr>
        <w:lastRenderedPageBreak/>
        <mc:AlternateContent>
          <mc:Choice Requires="wps">
            <w:drawing>
              <wp:anchor distT="0" distB="0" distL="114300" distR="114300" simplePos="0" relativeHeight="251466240" behindDoc="0" locked="0" layoutInCell="1" allowOverlap="1" wp14:anchorId="592CFC98" wp14:editId="18A5A028">
                <wp:simplePos x="0" y="0"/>
                <wp:positionH relativeFrom="column">
                  <wp:posOffset>1024075</wp:posOffset>
                </wp:positionH>
                <wp:positionV relativeFrom="paragraph">
                  <wp:posOffset>1158967</wp:posOffset>
                </wp:positionV>
                <wp:extent cx="232564" cy="200851"/>
                <wp:effectExtent l="38100" t="38100" r="53340" b="85090"/>
                <wp:wrapNone/>
                <wp:docPr id="1273818644" name="Conector recto de flecha 48"/>
                <wp:cNvGraphicFramePr/>
                <a:graphic xmlns:a="http://schemas.openxmlformats.org/drawingml/2006/main">
                  <a:graphicData uri="http://schemas.microsoft.com/office/word/2010/wordprocessingShape">
                    <wps:wsp>
                      <wps:cNvCnPr/>
                      <wps:spPr>
                        <a:xfrm flipV="1">
                          <a:off x="0" y="0"/>
                          <a:ext cx="232564" cy="20085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6B7CD8C" id="Conector recto de flecha 48" o:spid="_x0000_s1026" type="#_x0000_t32" style="position:absolute;margin-left:80.65pt;margin-top:91.25pt;width:18.3pt;height:15.8pt;flip:y;z-index:25146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" strokecolor="#4f81bd [3204]" strokeweight="2pt">
                <v:stroke endarrow="block"/>
                <v:shadow on="t" color="black" opacity="24903f" origin=",.5" offset="0,.55556mm"/>
              </v:shape>
            </w:pict>
          </mc:Fallback>
        </mc:AlternateContent>
      </w:r>
      <w:r w:rsidRPr="00487A89">
        <w:rPr>
          <w:noProof/>
        </w:rPr>
        <w:drawing>
          <wp:inline distT="0" distB="0" distL="0" distR="0" wp14:anchorId="06CA628B" wp14:editId="4C10F3F3">
            <wp:extent cx="5486400" cy="2089785"/>
            <wp:effectExtent l="0" t="0" r="0" b="5715"/>
            <wp:docPr id="1062212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12617" name=""/>
                    <pic:cNvPicPr/>
                  </pic:nvPicPr>
                  <pic:blipFill>
                    <a:blip r:embed="rId53"/>
                    <a:stretch>
                      <a:fillRect/>
                    </a:stretch>
                  </pic:blipFill>
                  <pic:spPr>
                    <a:xfrm>
                      <a:off x="0" y="0"/>
                      <a:ext cx="5486400" cy="2089785"/>
                    </a:xfrm>
                    <a:prstGeom prst="rect">
                      <a:avLst/>
                    </a:prstGeom>
                  </pic:spPr>
                </pic:pic>
              </a:graphicData>
            </a:graphic>
          </wp:inline>
        </w:drawing>
      </w:r>
    </w:p>
    <w:p w14:paraId="3C2BA339" w14:textId="6B3999C0" w:rsidR="00487A89" w:rsidRDefault="00C26B68" w:rsidP="00C26B68">
      <w:pPr>
        <w:pStyle w:val="Descripcin"/>
      </w:pPr>
      <w:bookmarkStart w:id="125" w:name="_Toc198798505"/>
      <w:bookmarkStart w:id="126" w:name="_Toc200390288"/>
      <w:r>
        <w:t xml:space="preserve">Ilustración </w:t>
      </w:r>
      <w:r>
        <w:fldChar w:fldCharType="begin"/>
      </w:r>
      <w:r>
        <w:instrText xml:space="preserve"> SEQ Ilustración \* ARABIC </w:instrText>
      </w:r>
      <w:r>
        <w:fldChar w:fldCharType="separate"/>
      </w:r>
      <w:r w:rsidR="004B5050">
        <w:rPr>
          <w:noProof/>
        </w:rPr>
        <w:t>50</w:t>
      </w:r>
      <w:bookmarkEnd w:id="125"/>
      <w:bookmarkEnd w:id="126"/>
      <w:r>
        <w:fldChar w:fldCharType="end"/>
      </w:r>
    </w:p>
    <w:p w14:paraId="3AF24B6E" w14:textId="1171F533" w:rsidR="00487A89" w:rsidRDefault="00487A89" w:rsidP="00EC026E">
      <w:r>
        <w:t>Y nuevamente para ver el producto dar clic en “Ver más”</w:t>
      </w:r>
      <w:r w:rsidRPr="00487A89">
        <w:rPr>
          <w:noProof/>
        </w:rPr>
        <w:t xml:space="preserve"> </w:t>
      </w:r>
    </w:p>
    <w:p w14:paraId="4F5B9FAA" w14:textId="77777777" w:rsidR="00487A89" w:rsidRDefault="00487A89" w:rsidP="00EC026E"/>
    <w:p w14:paraId="2846DCFC" w14:textId="77777777" w:rsidR="00C26B68" w:rsidRDefault="00487A89" w:rsidP="00C26B68">
      <w:pPr>
        <w:keepNext/>
      </w:pPr>
      <w:r>
        <w:rPr>
          <w:noProof/>
        </w:rPr>
        <mc:AlternateContent>
          <mc:Choice Requires="wps">
            <w:drawing>
              <wp:anchor distT="0" distB="0" distL="114300" distR="114300" simplePos="0" relativeHeight="251468288" behindDoc="0" locked="0" layoutInCell="1" allowOverlap="1" wp14:anchorId="1A2DEB78" wp14:editId="2A3FB2C2">
                <wp:simplePos x="0" y="0"/>
                <wp:positionH relativeFrom="column">
                  <wp:posOffset>1620744</wp:posOffset>
                </wp:positionH>
                <wp:positionV relativeFrom="paragraph">
                  <wp:posOffset>1839129</wp:posOffset>
                </wp:positionV>
                <wp:extent cx="413220" cy="45719"/>
                <wp:effectExtent l="38100" t="57150" r="25400" b="107315"/>
                <wp:wrapNone/>
                <wp:docPr id="571506832" name="Conector recto de flecha 48"/>
                <wp:cNvGraphicFramePr/>
                <a:graphic xmlns:a="http://schemas.openxmlformats.org/drawingml/2006/main">
                  <a:graphicData uri="http://schemas.microsoft.com/office/word/2010/wordprocessingShape">
                    <wps:wsp>
                      <wps:cNvCnPr/>
                      <wps:spPr>
                        <a:xfrm flipV="1">
                          <a:off x="0" y="0"/>
                          <a:ext cx="41322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7007E7" id="Conector recto de flecha 48" o:spid="_x0000_s1026" type="#_x0000_t32" style="position:absolute;margin-left:127.6pt;margin-top:144.8pt;width:32.55pt;height:3.6pt;flip:y;z-index:25146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" strokecolor="#4f81bd [3204]" strokeweight="2pt">
                <v:stroke endarrow="block"/>
                <v:shadow on="t" color="black" opacity="24903f" origin=",.5" offset="0,.55556mm"/>
              </v:shape>
            </w:pict>
          </mc:Fallback>
        </mc:AlternateContent>
      </w:r>
      <w:r w:rsidRPr="00487A89">
        <w:rPr>
          <w:noProof/>
        </w:rPr>
        <w:drawing>
          <wp:inline distT="0" distB="0" distL="0" distR="0" wp14:anchorId="73250521" wp14:editId="34B1406D">
            <wp:extent cx="5486400" cy="2089785"/>
            <wp:effectExtent l="0" t="0" r="0" b="5715"/>
            <wp:docPr id="688102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12617" name=""/>
                    <pic:cNvPicPr/>
                  </pic:nvPicPr>
                  <pic:blipFill>
                    <a:blip r:embed="rId53"/>
                    <a:stretch>
                      <a:fillRect/>
                    </a:stretch>
                  </pic:blipFill>
                  <pic:spPr>
                    <a:xfrm>
                      <a:off x="0" y="0"/>
                      <a:ext cx="5486400" cy="2089785"/>
                    </a:xfrm>
                    <a:prstGeom prst="rect">
                      <a:avLst/>
                    </a:prstGeom>
                  </pic:spPr>
                </pic:pic>
              </a:graphicData>
            </a:graphic>
          </wp:inline>
        </w:drawing>
      </w:r>
    </w:p>
    <w:p w14:paraId="41987634" w14:textId="1EA851D3" w:rsidR="00C26B68" w:rsidRDefault="00C26B68" w:rsidP="00C26B68">
      <w:pPr>
        <w:pStyle w:val="Descripcin"/>
      </w:pPr>
      <w:bookmarkStart w:id="127" w:name="_Toc198798506"/>
      <w:bookmarkStart w:id="128" w:name="_Toc200390289"/>
      <w:r>
        <w:t xml:space="preserve">Ilustración </w:t>
      </w:r>
      <w:r>
        <w:fldChar w:fldCharType="begin"/>
      </w:r>
      <w:r>
        <w:instrText xml:space="preserve"> SEQ Ilustración \* ARABIC </w:instrText>
      </w:r>
      <w:r>
        <w:fldChar w:fldCharType="separate"/>
      </w:r>
      <w:r w:rsidR="004B5050">
        <w:rPr>
          <w:noProof/>
        </w:rPr>
        <w:t>51</w:t>
      </w:r>
      <w:bookmarkEnd w:id="127"/>
      <w:bookmarkEnd w:id="128"/>
      <w:r>
        <w:fldChar w:fldCharType="end"/>
      </w:r>
    </w:p>
    <w:p w14:paraId="2D390A4C" w14:textId="4EAB9A2F" w:rsidR="00487A89" w:rsidRDefault="00FC5A62" w:rsidP="00EC026E">
      <w:r>
        <w:t xml:space="preserve">nos dirige a la misma vista anterior </w:t>
      </w:r>
    </w:p>
    <w:p w14:paraId="14F7DB7A" w14:textId="77777777" w:rsidR="00C26B68" w:rsidRDefault="00FC5A62" w:rsidP="00C26B68">
      <w:pPr>
        <w:keepNext/>
      </w:pPr>
      <w:r>
        <w:rPr>
          <w:noProof/>
        </w:rPr>
        <w:lastRenderedPageBreak/>
        <mc:AlternateContent>
          <mc:Choice Requires="wps">
            <w:drawing>
              <wp:anchor distT="0" distB="0" distL="114300" distR="114300" simplePos="0" relativeHeight="251550208" behindDoc="0" locked="0" layoutInCell="1" allowOverlap="1" wp14:anchorId="0960FE79" wp14:editId="3AB64008">
                <wp:simplePos x="0" y="0"/>
                <wp:positionH relativeFrom="column">
                  <wp:posOffset>2504029</wp:posOffset>
                </wp:positionH>
                <wp:positionV relativeFrom="paragraph">
                  <wp:posOffset>2401071</wp:posOffset>
                </wp:positionV>
                <wp:extent cx="729406" cy="110996"/>
                <wp:effectExtent l="38100" t="57150" r="13970" b="80010"/>
                <wp:wrapNone/>
                <wp:docPr id="872076414" name="Conector recto de flecha 49"/>
                <wp:cNvGraphicFramePr/>
                <a:graphic xmlns:a="http://schemas.openxmlformats.org/drawingml/2006/main">
                  <a:graphicData uri="http://schemas.microsoft.com/office/word/2010/wordprocessingShape">
                    <wps:wsp>
                      <wps:cNvCnPr/>
                      <wps:spPr>
                        <a:xfrm flipV="1">
                          <a:off x="0" y="0"/>
                          <a:ext cx="729406" cy="11099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268C973" id="Conector recto de flecha 49" o:spid="_x0000_s1026" type="#_x0000_t32" style="position:absolute;margin-left:197.15pt;margin-top:189.05pt;width:57.45pt;height:8.75pt;flip:y;z-index:251550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" strokecolor="#4f81bd [3204]" strokeweight="2pt">
                <v:stroke endarrow="block"/>
                <v:shadow on="t" color="black" opacity="24903f" origin=",.5" offset="0,.55556mm"/>
              </v:shape>
            </w:pict>
          </mc:Fallback>
        </mc:AlternateContent>
      </w:r>
      <w:r w:rsidRPr="00FC5A62">
        <w:rPr>
          <w:noProof/>
        </w:rPr>
        <w:drawing>
          <wp:inline distT="0" distB="0" distL="0" distR="0" wp14:anchorId="08DF10F9" wp14:editId="1A415E0E">
            <wp:extent cx="5486400" cy="2724150"/>
            <wp:effectExtent l="0" t="0" r="0" b="0"/>
            <wp:docPr id="1408628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28019" name=""/>
                    <pic:cNvPicPr/>
                  </pic:nvPicPr>
                  <pic:blipFill>
                    <a:blip r:embed="rId54"/>
                    <a:stretch>
                      <a:fillRect/>
                    </a:stretch>
                  </pic:blipFill>
                  <pic:spPr>
                    <a:xfrm>
                      <a:off x="0" y="0"/>
                      <a:ext cx="5486400" cy="2724150"/>
                    </a:xfrm>
                    <a:prstGeom prst="rect">
                      <a:avLst/>
                    </a:prstGeom>
                  </pic:spPr>
                </pic:pic>
              </a:graphicData>
            </a:graphic>
          </wp:inline>
        </w:drawing>
      </w:r>
    </w:p>
    <w:p w14:paraId="03AB961D" w14:textId="758A6BDE" w:rsidR="00C26B68" w:rsidRDefault="00C26B68" w:rsidP="00C26B68">
      <w:pPr>
        <w:pStyle w:val="Descripcin"/>
      </w:pPr>
      <w:bookmarkStart w:id="129" w:name="_Toc198798507"/>
      <w:bookmarkStart w:id="130" w:name="_Toc200390290"/>
      <w:r>
        <w:t xml:space="preserve">Ilustración </w:t>
      </w:r>
      <w:r>
        <w:fldChar w:fldCharType="begin"/>
      </w:r>
      <w:r>
        <w:instrText xml:space="preserve"> SEQ Ilustración \* ARABIC </w:instrText>
      </w:r>
      <w:r>
        <w:fldChar w:fldCharType="separate"/>
      </w:r>
      <w:r w:rsidR="004B5050">
        <w:rPr>
          <w:noProof/>
        </w:rPr>
        <w:t>52</w:t>
      </w:r>
      <w:bookmarkEnd w:id="129"/>
      <w:bookmarkEnd w:id="130"/>
      <w:r>
        <w:fldChar w:fldCharType="end"/>
      </w:r>
    </w:p>
    <w:p w14:paraId="1AD7B6A6" w14:textId="3A4C1CC1" w:rsidR="00FC5A62" w:rsidRDefault="00FC5A62" w:rsidP="00EC026E">
      <w:r>
        <w:t>En este botón también se agrega al carrito.</w:t>
      </w:r>
    </w:p>
    <w:p w14:paraId="104ADCDE" w14:textId="7A8A0CC5" w:rsidR="00FC5A62" w:rsidRPr="00AC6B88" w:rsidRDefault="00FC5A62" w:rsidP="00FC5A62">
      <w:pPr>
        <w:pStyle w:val="Ttulo1"/>
        <w:numPr>
          <w:ilvl w:val="1"/>
          <w:numId w:val="10"/>
        </w:numPr>
      </w:pPr>
      <w:r w:rsidRPr="00AC6B88">
        <w:t xml:space="preserve"> </w:t>
      </w:r>
      <w:bookmarkStart w:id="131" w:name="_Toc200390222"/>
      <w:r>
        <w:t>Carrito de compras</w:t>
      </w:r>
      <w:bookmarkEnd w:id="131"/>
    </w:p>
    <w:p w14:paraId="49A77255" w14:textId="79135097" w:rsidR="00FC5A62" w:rsidRDefault="00B32676" w:rsidP="00EC026E">
      <w:r>
        <w:t>Luego de encontrarse en la pantalla principal, en la barra superior derecha, se encuentra carrito de compras, en este dar clic en “Carrito”</w:t>
      </w:r>
    </w:p>
    <w:p w14:paraId="7A56B6FB" w14:textId="77777777" w:rsidR="00C26B68" w:rsidRDefault="00B32676" w:rsidP="00C26B68">
      <w:pPr>
        <w:keepNext/>
      </w:pPr>
      <w:r>
        <w:rPr>
          <w:noProof/>
        </w:rPr>
        <mc:AlternateContent>
          <mc:Choice Requires="wps">
            <w:drawing>
              <wp:anchor distT="0" distB="0" distL="114300" distR="114300" simplePos="0" relativeHeight="251552256" behindDoc="0" locked="0" layoutInCell="1" allowOverlap="1" wp14:anchorId="3BA14D5E" wp14:editId="74EF9B78">
                <wp:simplePos x="0" y="0"/>
                <wp:positionH relativeFrom="column">
                  <wp:posOffset>3564228</wp:posOffset>
                </wp:positionH>
                <wp:positionV relativeFrom="paragraph">
                  <wp:posOffset>519510</wp:posOffset>
                </wp:positionV>
                <wp:extent cx="386366" cy="244699"/>
                <wp:effectExtent l="38100" t="38100" r="52070" b="79375"/>
                <wp:wrapNone/>
                <wp:docPr id="270605815" name="Conector recto de flecha 50"/>
                <wp:cNvGraphicFramePr/>
                <a:graphic xmlns:a="http://schemas.openxmlformats.org/drawingml/2006/main">
                  <a:graphicData uri="http://schemas.microsoft.com/office/word/2010/wordprocessingShape">
                    <wps:wsp>
                      <wps:cNvCnPr/>
                      <wps:spPr>
                        <a:xfrm flipV="1">
                          <a:off x="0" y="0"/>
                          <a:ext cx="386366" cy="24469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AC9382B" id="Conector recto de flecha 50" o:spid="_x0000_s1026" type="#_x0000_t32" style="position:absolute;margin-left:280.65pt;margin-top:40.9pt;width:30.4pt;height:19.25pt;flip:y;z-index:251552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" strokecolor="#4f81bd [3204]" strokeweight="2pt">
                <v:stroke endarrow="block"/>
                <v:shadow on="t" color="black" opacity="24903f" origin=",.5" offset="0,.55556mm"/>
              </v:shape>
            </w:pict>
          </mc:Fallback>
        </mc:AlternateContent>
      </w:r>
      <w:r w:rsidRPr="00B32676">
        <w:rPr>
          <w:noProof/>
        </w:rPr>
        <w:drawing>
          <wp:inline distT="0" distB="0" distL="0" distR="0" wp14:anchorId="260E191B" wp14:editId="0C281F2F">
            <wp:extent cx="5486400" cy="2720340"/>
            <wp:effectExtent l="0" t="0" r="0" b="3810"/>
            <wp:docPr id="1643383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83177" name=""/>
                    <pic:cNvPicPr/>
                  </pic:nvPicPr>
                  <pic:blipFill>
                    <a:blip r:embed="rId55"/>
                    <a:stretch>
                      <a:fillRect/>
                    </a:stretch>
                  </pic:blipFill>
                  <pic:spPr>
                    <a:xfrm>
                      <a:off x="0" y="0"/>
                      <a:ext cx="5486400" cy="2720340"/>
                    </a:xfrm>
                    <a:prstGeom prst="rect">
                      <a:avLst/>
                    </a:prstGeom>
                  </pic:spPr>
                </pic:pic>
              </a:graphicData>
            </a:graphic>
          </wp:inline>
        </w:drawing>
      </w:r>
    </w:p>
    <w:p w14:paraId="6BB6A7E7" w14:textId="2D7FBC37" w:rsidR="00C26B68" w:rsidRDefault="00C26B68" w:rsidP="00C26B68">
      <w:pPr>
        <w:pStyle w:val="Descripcin"/>
      </w:pPr>
      <w:bookmarkStart w:id="132" w:name="_Toc198798508"/>
      <w:bookmarkStart w:id="133" w:name="_Toc200390291"/>
      <w:r>
        <w:t xml:space="preserve">Ilustración </w:t>
      </w:r>
      <w:r>
        <w:fldChar w:fldCharType="begin"/>
      </w:r>
      <w:r>
        <w:instrText xml:space="preserve"> SEQ Ilustración \* ARABIC </w:instrText>
      </w:r>
      <w:r>
        <w:fldChar w:fldCharType="separate"/>
      </w:r>
      <w:r w:rsidR="004B5050">
        <w:rPr>
          <w:noProof/>
        </w:rPr>
        <w:t>53</w:t>
      </w:r>
      <w:bookmarkEnd w:id="132"/>
      <w:bookmarkEnd w:id="133"/>
      <w:r>
        <w:fldChar w:fldCharType="end"/>
      </w:r>
    </w:p>
    <w:p w14:paraId="41DE6CAE" w14:textId="71378784" w:rsidR="00B32676" w:rsidRDefault="00B32676" w:rsidP="00EC026E">
      <w:r>
        <w:lastRenderedPageBreak/>
        <w:t>Luego de estar aquí, podemos hallar el carrito de compras lo cual observamos los productos que desea comprar</w:t>
      </w:r>
    </w:p>
    <w:p w14:paraId="657790BD" w14:textId="77777777" w:rsidR="00C26B68" w:rsidRDefault="00B32676" w:rsidP="00C26B68">
      <w:pPr>
        <w:keepNext/>
      </w:pPr>
      <w:r w:rsidRPr="00B32676">
        <w:rPr>
          <w:noProof/>
        </w:rPr>
        <w:drawing>
          <wp:inline distT="0" distB="0" distL="0" distR="0" wp14:anchorId="4E477366" wp14:editId="71A3874B">
            <wp:extent cx="5486400" cy="2715895"/>
            <wp:effectExtent l="0" t="0" r="0" b="8255"/>
            <wp:docPr id="263990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90771" name=""/>
                    <pic:cNvPicPr/>
                  </pic:nvPicPr>
                  <pic:blipFill>
                    <a:blip r:embed="rId56"/>
                    <a:stretch>
                      <a:fillRect/>
                    </a:stretch>
                  </pic:blipFill>
                  <pic:spPr>
                    <a:xfrm>
                      <a:off x="0" y="0"/>
                      <a:ext cx="5486400" cy="2715895"/>
                    </a:xfrm>
                    <a:prstGeom prst="rect">
                      <a:avLst/>
                    </a:prstGeom>
                  </pic:spPr>
                </pic:pic>
              </a:graphicData>
            </a:graphic>
          </wp:inline>
        </w:drawing>
      </w:r>
    </w:p>
    <w:p w14:paraId="36F88544" w14:textId="40924D44" w:rsidR="00C26B68" w:rsidRDefault="00C26B68" w:rsidP="00C26B68">
      <w:pPr>
        <w:pStyle w:val="Descripcin"/>
      </w:pPr>
      <w:bookmarkStart w:id="134" w:name="_Toc198798509"/>
      <w:bookmarkStart w:id="135" w:name="_Toc200390292"/>
      <w:r>
        <w:t xml:space="preserve">Ilustración </w:t>
      </w:r>
      <w:r>
        <w:fldChar w:fldCharType="begin"/>
      </w:r>
      <w:r>
        <w:instrText xml:space="preserve"> SEQ Ilustración \* ARABIC </w:instrText>
      </w:r>
      <w:r>
        <w:fldChar w:fldCharType="separate"/>
      </w:r>
      <w:r w:rsidR="004B5050">
        <w:rPr>
          <w:noProof/>
        </w:rPr>
        <w:t>54</w:t>
      </w:r>
      <w:bookmarkEnd w:id="134"/>
      <w:bookmarkEnd w:id="135"/>
      <w:r>
        <w:fldChar w:fldCharType="end"/>
      </w:r>
    </w:p>
    <w:p w14:paraId="1513D374" w14:textId="35324B17" w:rsidR="00B32676" w:rsidRDefault="00B32676" w:rsidP="00EC026E">
      <w:r>
        <w:t xml:space="preserve"> </w:t>
      </w:r>
    </w:p>
    <w:p w14:paraId="5BE54C85" w14:textId="0C98E804" w:rsidR="00B32676" w:rsidRDefault="00B32676" w:rsidP="00EC026E">
      <w:r>
        <w:t xml:space="preserve">En este apartado usted podrá agregar y quitar la cantidad del producto que desea comprar </w:t>
      </w:r>
    </w:p>
    <w:p w14:paraId="2AB97973" w14:textId="77777777" w:rsidR="00C26B68" w:rsidRDefault="00B32676" w:rsidP="00C26B68">
      <w:pPr>
        <w:keepNext/>
      </w:pPr>
      <w:r>
        <w:rPr>
          <w:noProof/>
        </w:rPr>
        <mc:AlternateContent>
          <mc:Choice Requires="wps">
            <w:drawing>
              <wp:anchor distT="0" distB="0" distL="114300" distR="114300" simplePos="0" relativeHeight="251554304" behindDoc="0" locked="0" layoutInCell="1" allowOverlap="1" wp14:anchorId="6F05C854" wp14:editId="3805B49A">
                <wp:simplePos x="0" y="0"/>
                <wp:positionH relativeFrom="column">
                  <wp:posOffset>1921617</wp:posOffset>
                </wp:positionH>
                <wp:positionV relativeFrom="paragraph">
                  <wp:posOffset>2515538</wp:posOffset>
                </wp:positionV>
                <wp:extent cx="1108138" cy="136033"/>
                <wp:effectExtent l="57150" t="57150" r="53975" b="92710"/>
                <wp:wrapNone/>
                <wp:docPr id="1816451241" name="Conector recto de flecha 51"/>
                <wp:cNvGraphicFramePr/>
                <a:graphic xmlns:a="http://schemas.openxmlformats.org/drawingml/2006/main">
                  <a:graphicData uri="http://schemas.microsoft.com/office/word/2010/wordprocessingShape">
                    <wps:wsp>
                      <wps:cNvCnPr/>
                      <wps:spPr>
                        <a:xfrm flipH="1" flipV="1">
                          <a:off x="0" y="0"/>
                          <a:ext cx="1108138" cy="13603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87D414" id="Conector recto de flecha 51" o:spid="_x0000_s1026" type="#_x0000_t32" style="position:absolute;margin-left:151.3pt;margin-top:198.05pt;width:87.25pt;height:10.7pt;flip:x y;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445760" behindDoc="0" locked="0" layoutInCell="1" allowOverlap="1" wp14:anchorId="17C1A043" wp14:editId="71ECC3B4">
                <wp:simplePos x="0" y="0"/>
                <wp:positionH relativeFrom="column">
                  <wp:posOffset>679361</wp:posOffset>
                </wp:positionH>
                <wp:positionV relativeFrom="paragraph">
                  <wp:posOffset>1872400</wp:posOffset>
                </wp:positionV>
                <wp:extent cx="824247" cy="96592"/>
                <wp:effectExtent l="38100" t="57150" r="33020" b="93980"/>
                <wp:wrapNone/>
                <wp:docPr id="1087920580" name="Conector recto de flecha 51"/>
                <wp:cNvGraphicFramePr/>
                <a:graphic xmlns:a="http://schemas.openxmlformats.org/drawingml/2006/main">
                  <a:graphicData uri="http://schemas.microsoft.com/office/word/2010/wordprocessingShape">
                    <wps:wsp>
                      <wps:cNvCnPr/>
                      <wps:spPr>
                        <a:xfrm flipV="1">
                          <a:off x="0" y="0"/>
                          <a:ext cx="824247" cy="9659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1BD716E" id="Conector recto de flecha 51" o:spid="_x0000_s1026" type="#_x0000_t32" style="position:absolute;margin-left:53.5pt;margin-top:147.45pt;width:64.9pt;height:7.6pt;flip:y;z-index:25144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" strokecolor="#4f81bd [3204]" strokeweight="2pt">
                <v:stroke endarrow="block"/>
                <v:shadow on="t" color="black" opacity="24903f" origin=",.5" offset="0,.55556mm"/>
              </v:shape>
            </w:pict>
          </mc:Fallback>
        </mc:AlternateContent>
      </w:r>
      <w:r w:rsidRPr="00B32676">
        <w:rPr>
          <w:noProof/>
        </w:rPr>
        <w:drawing>
          <wp:inline distT="0" distB="0" distL="0" distR="0" wp14:anchorId="428045D2" wp14:editId="088B233A">
            <wp:extent cx="5486400" cy="2715895"/>
            <wp:effectExtent l="0" t="0" r="0" b="8255"/>
            <wp:docPr id="49546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6347" name=""/>
                    <pic:cNvPicPr/>
                  </pic:nvPicPr>
                  <pic:blipFill>
                    <a:blip r:embed="rId56"/>
                    <a:stretch>
                      <a:fillRect/>
                    </a:stretch>
                  </pic:blipFill>
                  <pic:spPr>
                    <a:xfrm>
                      <a:off x="0" y="0"/>
                      <a:ext cx="5486400" cy="2715895"/>
                    </a:xfrm>
                    <a:prstGeom prst="rect">
                      <a:avLst/>
                    </a:prstGeom>
                  </pic:spPr>
                </pic:pic>
              </a:graphicData>
            </a:graphic>
          </wp:inline>
        </w:drawing>
      </w:r>
    </w:p>
    <w:p w14:paraId="64E2F4E7" w14:textId="28B6143F" w:rsidR="00B32676" w:rsidRDefault="00C26B68" w:rsidP="00C26B68">
      <w:pPr>
        <w:pStyle w:val="Descripcin"/>
      </w:pPr>
      <w:bookmarkStart w:id="136" w:name="_Toc198798510"/>
      <w:bookmarkStart w:id="137" w:name="_Toc200390293"/>
      <w:r>
        <w:t xml:space="preserve">Ilustración </w:t>
      </w:r>
      <w:r>
        <w:fldChar w:fldCharType="begin"/>
      </w:r>
      <w:r>
        <w:instrText xml:space="preserve"> SEQ Ilustración \* ARABIC </w:instrText>
      </w:r>
      <w:r>
        <w:fldChar w:fldCharType="separate"/>
      </w:r>
      <w:r w:rsidR="004B5050">
        <w:rPr>
          <w:noProof/>
        </w:rPr>
        <w:t>55</w:t>
      </w:r>
      <w:bookmarkEnd w:id="136"/>
      <w:bookmarkEnd w:id="137"/>
      <w:r>
        <w:fldChar w:fldCharType="end"/>
      </w:r>
    </w:p>
    <w:p w14:paraId="614C709C" w14:textId="72F257D9" w:rsidR="00196CF8" w:rsidRDefault="00196CF8" w:rsidP="00EC026E">
      <w:r>
        <w:t>Podrá</w:t>
      </w:r>
      <w:r w:rsidR="00B32676">
        <w:t xml:space="preserve"> eliminar el producto de</w:t>
      </w:r>
      <w:r>
        <w:t xml:space="preserve">l carrito de compras </w:t>
      </w:r>
    </w:p>
    <w:p w14:paraId="335C558B" w14:textId="77777777" w:rsidR="00C26B68" w:rsidRDefault="00196CF8" w:rsidP="00C26B68">
      <w:pPr>
        <w:keepNext/>
      </w:pPr>
      <w:r>
        <w:rPr>
          <w:noProof/>
        </w:rPr>
        <w:lastRenderedPageBreak/>
        <mc:AlternateContent>
          <mc:Choice Requires="wps">
            <w:drawing>
              <wp:anchor distT="0" distB="0" distL="114300" distR="114300" simplePos="0" relativeHeight="251447808" behindDoc="0" locked="0" layoutInCell="1" allowOverlap="1" wp14:anchorId="75A25396" wp14:editId="235C3246">
                <wp:simplePos x="0" y="0"/>
                <wp:positionH relativeFrom="column">
                  <wp:posOffset>3319529</wp:posOffset>
                </wp:positionH>
                <wp:positionV relativeFrom="paragraph">
                  <wp:posOffset>1650373</wp:posOffset>
                </wp:positionV>
                <wp:extent cx="1093479" cy="604153"/>
                <wp:effectExtent l="38100" t="38100" r="68580" b="81915"/>
                <wp:wrapNone/>
                <wp:docPr id="551359218" name="Conector recto de flecha 52"/>
                <wp:cNvGraphicFramePr/>
                <a:graphic xmlns:a="http://schemas.openxmlformats.org/drawingml/2006/main">
                  <a:graphicData uri="http://schemas.microsoft.com/office/word/2010/wordprocessingShape">
                    <wps:wsp>
                      <wps:cNvCnPr/>
                      <wps:spPr>
                        <a:xfrm flipH="1" flipV="1">
                          <a:off x="0" y="0"/>
                          <a:ext cx="1093479" cy="60415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C359FB" id="Conector recto de flecha 52" o:spid="_x0000_s1026" type="#_x0000_t32" style="position:absolute;margin-left:261.4pt;margin-top:129.95pt;width:86.1pt;height:47.55pt;flip:x y;z-index:25144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" strokecolor="#4f81bd [3204]" strokeweight="2pt">
                <v:stroke endarrow="block"/>
                <v:shadow on="t" color="black" opacity="24903f" origin=",.5" offset="0,.55556mm"/>
              </v:shape>
            </w:pict>
          </mc:Fallback>
        </mc:AlternateContent>
      </w:r>
      <w:r w:rsidRPr="00196CF8">
        <w:rPr>
          <w:noProof/>
        </w:rPr>
        <w:drawing>
          <wp:inline distT="0" distB="0" distL="0" distR="0" wp14:anchorId="62F8FA11" wp14:editId="3BA6E008">
            <wp:extent cx="5486400" cy="2715895"/>
            <wp:effectExtent l="0" t="0" r="0" b="8255"/>
            <wp:docPr id="161154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4851" name=""/>
                    <pic:cNvPicPr/>
                  </pic:nvPicPr>
                  <pic:blipFill>
                    <a:blip r:embed="rId57"/>
                    <a:stretch>
                      <a:fillRect/>
                    </a:stretch>
                  </pic:blipFill>
                  <pic:spPr>
                    <a:xfrm>
                      <a:off x="0" y="0"/>
                      <a:ext cx="5486400" cy="2715895"/>
                    </a:xfrm>
                    <a:prstGeom prst="rect">
                      <a:avLst/>
                    </a:prstGeom>
                  </pic:spPr>
                </pic:pic>
              </a:graphicData>
            </a:graphic>
          </wp:inline>
        </w:drawing>
      </w:r>
    </w:p>
    <w:p w14:paraId="23CF834F" w14:textId="1B5C4591" w:rsidR="00196CF8" w:rsidRDefault="00C26B68" w:rsidP="00C26B68">
      <w:pPr>
        <w:pStyle w:val="Descripcin"/>
      </w:pPr>
      <w:bookmarkStart w:id="138" w:name="_Toc198798511"/>
      <w:bookmarkStart w:id="139" w:name="_Toc200390294"/>
      <w:r>
        <w:t xml:space="preserve">Ilustración </w:t>
      </w:r>
      <w:r>
        <w:fldChar w:fldCharType="begin"/>
      </w:r>
      <w:r>
        <w:instrText xml:space="preserve"> SEQ Ilustración \* ARABIC </w:instrText>
      </w:r>
      <w:r>
        <w:fldChar w:fldCharType="separate"/>
      </w:r>
      <w:r w:rsidR="004B5050">
        <w:rPr>
          <w:noProof/>
        </w:rPr>
        <w:t>56</w:t>
      </w:r>
      <w:bookmarkEnd w:id="138"/>
      <w:bookmarkEnd w:id="139"/>
      <w:r>
        <w:fldChar w:fldCharType="end"/>
      </w:r>
    </w:p>
    <w:p w14:paraId="55FC7E1C" w14:textId="323D26FA" w:rsidR="00196CF8" w:rsidRDefault="00196CF8" w:rsidP="00EC026E">
      <w:r>
        <w:t>Para continuar Comprando diríjase a este espacio haciendo clic en “Continuar Comprando”</w:t>
      </w:r>
    </w:p>
    <w:p w14:paraId="696D8541" w14:textId="77777777" w:rsidR="00C26B68" w:rsidRDefault="00196CF8" w:rsidP="00C26B68">
      <w:pPr>
        <w:keepNext/>
      </w:pPr>
      <w:r>
        <w:rPr>
          <w:noProof/>
        </w:rPr>
        <mc:AlternateContent>
          <mc:Choice Requires="wps">
            <w:drawing>
              <wp:anchor distT="0" distB="0" distL="114300" distR="114300" simplePos="0" relativeHeight="251449856" behindDoc="0" locked="0" layoutInCell="1" allowOverlap="1" wp14:anchorId="23EFB8B0" wp14:editId="4347A984">
                <wp:simplePos x="0" y="0"/>
                <wp:positionH relativeFrom="column">
                  <wp:posOffset>3947429</wp:posOffset>
                </wp:positionH>
                <wp:positionV relativeFrom="paragraph">
                  <wp:posOffset>1931115</wp:posOffset>
                </wp:positionV>
                <wp:extent cx="1093479" cy="604153"/>
                <wp:effectExtent l="38100" t="38100" r="68580" b="81915"/>
                <wp:wrapNone/>
                <wp:docPr id="653698574" name="Conector recto de flecha 52"/>
                <wp:cNvGraphicFramePr/>
                <a:graphic xmlns:a="http://schemas.openxmlformats.org/drawingml/2006/main">
                  <a:graphicData uri="http://schemas.microsoft.com/office/word/2010/wordprocessingShape">
                    <wps:wsp>
                      <wps:cNvCnPr/>
                      <wps:spPr>
                        <a:xfrm flipH="1" flipV="1">
                          <a:off x="0" y="0"/>
                          <a:ext cx="1093479" cy="60415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EE367C" id="Conector recto de flecha 52" o:spid="_x0000_s1026" type="#_x0000_t32" style="position:absolute;margin-left:310.8pt;margin-top:152.05pt;width:86.1pt;height:47.55pt;flip:x y;z-index:25144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" strokecolor="#4f81bd [3204]" strokeweight="2pt">
                <v:stroke endarrow="block"/>
                <v:shadow on="t" color="black" opacity="24903f" origin=",.5" offset="0,.55556mm"/>
              </v:shape>
            </w:pict>
          </mc:Fallback>
        </mc:AlternateContent>
      </w:r>
      <w:r w:rsidRPr="00196CF8">
        <w:rPr>
          <w:noProof/>
        </w:rPr>
        <w:drawing>
          <wp:inline distT="0" distB="0" distL="0" distR="0" wp14:anchorId="29B76A91" wp14:editId="4CCADB63">
            <wp:extent cx="5486400" cy="2538730"/>
            <wp:effectExtent l="0" t="0" r="0" b="0"/>
            <wp:docPr id="607394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94163" name=""/>
                    <pic:cNvPicPr/>
                  </pic:nvPicPr>
                  <pic:blipFill>
                    <a:blip r:embed="rId58"/>
                    <a:stretch>
                      <a:fillRect/>
                    </a:stretch>
                  </pic:blipFill>
                  <pic:spPr>
                    <a:xfrm>
                      <a:off x="0" y="0"/>
                      <a:ext cx="5486400" cy="2538730"/>
                    </a:xfrm>
                    <a:prstGeom prst="rect">
                      <a:avLst/>
                    </a:prstGeom>
                  </pic:spPr>
                </pic:pic>
              </a:graphicData>
            </a:graphic>
          </wp:inline>
        </w:drawing>
      </w:r>
    </w:p>
    <w:p w14:paraId="7DD32F63" w14:textId="125B7853" w:rsidR="00196CF8" w:rsidRDefault="00C26B68" w:rsidP="00C26B68">
      <w:pPr>
        <w:pStyle w:val="Descripcin"/>
      </w:pPr>
      <w:bookmarkStart w:id="140" w:name="_Toc198798512"/>
      <w:bookmarkStart w:id="141" w:name="_Toc200390295"/>
      <w:r>
        <w:t xml:space="preserve">Ilustración </w:t>
      </w:r>
      <w:r>
        <w:fldChar w:fldCharType="begin"/>
      </w:r>
      <w:r>
        <w:instrText xml:space="preserve"> SEQ Ilustración \* ARABIC </w:instrText>
      </w:r>
      <w:r>
        <w:fldChar w:fldCharType="separate"/>
      </w:r>
      <w:r w:rsidR="004B5050">
        <w:rPr>
          <w:noProof/>
        </w:rPr>
        <w:t>57</w:t>
      </w:r>
      <w:bookmarkEnd w:id="140"/>
      <w:bookmarkEnd w:id="141"/>
      <w:r>
        <w:fldChar w:fldCharType="end"/>
      </w:r>
    </w:p>
    <w:p w14:paraId="5D3A10A8" w14:textId="3AE3E8C8" w:rsidR="00196CF8" w:rsidRDefault="00196CF8" w:rsidP="00EC026E">
      <w:r>
        <w:t>Para continuar con el pago hacer clic en “Proceder al Pago”</w:t>
      </w:r>
    </w:p>
    <w:p w14:paraId="39595D68" w14:textId="77777777" w:rsidR="00C26B68" w:rsidRDefault="00196CF8" w:rsidP="00C26B68">
      <w:pPr>
        <w:keepNext/>
      </w:pPr>
      <w:r>
        <w:rPr>
          <w:noProof/>
        </w:rPr>
        <w:lastRenderedPageBreak/>
        <mc:AlternateContent>
          <mc:Choice Requires="wps">
            <w:drawing>
              <wp:anchor distT="0" distB="0" distL="114300" distR="114300" simplePos="0" relativeHeight="251451904" behindDoc="0" locked="0" layoutInCell="1" allowOverlap="1" wp14:anchorId="494F3A88" wp14:editId="4418ADBB">
                <wp:simplePos x="0" y="0"/>
                <wp:positionH relativeFrom="column">
                  <wp:posOffset>4578439</wp:posOffset>
                </wp:positionH>
                <wp:positionV relativeFrom="paragraph">
                  <wp:posOffset>1808310</wp:posOffset>
                </wp:positionV>
                <wp:extent cx="1093479" cy="604153"/>
                <wp:effectExtent l="38100" t="38100" r="68580" b="81915"/>
                <wp:wrapNone/>
                <wp:docPr id="272680732" name="Conector recto de flecha 52"/>
                <wp:cNvGraphicFramePr/>
                <a:graphic xmlns:a="http://schemas.openxmlformats.org/drawingml/2006/main">
                  <a:graphicData uri="http://schemas.microsoft.com/office/word/2010/wordprocessingShape">
                    <wps:wsp>
                      <wps:cNvCnPr/>
                      <wps:spPr>
                        <a:xfrm flipH="1" flipV="1">
                          <a:off x="0" y="0"/>
                          <a:ext cx="1093479" cy="60415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F142B1" id="Conector recto de flecha 52" o:spid="_x0000_s1026" type="#_x0000_t32" style="position:absolute;margin-left:360.5pt;margin-top:142.4pt;width:86.1pt;height:47.55pt;flip:x y;z-index:25145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" strokecolor="#4f81bd [3204]" strokeweight="2pt">
                <v:stroke endarrow="block"/>
                <v:shadow on="t" color="black" opacity="24903f" origin=",.5" offset="0,.55556mm"/>
              </v:shape>
            </w:pict>
          </mc:Fallback>
        </mc:AlternateContent>
      </w:r>
      <w:r w:rsidRPr="00196CF8">
        <w:rPr>
          <w:noProof/>
        </w:rPr>
        <w:drawing>
          <wp:inline distT="0" distB="0" distL="0" distR="0" wp14:anchorId="3760D0EC" wp14:editId="043B7602">
            <wp:extent cx="5486400" cy="2538730"/>
            <wp:effectExtent l="0" t="0" r="0" b="0"/>
            <wp:docPr id="1668770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94163" name=""/>
                    <pic:cNvPicPr/>
                  </pic:nvPicPr>
                  <pic:blipFill>
                    <a:blip r:embed="rId58"/>
                    <a:stretch>
                      <a:fillRect/>
                    </a:stretch>
                  </pic:blipFill>
                  <pic:spPr>
                    <a:xfrm>
                      <a:off x="0" y="0"/>
                      <a:ext cx="5486400" cy="2538730"/>
                    </a:xfrm>
                    <a:prstGeom prst="rect">
                      <a:avLst/>
                    </a:prstGeom>
                  </pic:spPr>
                </pic:pic>
              </a:graphicData>
            </a:graphic>
          </wp:inline>
        </w:drawing>
      </w:r>
    </w:p>
    <w:p w14:paraId="50F877B5" w14:textId="0B501382" w:rsidR="00196CF8" w:rsidRDefault="00C26B68" w:rsidP="00C26B68">
      <w:pPr>
        <w:pStyle w:val="Descripcin"/>
      </w:pPr>
      <w:bookmarkStart w:id="142" w:name="_Toc198798513"/>
      <w:bookmarkStart w:id="143" w:name="_Toc200390296"/>
      <w:r>
        <w:t xml:space="preserve">Ilustración </w:t>
      </w:r>
      <w:r>
        <w:fldChar w:fldCharType="begin"/>
      </w:r>
      <w:r>
        <w:instrText xml:space="preserve"> SEQ Ilustración \* ARABIC </w:instrText>
      </w:r>
      <w:r>
        <w:fldChar w:fldCharType="separate"/>
      </w:r>
      <w:r w:rsidR="004B5050">
        <w:rPr>
          <w:noProof/>
        </w:rPr>
        <w:t>58</w:t>
      </w:r>
      <w:bookmarkEnd w:id="142"/>
      <w:bookmarkEnd w:id="143"/>
      <w:r>
        <w:fldChar w:fldCharType="end"/>
      </w:r>
    </w:p>
    <w:p w14:paraId="2166FEA7" w14:textId="74156EBE" w:rsidR="006C0C58" w:rsidRDefault="006C0C58" w:rsidP="00EC026E">
      <w:r>
        <w:t xml:space="preserve">Para continuar con el pago ingresar los datos mencionados </w:t>
      </w:r>
    </w:p>
    <w:p w14:paraId="27E40FE3" w14:textId="59FA3C63" w:rsidR="006C0C58" w:rsidRDefault="006C0C58" w:rsidP="006C0C58">
      <w:pPr>
        <w:pStyle w:val="Prrafodelista"/>
        <w:numPr>
          <w:ilvl w:val="0"/>
          <w:numId w:val="16"/>
        </w:numPr>
      </w:pPr>
      <w:r>
        <w:t xml:space="preserve">Correo </w:t>
      </w:r>
    </w:p>
    <w:p w14:paraId="346EDF47" w14:textId="774D52E8" w:rsidR="006C0C58" w:rsidRDefault="006C0C58" w:rsidP="006C0C58">
      <w:pPr>
        <w:pStyle w:val="Prrafodelista"/>
        <w:numPr>
          <w:ilvl w:val="0"/>
          <w:numId w:val="16"/>
        </w:numPr>
      </w:pPr>
      <w:r>
        <w:t>Nombre</w:t>
      </w:r>
    </w:p>
    <w:p w14:paraId="01698174" w14:textId="21874CC0" w:rsidR="006C0C58" w:rsidRDefault="006C0C58" w:rsidP="006C0C58">
      <w:pPr>
        <w:pStyle w:val="Prrafodelista"/>
        <w:numPr>
          <w:ilvl w:val="0"/>
          <w:numId w:val="16"/>
        </w:numPr>
      </w:pPr>
      <w:r>
        <w:t>Apellidos</w:t>
      </w:r>
    </w:p>
    <w:p w14:paraId="0FAED2FD" w14:textId="771A3DBB" w:rsidR="006C0C58" w:rsidRDefault="006C0C58" w:rsidP="006C0C58">
      <w:pPr>
        <w:pStyle w:val="Prrafodelista"/>
        <w:numPr>
          <w:ilvl w:val="0"/>
          <w:numId w:val="16"/>
        </w:numPr>
      </w:pPr>
      <w:proofErr w:type="spellStart"/>
      <w:r>
        <w:t>Telefono</w:t>
      </w:r>
      <w:proofErr w:type="spellEnd"/>
    </w:p>
    <w:p w14:paraId="795C1C62" w14:textId="77777777" w:rsidR="00C26B68" w:rsidRDefault="006C0C58" w:rsidP="00C26B68">
      <w:pPr>
        <w:keepNext/>
        <w:ind w:left="360"/>
      </w:pPr>
      <w:r>
        <w:rPr>
          <w:noProof/>
        </w:rPr>
        <mc:AlternateContent>
          <mc:Choice Requires="wps">
            <w:drawing>
              <wp:anchor distT="0" distB="0" distL="114300" distR="114300" simplePos="0" relativeHeight="251556352" behindDoc="0" locked="0" layoutInCell="1" allowOverlap="1" wp14:anchorId="4CBF9B4A" wp14:editId="59299A34">
                <wp:simplePos x="0" y="0"/>
                <wp:positionH relativeFrom="column">
                  <wp:posOffset>206947</wp:posOffset>
                </wp:positionH>
                <wp:positionV relativeFrom="paragraph">
                  <wp:posOffset>1376465</wp:posOffset>
                </wp:positionV>
                <wp:extent cx="206062" cy="6439"/>
                <wp:effectExtent l="38100" t="76200" r="41910" b="127000"/>
                <wp:wrapNone/>
                <wp:docPr id="729705537" name="Conector recto de flecha 53"/>
                <wp:cNvGraphicFramePr/>
                <a:graphic xmlns:a="http://schemas.openxmlformats.org/drawingml/2006/main">
                  <a:graphicData uri="http://schemas.microsoft.com/office/word/2010/wordprocessingShape">
                    <wps:wsp>
                      <wps:cNvCnPr/>
                      <wps:spPr>
                        <a:xfrm flipV="1">
                          <a:off x="0" y="0"/>
                          <a:ext cx="206062" cy="643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E96721B" id="Conector recto de flecha 53" o:spid="_x0000_s1026" type="#_x0000_t32" style="position:absolute;margin-left:16.3pt;margin-top:108.4pt;width:16.25pt;height:.5pt;flip:y;z-index:251556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458048" behindDoc="0" locked="0" layoutInCell="1" allowOverlap="1" wp14:anchorId="12E8622B" wp14:editId="5D0A85DA">
                <wp:simplePos x="0" y="0"/>
                <wp:positionH relativeFrom="column">
                  <wp:posOffset>2507848</wp:posOffset>
                </wp:positionH>
                <wp:positionV relativeFrom="paragraph">
                  <wp:posOffset>1208494</wp:posOffset>
                </wp:positionV>
                <wp:extent cx="89294" cy="657896"/>
                <wp:effectExtent l="38100" t="38100" r="63500" b="85090"/>
                <wp:wrapNone/>
                <wp:docPr id="2087150998" name="Conector recto de flecha 53"/>
                <wp:cNvGraphicFramePr/>
                <a:graphic xmlns:a="http://schemas.openxmlformats.org/drawingml/2006/main">
                  <a:graphicData uri="http://schemas.microsoft.com/office/word/2010/wordprocessingShape">
                    <wps:wsp>
                      <wps:cNvCnPr/>
                      <wps:spPr>
                        <a:xfrm flipV="1">
                          <a:off x="0" y="0"/>
                          <a:ext cx="89294" cy="65789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C57B44" id="Conector recto de flecha 53" o:spid="_x0000_s1026" type="#_x0000_t32" style="position:absolute;margin-left:197.45pt;margin-top:95.15pt;width:7.05pt;height:51.8pt;flip:y;z-index:25145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456000" behindDoc="0" locked="0" layoutInCell="1" allowOverlap="1" wp14:anchorId="7F8070F3" wp14:editId="4C9169AF">
                <wp:simplePos x="0" y="0"/>
                <wp:positionH relativeFrom="column">
                  <wp:posOffset>206313</wp:posOffset>
                </wp:positionH>
                <wp:positionV relativeFrom="paragraph">
                  <wp:posOffset>1045174</wp:posOffset>
                </wp:positionV>
                <wp:extent cx="206062" cy="6439"/>
                <wp:effectExtent l="38100" t="76200" r="41910" b="127000"/>
                <wp:wrapNone/>
                <wp:docPr id="279454578" name="Conector recto de flecha 53"/>
                <wp:cNvGraphicFramePr/>
                <a:graphic xmlns:a="http://schemas.openxmlformats.org/drawingml/2006/main">
                  <a:graphicData uri="http://schemas.microsoft.com/office/word/2010/wordprocessingShape">
                    <wps:wsp>
                      <wps:cNvCnPr/>
                      <wps:spPr>
                        <a:xfrm flipV="1">
                          <a:off x="0" y="0"/>
                          <a:ext cx="206062" cy="643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3787753" id="Conector recto de flecha 53" o:spid="_x0000_s1026" type="#_x0000_t32" style="position:absolute;margin-left:16.25pt;margin-top:82.3pt;width:16.25pt;height:.5pt;flip:y;z-index:25145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453952" behindDoc="0" locked="0" layoutInCell="1" allowOverlap="1" wp14:anchorId="234DDDF0" wp14:editId="4C87AD09">
                <wp:simplePos x="0" y="0"/>
                <wp:positionH relativeFrom="column">
                  <wp:posOffset>196403</wp:posOffset>
                </wp:positionH>
                <wp:positionV relativeFrom="paragraph">
                  <wp:posOffset>714071</wp:posOffset>
                </wp:positionV>
                <wp:extent cx="206062" cy="6439"/>
                <wp:effectExtent l="38100" t="76200" r="41910" b="127000"/>
                <wp:wrapNone/>
                <wp:docPr id="1030487185" name="Conector recto de flecha 53"/>
                <wp:cNvGraphicFramePr/>
                <a:graphic xmlns:a="http://schemas.openxmlformats.org/drawingml/2006/main">
                  <a:graphicData uri="http://schemas.microsoft.com/office/word/2010/wordprocessingShape">
                    <wps:wsp>
                      <wps:cNvCnPr/>
                      <wps:spPr>
                        <a:xfrm flipV="1">
                          <a:off x="0" y="0"/>
                          <a:ext cx="206062" cy="643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ED7EBFD" id="Conector recto de flecha 53" o:spid="_x0000_s1026" type="#_x0000_t32" style="position:absolute;margin-left:15.45pt;margin-top:56.25pt;width:16.25pt;height:.5pt;flip:y;z-index:25145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" strokecolor="#4f81bd [3204]" strokeweight="2pt">
                <v:stroke endarrow="block"/>
                <v:shadow on="t" color="black" opacity="24903f" origin=",.5" offset="0,.55556mm"/>
              </v:shape>
            </w:pict>
          </mc:Fallback>
        </mc:AlternateContent>
      </w:r>
      <w:r w:rsidRPr="006C0C58">
        <w:rPr>
          <w:noProof/>
        </w:rPr>
        <w:drawing>
          <wp:inline distT="0" distB="0" distL="0" distR="0" wp14:anchorId="09D54600" wp14:editId="1B9C2664">
            <wp:extent cx="5486400" cy="3007995"/>
            <wp:effectExtent l="0" t="0" r="0" b="1905"/>
            <wp:docPr id="1330997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97528" name=""/>
                    <pic:cNvPicPr/>
                  </pic:nvPicPr>
                  <pic:blipFill>
                    <a:blip r:embed="rId59"/>
                    <a:stretch>
                      <a:fillRect/>
                    </a:stretch>
                  </pic:blipFill>
                  <pic:spPr>
                    <a:xfrm>
                      <a:off x="0" y="0"/>
                      <a:ext cx="5486400" cy="3007995"/>
                    </a:xfrm>
                    <a:prstGeom prst="rect">
                      <a:avLst/>
                    </a:prstGeom>
                  </pic:spPr>
                </pic:pic>
              </a:graphicData>
            </a:graphic>
          </wp:inline>
        </w:drawing>
      </w:r>
    </w:p>
    <w:p w14:paraId="757D43AA" w14:textId="794512C5" w:rsidR="006C0C58" w:rsidRDefault="00C26B68" w:rsidP="00C26B68">
      <w:pPr>
        <w:pStyle w:val="Descripcin"/>
      </w:pPr>
      <w:bookmarkStart w:id="144" w:name="_Toc198798514"/>
      <w:bookmarkStart w:id="145" w:name="_Toc200390297"/>
      <w:r>
        <w:t xml:space="preserve">Ilustración </w:t>
      </w:r>
      <w:r>
        <w:fldChar w:fldCharType="begin"/>
      </w:r>
      <w:r>
        <w:instrText xml:space="preserve"> SEQ Ilustración \* ARABIC </w:instrText>
      </w:r>
      <w:r>
        <w:fldChar w:fldCharType="separate"/>
      </w:r>
      <w:r w:rsidR="004B5050">
        <w:rPr>
          <w:noProof/>
        </w:rPr>
        <w:t>59</w:t>
      </w:r>
      <w:bookmarkEnd w:id="144"/>
      <w:bookmarkEnd w:id="145"/>
      <w:r>
        <w:fldChar w:fldCharType="end"/>
      </w:r>
    </w:p>
    <w:p w14:paraId="3FCC21FB" w14:textId="0AB6CE8A" w:rsidR="006C0C58" w:rsidRDefault="006C0C58" w:rsidP="006C0C58">
      <w:pPr>
        <w:ind w:left="360"/>
      </w:pPr>
      <w:r>
        <w:lastRenderedPageBreak/>
        <w:t xml:space="preserve"> Luego de llenar los campos requeridos dar clic en “Ir al Método de pago”</w:t>
      </w:r>
    </w:p>
    <w:p w14:paraId="3025BF99" w14:textId="77777777" w:rsidR="00C26B68" w:rsidRDefault="006C0C58" w:rsidP="00C26B68">
      <w:pPr>
        <w:keepNext/>
        <w:ind w:left="360"/>
      </w:pPr>
      <w:r>
        <w:rPr>
          <w:noProof/>
        </w:rPr>
        <mc:AlternateContent>
          <mc:Choice Requires="wps">
            <w:drawing>
              <wp:anchor distT="0" distB="0" distL="114300" distR="114300" simplePos="0" relativeHeight="251460096" behindDoc="0" locked="0" layoutInCell="1" allowOverlap="1" wp14:anchorId="4C2DF393" wp14:editId="18DA234F">
                <wp:simplePos x="0" y="0"/>
                <wp:positionH relativeFrom="column">
                  <wp:posOffset>-408904</wp:posOffset>
                </wp:positionH>
                <wp:positionV relativeFrom="paragraph">
                  <wp:posOffset>2577653</wp:posOffset>
                </wp:positionV>
                <wp:extent cx="856445" cy="186743"/>
                <wp:effectExtent l="38100" t="57150" r="1270" b="80010"/>
                <wp:wrapNone/>
                <wp:docPr id="1865246871" name="Conector recto de flecha 54"/>
                <wp:cNvGraphicFramePr/>
                <a:graphic xmlns:a="http://schemas.openxmlformats.org/drawingml/2006/main">
                  <a:graphicData uri="http://schemas.microsoft.com/office/word/2010/wordprocessingShape">
                    <wps:wsp>
                      <wps:cNvCnPr/>
                      <wps:spPr>
                        <a:xfrm flipV="1">
                          <a:off x="0" y="0"/>
                          <a:ext cx="856445" cy="1867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15D9289" id="Conector recto de flecha 54" o:spid="_x0000_s1026" type="#_x0000_t32" style="position:absolute;margin-left:-32.2pt;margin-top:202.95pt;width:67.45pt;height:14.7pt;flip:y;z-index:25146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" strokecolor="#4f81bd [3204]" strokeweight="2pt">
                <v:stroke endarrow="block"/>
                <v:shadow on="t" color="black" opacity="24903f" origin=",.5" offset="0,.55556mm"/>
              </v:shape>
            </w:pict>
          </mc:Fallback>
        </mc:AlternateContent>
      </w:r>
      <w:r w:rsidRPr="006C0C58">
        <w:rPr>
          <w:noProof/>
        </w:rPr>
        <w:drawing>
          <wp:inline distT="0" distB="0" distL="0" distR="0" wp14:anchorId="39C5DE34" wp14:editId="2B73CFA1">
            <wp:extent cx="5486400" cy="2966720"/>
            <wp:effectExtent l="0" t="0" r="0" b="5080"/>
            <wp:docPr id="1642716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16653" name=""/>
                    <pic:cNvPicPr/>
                  </pic:nvPicPr>
                  <pic:blipFill>
                    <a:blip r:embed="rId60"/>
                    <a:stretch>
                      <a:fillRect/>
                    </a:stretch>
                  </pic:blipFill>
                  <pic:spPr>
                    <a:xfrm>
                      <a:off x="0" y="0"/>
                      <a:ext cx="5486400" cy="2966720"/>
                    </a:xfrm>
                    <a:prstGeom prst="rect">
                      <a:avLst/>
                    </a:prstGeom>
                  </pic:spPr>
                </pic:pic>
              </a:graphicData>
            </a:graphic>
          </wp:inline>
        </w:drawing>
      </w:r>
    </w:p>
    <w:p w14:paraId="7CE3665B" w14:textId="6E6B062C" w:rsidR="006C0C58" w:rsidRDefault="00C26B68" w:rsidP="00C26B68">
      <w:pPr>
        <w:pStyle w:val="Descripcin"/>
      </w:pPr>
      <w:bookmarkStart w:id="146" w:name="_Toc198798515"/>
      <w:bookmarkStart w:id="147" w:name="_Toc200390298"/>
      <w:r>
        <w:t xml:space="preserve">Ilustración </w:t>
      </w:r>
      <w:r>
        <w:fldChar w:fldCharType="begin"/>
      </w:r>
      <w:r>
        <w:instrText xml:space="preserve"> SEQ Ilustración \* ARABIC </w:instrText>
      </w:r>
      <w:r>
        <w:fldChar w:fldCharType="separate"/>
      </w:r>
      <w:r w:rsidR="004B5050">
        <w:rPr>
          <w:noProof/>
        </w:rPr>
        <w:t>60</w:t>
      </w:r>
      <w:bookmarkEnd w:id="146"/>
      <w:bookmarkEnd w:id="147"/>
      <w:r>
        <w:fldChar w:fldCharType="end"/>
      </w:r>
    </w:p>
    <w:p w14:paraId="36324E56" w14:textId="5F6FEA24" w:rsidR="00871833" w:rsidRDefault="00871833" w:rsidP="006C0C58">
      <w:pPr>
        <w:ind w:left="360"/>
      </w:pPr>
      <w:r>
        <w:t>Posterior a esto Saldrá otro botón donde se le dará clic en “Pagar Ahora”</w:t>
      </w:r>
    </w:p>
    <w:p w14:paraId="3D7874C9" w14:textId="77777777" w:rsidR="00C26B68" w:rsidRDefault="00871833" w:rsidP="00C26B68">
      <w:pPr>
        <w:keepNext/>
        <w:ind w:left="360"/>
      </w:pPr>
      <w:r>
        <w:rPr>
          <w:noProof/>
        </w:rPr>
        <w:lastRenderedPageBreak/>
        <mc:AlternateContent>
          <mc:Choice Requires="wps">
            <w:drawing>
              <wp:anchor distT="0" distB="0" distL="114300" distR="114300" simplePos="0" relativeHeight="251462144" behindDoc="0" locked="0" layoutInCell="1" allowOverlap="1" wp14:anchorId="02C06BC3" wp14:editId="3D4C6CC7">
                <wp:simplePos x="0" y="0"/>
                <wp:positionH relativeFrom="column">
                  <wp:posOffset>-436845</wp:posOffset>
                </wp:positionH>
                <wp:positionV relativeFrom="paragraph">
                  <wp:posOffset>2974063</wp:posOffset>
                </wp:positionV>
                <wp:extent cx="856445" cy="186743"/>
                <wp:effectExtent l="38100" t="57150" r="1270" b="80010"/>
                <wp:wrapNone/>
                <wp:docPr id="290824475" name="Conector recto de flecha 54"/>
                <wp:cNvGraphicFramePr/>
                <a:graphic xmlns:a="http://schemas.openxmlformats.org/drawingml/2006/main">
                  <a:graphicData uri="http://schemas.microsoft.com/office/word/2010/wordprocessingShape">
                    <wps:wsp>
                      <wps:cNvCnPr/>
                      <wps:spPr>
                        <a:xfrm flipV="1">
                          <a:off x="0" y="0"/>
                          <a:ext cx="856445" cy="1867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739C830" id="Conector recto de flecha 54" o:spid="_x0000_s1026" type="#_x0000_t32" style="position:absolute;margin-left:-34.4pt;margin-top:234.2pt;width:67.45pt;height:14.7pt;flip:y;z-index:25146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" strokecolor="#4f81bd [3204]" strokeweight="2pt">
                <v:stroke endarrow="block"/>
                <v:shadow on="t" color="black" opacity="24903f" origin=",.5" offset="0,.55556mm"/>
              </v:shape>
            </w:pict>
          </mc:Fallback>
        </mc:AlternateContent>
      </w:r>
      <w:r>
        <w:tab/>
      </w:r>
      <w:r w:rsidRPr="00871833">
        <w:rPr>
          <w:noProof/>
        </w:rPr>
        <w:drawing>
          <wp:inline distT="0" distB="0" distL="0" distR="0" wp14:anchorId="016DE6E4" wp14:editId="03C1257D">
            <wp:extent cx="5486400" cy="3202305"/>
            <wp:effectExtent l="0" t="0" r="0" b="0"/>
            <wp:docPr id="1031241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41045" name=""/>
                    <pic:cNvPicPr/>
                  </pic:nvPicPr>
                  <pic:blipFill>
                    <a:blip r:embed="rId61"/>
                    <a:stretch>
                      <a:fillRect/>
                    </a:stretch>
                  </pic:blipFill>
                  <pic:spPr>
                    <a:xfrm>
                      <a:off x="0" y="0"/>
                      <a:ext cx="5486400" cy="3202305"/>
                    </a:xfrm>
                    <a:prstGeom prst="rect">
                      <a:avLst/>
                    </a:prstGeom>
                  </pic:spPr>
                </pic:pic>
              </a:graphicData>
            </a:graphic>
          </wp:inline>
        </w:drawing>
      </w:r>
    </w:p>
    <w:p w14:paraId="3CC5B8A4" w14:textId="697BAD19" w:rsidR="00871833" w:rsidRDefault="00C26B68" w:rsidP="00C26B68">
      <w:pPr>
        <w:pStyle w:val="Descripcin"/>
      </w:pPr>
      <w:bookmarkStart w:id="148" w:name="_Toc198798516"/>
      <w:bookmarkStart w:id="149" w:name="_Toc200390299"/>
      <w:r>
        <w:t xml:space="preserve">Ilustración </w:t>
      </w:r>
      <w:r>
        <w:fldChar w:fldCharType="begin"/>
      </w:r>
      <w:r>
        <w:instrText xml:space="preserve"> SEQ Ilustración \* ARABIC </w:instrText>
      </w:r>
      <w:r>
        <w:fldChar w:fldCharType="separate"/>
      </w:r>
      <w:r w:rsidR="004B5050">
        <w:rPr>
          <w:noProof/>
        </w:rPr>
        <w:t>61</w:t>
      </w:r>
      <w:bookmarkEnd w:id="148"/>
      <w:bookmarkEnd w:id="149"/>
      <w:r>
        <w:fldChar w:fldCharType="end"/>
      </w:r>
    </w:p>
    <w:p w14:paraId="7F345E09" w14:textId="59AB3FE6" w:rsidR="00871833" w:rsidRDefault="00871833" w:rsidP="006C0C58">
      <w:pPr>
        <w:ind w:left="360"/>
      </w:pPr>
      <w:r>
        <w:t xml:space="preserve">Luego, se abrirá una pantalla emergente la </w:t>
      </w:r>
      <w:proofErr w:type="gramStart"/>
      <w:r>
        <w:t>cual  mostrara</w:t>
      </w:r>
      <w:proofErr w:type="gramEnd"/>
      <w:r>
        <w:t xml:space="preserve"> la continuación y la manera de pago que usted desea realizar para pagarlo </w:t>
      </w:r>
    </w:p>
    <w:p w14:paraId="66A4BC45" w14:textId="77777777" w:rsidR="00C26B68" w:rsidRDefault="00871833" w:rsidP="00C26B68">
      <w:pPr>
        <w:keepNext/>
        <w:ind w:left="360"/>
      </w:pPr>
      <w:r w:rsidRPr="00871833">
        <w:rPr>
          <w:noProof/>
        </w:rPr>
        <w:drawing>
          <wp:inline distT="0" distB="0" distL="0" distR="0" wp14:anchorId="68383D02" wp14:editId="5EC3D564">
            <wp:extent cx="5486400" cy="2689860"/>
            <wp:effectExtent l="0" t="0" r="0" b="0"/>
            <wp:docPr id="1531845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45257" name=""/>
                    <pic:cNvPicPr/>
                  </pic:nvPicPr>
                  <pic:blipFill>
                    <a:blip r:embed="rId62"/>
                    <a:stretch>
                      <a:fillRect/>
                    </a:stretch>
                  </pic:blipFill>
                  <pic:spPr>
                    <a:xfrm>
                      <a:off x="0" y="0"/>
                      <a:ext cx="5486400" cy="2689860"/>
                    </a:xfrm>
                    <a:prstGeom prst="rect">
                      <a:avLst/>
                    </a:prstGeom>
                  </pic:spPr>
                </pic:pic>
              </a:graphicData>
            </a:graphic>
          </wp:inline>
        </w:drawing>
      </w:r>
    </w:p>
    <w:p w14:paraId="4C07E506" w14:textId="635393A4" w:rsidR="00871833" w:rsidRDefault="00C26B68" w:rsidP="00C26B68">
      <w:pPr>
        <w:pStyle w:val="Descripcin"/>
      </w:pPr>
      <w:bookmarkStart w:id="150" w:name="_Toc198798517"/>
      <w:bookmarkStart w:id="151" w:name="_Toc200390300"/>
      <w:r>
        <w:t xml:space="preserve">Ilustración </w:t>
      </w:r>
      <w:r>
        <w:fldChar w:fldCharType="begin"/>
      </w:r>
      <w:r>
        <w:instrText xml:space="preserve"> SEQ Ilustración \* ARABIC </w:instrText>
      </w:r>
      <w:r>
        <w:fldChar w:fldCharType="separate"/>
      </w:r>
      <w:r w:rsidR="004B5050">
        <w:rPr>
          <w:noProof/>
        </w:rPr>
        <w:t>62</w:t>
      </w:r>
      <w:bookmarkEnd w:id="150"/>
      <w:bookmarkEnd w:id="151"/>
      <w:r>
        <w:fldChar w:fldCharType="end"/>
      </w:r>
    </w:p>
    <w:p w14:paraId="221E9A5A" w14:textId="311CA697" w:rsidR="00871833" w:rsidRDefault="00871833" w:rsidP="006C0C58">
      <w:pPr>
        <w:ind w:left="360"/>
      </w:pPr>
      <w:r>
        <w:lastRenderedPageBreak/>
        <w:t xml:space="preserve">Luego de escoger y realizar la forma de pago, se </w:t>
      </w:r>
      <w:proofErr w:type="gramStart"/>
      <w:r>
        <w:t>continua</w:t>
      </w:r>
      <w:proofErr w:type="gramEnd"/>
      <w:r>
        <w:t xml:space="preserve"> aceptando para la finalización de la compra </w:t>
      </w:r>
      <w:r w:rsidR="008F01EC">
        <w:t>y dar clic en “Pagar”</w:t>
      </w:r>
    </w:p>
    <w:p w14:paraId="256313ED" w14:textId="77777777" w:rsidR="00C26B68" w:rsidRDefault="008F01EC" w:rsidP="00C26B68">
      <w:pPr>
        <w:keepNext/>
        <w:ind w:left="360"/>
      </w:pPr>
      <w:r>
        <w:rPr>
          <w:noProof/>
        </w:rPr>
        <mc:AlternateContent>
          <mc:Choice Requires="wps">
            <w:drawing>
              <wp:anchor distT="0" distB="0" distL="114300" distR="114300" simplePos="0" relativeHeight="251558400" behindDoc="0" locked="0" layoutInCell="1" allowOverlap="1" wp14:anchorId="28614863" wp14:editId="6386CF1E">
                <wp:simplePos x="0" y="0"/>
                <wp:positionH relativeFrom="column">
                  <wp:posOffset>5354392</wp:posOffset>
                </wp:positionH>
                <wp:positionV relativeFrom="paragraph">
                  <wp:posOffset>2419994</wp:posOffset>
                </wp:positionV>
                <wp:extent cx="508715" cy="360608"/>
                <wp:effectExtent l="57150" t="38100" r="62865" b="78105"/>
                <wp:wrapNone/>
                <wp:docPr id="1202192655" name="Conector recto de flecha 55"/>
                <wp:cNvGraphicFramePr/>
                <a:graphic xmlns:a="http://schemas.openxmlformats.org/drawingml/2006/main">
                  <a:graphicData uri="http://schemas.microsoft.com/office/word/2010/wordprocessingShape">
                    <wps:wsp>
                      <wps:cNvCnPr/>
                      <wps:spPr>
                        <a:xfrm flipH="1" flipV="1">
                          <a:off x="0" y="0"/>
                          <a:ext cx="508715" cy="36060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2D73E00" id="Conector recto de flecha 55" o:spid="_x0000_s1026" type="#_x0000_t32" style="position:absolute;margin-left:421.6pt;margin-top:190.55pt;width:40.05pt;height:28.4pt;flip:x y;z-index:251558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" strokecolor="#4f81bd [3204]" strokeweight="2pt">
                <v:stroke endarrow="block"/>
                <v:shadow on="t" color="black" opacity="24903f" origin=",.5" offset="0,.55556mm"/>
              </v:shape>
            </w:pict>
          </mc:Fallback>
        </mc:AlternateContent>
      </w:r>
      <w:r w:rsidR="00871833" w:rsidRPr="00871833">
        <w:rPr>
          <w:noProof/>
        </w:rPr>
        <w:drawing>
          <wp:inline distT="0" distB="0" distL="0" distR="0" wp14:anchorId="66FACB6E" wp14:editId="0963F138">
            <wp:extent cx="5486400" cy="3009900"/>
            <wp:effectExtent l="0" t="0" r="0" b="0"/>
            <wp:docPr id="1715994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94072" name=""/>
                    <pic:cNvPicPr/>
                  </pic:nvPicPr>
                  <pic:blipFill>
                    <a:blip r:embed="rId63"/>
                    <a:stretch>
                      <a:fillRect/>
                    </a:stretch>
                  </pic:blipFill>
                  <pic:spPr>
                    <a:xfrm>
                      <a:off x="0" y="0"/>
                      <a:ext cx="5486400" cy="3009900"/>
                    </a:xfrm>
                    <a:prstGeom prst="rect">
                      <a:avLst/>
                    </a:prstGeom>
                  </pic:spPr>
                </pic:pic>
              </a:graphicData>
            </a:graphic>
          </wp:inline>
        </w:drawing>
      </w:r>
    </w:p>
    <w:p w14:paraId="0AD2DBE5" w14:textId="718F595B" w:rsidR="00871833" w:rsidRDefault="00C26B68" w:rsidP="00C26B68">
      <w:pPr>
        <w:pStyle w:val="Descripcin"/>
      </w:pPr>
      <w:bookmarkStart w:id="152" w:name="_Toc198798518"/>
      <w:bookmarkStart w:id="153" w:name="_Toc200390301"/>
      <w:r>
        <w:t xml:space="preserve">Ilustración </w:t>
      </w:r>
      <w:r>
        <w:fldChar w:fldCharType="begin"/>
      </w:r>
      <w:r>
        <w:instrText xml:space="preserve"> SEQ Ilustración \* ARABIC </w:instrText>
      </w:r>
      <w:r>
        <w:fldChar w:fldCharType="separate"/>
      </w:r>
      <w:r w:rsidR="004B5050">
        <w:rPr>
          <w:noProof/>
        </w:rPr>
        <w:t>63</w:t>
      </w:r>
      <w:bookmarkEnd w:id="152"/>
      <w:bookmarkEnd w:id="153"/>
      <w:r>
        <w:fldChar w:fldCharType="end"/>
      </w:r>
    </w:p>
    <w:p w14:paraId="5177897E" w14:textId="75BDA685" w:rsidR="008F01EC" w:rsidRDefault="00871833" w:rsidP="006C0C58">
      <w:pPr>
        <w:ind w:left="360"/>
      </w:pPr>
      <w:r>
        <w:t xml:space="preserve">Para así finalizar con la pantalla emergente </w:t>
      </w:r>
      <w:r w:rsidR="008F01EC">
        <w:t>sobre la constancia del pago, darle clic en “Volver al sitio”</w:t>
      </w:r>
    </w:p>
    <w:p w14:paraId="1218A0C8" w14:textId="77777777" w:rsidR="00C26B68" w:rsidRDefault="008F01EC" w:rsidP="00C26B68">
      <w:pPr>
        <w:keepNext/>
        <w:ind w:left="360"/>
      </w:pPr>
      <w:r>
        <w:rPr>
          <w:noProof/>
        </w:rPr>
        <w:lastRenderedPageBreak/>
        <mc:AlternateContent>
          <mc:Choice Requires="wps">
            <w:drawing>
              <wp:anchor distT="0" distB="0" distL="114300" distR="114300" simplePos="0" relativeHeight="251560448" behindDoc="0" locked="0" layoutInCell="1" allowOverlap="1" wp14:anchorId="618DA7E9" wp14:editId="024D8915">
                <wp:simplePos x="0" y="0"/>
                <wp:positionH relativeFrom="column">
                  <wp:posOffset>943377</wp:posOffset>
                </wp:positionH>
                <wp:positionV relativeFrom="paragraph">
                  <wp:posOffset>2120453</wp:posOffset>
                </wp:positionV>
                <wp:extent cx="528034" cy="148107"/>
                <wp:effectExtent l="38100" t="57150" r="0" b="80645"/>
                <wp:wrapNone/>
                <wp:docPr id="1021870035" name="Conector recto de flecha 56"/>
                <wp:cNvGraphicFramePr/>
                <a:graphic xmlns:a="http://schemas.openxmlformats.org/drawingml/2006/main">
                  <a:graphicData uri="http://schemas.microsoft.com/office/word/2010/wordprocessingShape">
                    <wps:wsp>
                      <wps:cNvCnPr/>
                      <wps:spPr>
                        <a:xfrm flipV="1">
                          <a:off x="0" y="0"/>
                          <a:ext cx="528034" cy="14810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859C55D" id="Conector recto de flecha 56" o:spid="_x0000_s1026" type="#_x0000_t32" style="position:absolute;margin-left:74.3pt;margin-top:166.95pt;width:41.6pt;height:11.65pt;flip:y;z-index:251560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" strokecolor="#4f81bd [3204]" strokeweight="2pt">
                <v:stroke endarrow="block"/>
                <v:shadow on="t" color="black" opacity="24903f" origin=",.5" offset="0,.55556mm"/>
              </v:shape>
            </w:pict>
          </mc:Fallback>
        </mc:AlternateContent>
      </w:r>
      <w:r w:rsidRPr="008F01EC">
        <w:rPr>
          <w:noProof/>
        </w:rPr>
        <w:drawing>
          <wp:inline distT="0" distB="0" distL="0" distR="0" wp14:anchorId="6DFFE0D7" wp14:editId="409AC4A2">
            <wp:extent cx="5486400" cy="3022600"/>
            <wp:effectExtent l="0" t="0" r="0" b="6350"/>
            <wp:docPr id="254415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15128" name=""/>
                    <pic:cNvPicPr/>
                  </pic:nvPicPr>
                  <pic:blipFill>
                    <a:blip r:embed="rId64"/>
                    <a:stretch>
                      <a:fillRect/>
                    </a:stretch>
                  </pic:blipFill>
                  <pic:spPr>
                    <a:xfrm>
                      <a:off x="0" y="0"/>
                      <a:ext cx="5486400" cy="3022600"/>
                    </a:xfrm>
                    <a:prstGeom prst="rect">
                      <a:avLst/>
                    </a:prstGeom>
                  </pic:spPr>
                </pic:pic>
              </a:graphicData>
            </a:graphic>
          </wp:inline>
        </w:drawing>
      </w:r>
    </w:p>
    <w:p w14:paraId="6DCDF7E4" w14:textId="0F5E22EE" w:rsidR="00196CF8" w:rsidRDefault="00C26B68" w:rsidP="00C26B68">
      <w:pPr>
        <w:pStyle w:val="Descripcin"/>
      </w:pPr>
      <w:bookmarkStart w:id="154" w:name="_Toc198798519"/>
      <w:bookmarkStart w:id="155" w:name="_Toc200390302"/>
      <w:r>
        <w:t xml:space="preserve">Ilustración </w:t>
      </w:r>
      <w:r>
        <w:fldChar w:fldCharType="begin"/>
      </w:r>
      <w:r>
        <w:instrText xml:space="preserve"> SEQ Ilustración \* ARABIC </w:instrText>
      </w:r>
      <w:r>
        <w:fldChar w:fldCharType="separate"/>
      </w:r>
      <w:r w:rsidR="004B5050">
        <w:rPr>
          <w:noProof/>
        </w:rPr>
        <w:t>64</w:t>
      </w:r>
      <w:bookmarkEnd w:id="154"/>
      <w:bookmarkEnd w:id="155"/>
      <w:r>
        <w:fldChar w:fldCharType="end"/>
      </w:r>
    </w:p>
    <w:p w14:paraId="30987F56" w14:textId="556B72AD" w:rsidR="000D4635" w:rsidRPr="00AC6B88" w:rsidRDefault="00F54761" w:rsidP="000D4635">
      <w:pPr>
        <w:pStyle w:val="Ttulo1"/>
        <w:ind w:firstLine="360"/>
      </w:pPr>
      <w:bookmarkStart w:id="156" w:name="_Toc200390223"/>
      <w:r>
        <w:t>13</w:t>
      </w:r>
      <w:r w:rsidR="000D4635" w:rsidRPr="00AC6B88">
        <w:t xml:space="preserve">. </w:t>
      </w:r>
      <w:r w:rsidR="000D4635">
        <w:t>Página principal</w:t>
      </w:r>
      <w:bookmarkEnd w:id="156"/>
    </w:p>
    <w:p w14:paraId="68D3EAB7" w14:textId="56F6880A" w:rsidR="00B32676" w:rsidRDefault="000D4635" w:rsidP="00EC026E">
      <w:r>
        <w:t xml:space="preserve">En la página principal podemos encontrar información de Nosotros como empresa, los servicios disponibles y los que realizamos en la veterinaria haciendo clic en “Consulta </w:t>
      </w:r>
      <w:r w:rsidR="002A1BAB">
        <w:t>médica</w:t>
      </w:r>
      <w:r>
        <w:t xml:space="preserve">”, “Servicio de Urgencias”, “Productos y servicios adicionales” </w:t>
      </w:r>
      <w:r w:rsidR="002A1BAB">
        <w:t>para conocer sobre la información de la veterinaria.</w:t>
      </w:r>
    </w:p>
    <w:p w14:paraId="2ADBF55C" w14:textId="77777777" w:rsidR="00C26B68" w:rsidRDefault="002A1BAB" w:rsidP="00C26B68">
      <w:pPr>
        <w:keepNext/>
      </w:pPr>
      <w:r>
        <w:rPr>
          <w:noProof/>
        </w:rPr>
        <w:lastRenderedPageBreak/>
        <mc:AlternateContent>
          <mc:Choice Requires="wps">
            <w:drawing>
              <wp:anchor distT="0" distB="0" distL="114300" distR="114300" simplePos="0" relativeHeight="251492864" behindDoc="0" locked="0" layoutInCell="1" allowOverlap="1" wp14:anchorId="0A1DA407" wp14:editId="3732CD4C">
                <wp:simplePos x="0" y="0"/>
                <wp:positionH relativeFrom="column">
                  <wp:posOffset>2715276</wp:posOffset>
                </wp:positionH>
                <wp:positionV relativeFrom="paragraph">
                  <wp:posOffset>1605389</wp:posOffset>
                </wp:positionV>
                <wp:extent cx="683508" cy="259266"/>
                <wp:effectExtent l="38100" t="38100" r="59690" b="83820"/>
                <wp:wrapNone/>
                <wp:docPr id="894761833" name="Conector recto de flecha 57"/>
                <wp:cNvGraphicFramePr/>
                <a:graphic xmlns:a="http://schemas.openxmlformats.org/drawingml/2006/main">
                  <a:graphicData uri="http://schemas.microsoft.com/office/word/2010/wordprocessingShape">
                    <wps:wsp>
                      <wps:cNvCnPr/>
                      <wps:spPr>
                        <a:xfrm flipH="1" flipV="1">
                          <a:off x="0" y="0"/>
                          <a:ext cx="683508" cy="25926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0D43A6" id="Conector recto de flecha 57" o:spid="_x0000_s1026" type="#_x0000_t32" style="position:absolute;margin-left:213.8pt;margin-top:126.4pt;width:53.8pt;height:20.4pt;flip:x y;z-index:25149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472384" behindDoc="0" locked="0" layoutInCell="1" allowOverlap="1" wp14:anchorId="3FEA3C80" wp14:editId="48DCD3FB">
                <wp:simplePos x="0" y="0"/>
                <wp:positionH relativeFrom="column">
                  <wp:posOffset>1232133</wp:posOffset>
                </wp:positionH>
                <wp:positionV relativeFrom="paragraph">
                  <wp:posOffset>1608377</wp:posOffset>
                </wp:positionV>
                <wp:extent cx="386576" cy="275064"/>
                <wp:effectExtent l="38100" t="38100" r="52070" b="86995"/>
                <wp:wrapNone/>
                <wp:docPr id="872455713" name="Conector recto de flecha 57"/>
                <wp:cNvGraphicFramePr/>
                <a:graphic xmlns:a="http://schemas.openxmlformats.org/drawingml/2006/main">
                  <a:graphicData uri="http://schemas.microsoft.com/office/word/2010/wordprocessingShape">
                    <wps:wsp>
                      <wps:cNvCnPr/>
                      <wps:spPr>
                        <a:xfrm flipV="1">
                          <a:off x="0" y="0"/>
                          <a:ext cx="386576" cy="27506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7C28A17" id="Conector recto de flecha 57" o:spid="_x0000_s1026" type="#_x0000_t32" style="position:absolute;margin-left:97pt;margin-top:126.65pt;width:30.45pt;height:21.65pt;flip:y;z-index:25147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490816" behindDoc="0" locked="0" layoutInCell="1" allowOverlap="1" wp14:anchorId="4EFF5124" wp14:editId="047B8B2A">
                <wp:simplePos x="0" y="0"/>
                <wp:positionH relativeFrom="column">
                  <wp:posOffset>2154370</wp:posOffset>
                </wp:positionH>
                <wp:positionV relativeFrom="paragraph">
                  <wp:posOffset>775335</wp:posOffset>
                </wp:positionV>
                <wp:extent cx="386576" cy="275064"/>
                <wp:effectExtent l="38100" t="38100" r="52070" b="86995"/>
                <wp:wrapNone/>
                <wp:docPr id="719803143" name="Conector recto de flecha 57"/>
                <wp:cNvGraphicFramePr/>
                <a:graphic xmlns:a="http://schemas.openxmlformats.org/drawingml/2006/main">
                  <a:graphicData uri="http://schemas.microsoft.com/office/word/2010/wordprocessingShape">
                    <wps:wsp>
                      <wps:cNvCnPr/>
                      <wps:spPr>
                        <a:xfrm flipV="1">
                          <a:off x="0" y="0"/>
                          <a:ext cx="386576" cy="27506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F782F02" id="Conector recto de flecha 57" o:spid="_x0000_s1026" type="#_x0000_t32" style="position:absolute;margin-left:169.65pt;margin-top:61.05pt;width:30.45pt;height:21.65pt;flip:y;z-index:25149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464192" behindDoc="0" locked="0" layoutInCell="1" allowOverlap="1" wp14:anchorId="4D23179A" wp14:editId="3051C4BA">
                <wp:simplePos x="0" y="0"/>
                <wp:positionH relativeFrom="column">
                  <wp:posOffset>581722</wp:posOffset>
                </wp:positionH>
                <wp:positionV relativeFrom="paragraph">
                  <wp:posOffset>1582265</wp:posOffset>
                </wp:positionV>
                <wp:extent cx="386576" cy="275064"/>
                <wp:effectExtent l="38100" t="38100" r="52070" b="86995"/>
                <wp:wrapNone/>
                <wp:docPr id="1473235409" name="Conector recto de flecha 57"/>
                <wp:cNvGraphicFramePr/>
                <a:graphic xmlns:a="http://schemas.openxmlformats.org/drawingml/2006/main">
                  <a:graphicData uri="http://schemas.microsoft.com/office/word/2010/wordprocessingShape">
                    <wps:wsp>
                      <wps:cNvCnPr/>
                      <wps:spPr>
                        <a:xfrm flipV="1">
                          <a:off x="0" y="0"/>
                          <a:ext cx="386576" cy="27506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8DFE7B4" id="Conector recto de flecha 57" o:spid="_x0000_s1026" type="#_x0000_t32" style="position:absolute;margin-left:45.8pt;margin-top:124.6pt;width:30.45pt;height:21.65pt;flip:y;z-index:25146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" strokecolor="#4f81bd [3204]" strokeweight="2pt">
                <v:stroke endarrow="block"/>
                <v:shadow on="t" color="black" opacity="24903f" origin=",.5" offset="0,.55556mm"/>
              </v:shape>
            </w:pict>
          </mc:Fallback>
        </mc:AlternateContent>
      </w:r>
      <w:r w:rsidR="000D4635" w:rsidRPr="000D4635">
        <w:rPr>
          <w:noProof/>
        </w:rPr>
        <w:drawing>
          <wp:inline distT="0" distB="0" distL="0" distR="0" wp14:anchorId="3D9A3437" wp14:editId="5F6F8EC6">
            <wp:extent cx="5486400" cy="2715895"/>
            <wp:effectExtent l="0" t="0" r="0" b="8255"/>
            <wp:docPr id="1242081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81638" name=""/>
                    <pic:cNvPicPr/>
                  </pic:nvPicPr>
                  <pic:blipFill>
                    <a:blip r:embed="rId65"/>
                    <a:stretch>
                      <a:fillRect/>
                    </a:stretch>
                  </pic:blipFill>
                  <pic:spPr>
                    <a:xfrm>
                      <a:off x="0" y="0"/>
                      <a:ext cx="5486400" cy="2715895"/>
                    </a:xfrm>
                    <a:prstGeom prst="rect">
                      <a:avLst/>
                    </a:prstGeom>
                  </pic:spPr>
                </pic:pic>
              </a:graphicData>
            </a:graphic>
          </wp:inline>
        </w:drawing>
      </w:r>
    </w:p>
    <w:p w14:paraId="5B295B4A" w14:textId="3654C598" w:rsidR="000D4635" w:rsidRDefault="00C26B68" w:rsidP="00C26B68">
      <w:pPr>
        <w:pStyle w:val="Descripcin"/>
      </w:pPr>
      <w:bookmarkStart w:id="157" w:name="_Toc198798520"/>
      <w:bookmarkStart w:id="158" w:name="_Toc200390303"/>
      <w:r>
        <w:t xml:space="preserve">Ilustración </w:t>
      </w:r>
      <w:r>
        <w:fldChar w:fldCharType="begin"/>
      </w:r>
      <w:r>
        <w:instrText xml:space="preserve"> SEQ Ilustración \* ARABIC </w:instrText>
      </w:r>
      <w:r>
        <w:fldChar w:fldCharType="separate"/>
      </w:r>
      <w:r w:rsidR="004B5050">
        <w:rPr>
          <w:noProof/>
        </w:rPr>
        <w:t>65</w:t>
      </w:r>
      <w:bookmarkEnd w:id="157"/>
      <w:bookmarkEnd w:id="158"/>
      <w:r>
        <w:fldChar w:fldCharType="end"/>
      </w:r>
    </w:p>
    <w:p w14:paraId="5575BF9F" w14:textId="697D651D" w:rsidR="002A1BAB" w:rsidRDefault="002A1BAB" w:rsidP="00EC026E">
      <w:r>
        <w:t xml:space="preserve">Haciendo </w:t>
      </w:r>
      <w:proofErr w:type="spellStart"/>
      <w:r>
        <w:t>Scroll</w:t>
      </w:r>
      <w:proofErr w:type="spellEnd"/>
      <w:r>
        <w:t xml:space="preserve"> podrá encontrar información del lugar de la veterinaria y para contactarse con la veterinaria</w:t>
      </w:r>
    </w:p>
    <w:p w14:paraId="51BE087A" w14:textId="77777777" w:rsidR="00C26B68" w:rsidRDefault="00582B0F" w:rsidP="00C26B68">
      <w:pPr>
        <w:keepNext/>
      </w:pPr>
      <w:r w:rsidRPr="00582B0F">
        <w:rPr>
          <w:noProof/>
        </w:rPr>
        <w:drawing>
          <wp:inline distT="0" distB="0" distL="0" distR="0" wp14:anchorId="13F6DB8C" wp14:editId="3316CFA1">
            <wp:extent cx="5486400" cy="2673985"/>
            <wp:effectExtent l="0" t="0" r="0" b="0"/>
            <wp:docPr id="1248205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05010" name=""/>
                    <pic:cNvPicPr/>
                  </pic:nvPicPr>
                  <pic:blipFill>
                    <a:blip r:embed="rId66"/>
                    <a:stretch>
                      <a:fillRect/>
                    </a:stretch>
                  </pic:blipFill>
                  <pic:spPr>
                    <a:xfrm>
                      <a:off x="0" y="0"/>
                      <a:ext cx="5486400" cy="2673985"/>
                    </a:xfrm>
                    <a:prstGeom prst="rect">
                      <a:avLst/>
                    </a:prstGeom>
                  </pic:spPr>
                </pic:pic>
              </a:graphicData>
            </a:graphic>
          </wp:inline>
        </w:drawing>
      </w:r>
    </w:p>
    <w:p w14:paraId="44915495" w14:textId="33D115E5" w:rsidR="002A1BAB" w:rsidRDefault="00C26B68" w:rsidP="00C26B68">
      <w:pPr>
        <w:pStyle w:val="Descripcin"/>
      </w:pPr>
      <w:bookmarkStart w:id="159" w:name="_Toc198798521"/>
      <w:bookmarkStart w:id="160" w:name="_Toc200390304"/>
      <w:r>
        <w:t xml:space="preserve">Ilustración </w:t>
      </w:r>
      <w:r>
        <w:fldChar w:fldCharType="begin"/>
      </w:r>
      <w:r>
        <w:instrText xml:space="preserve"> SEQ Ilustración \* ARABIC </w:instrText>
      </w:r>
      <w:r>
        <w:fldChar w:fldCharType="separate"/>
      </w:r>
      <w:r w:rsidR="004B5050">
        <w:rPr>
          <w:noProof/>
        </w:rPr>
        <w:t>66</w:t>
      </w:r>
      <w:bookmarkEnd w:id="159"/>
      <w:bookmarkEnd w:id="160"/>
      <w:r>
        <w:fldChar w:fldCharType="end"/>
      </w:r>
    </w:p>
    <w:p w14:paraId="09062D6C" w14:textId="2B6086C2" w:rsidR="005359AE" w:rsidRDefault="005359AE" w:rsidP="00EC026E">
      <w:r>
        <w:t xml:space="preserve"> Llenar la información deseada para que la empresa se contacte con usted</w:t>
      </w:r>
    </w:p>
    <w:p w14:paraId="43937B48" w14:textId="77777777" w:rsidR="00C26B68" w:rsidRDefault="005359AE" w:rsidP="00C26B68">
      <w:pPr>
        <w:keepNext/>
      </w:pPr>
      <w:r>
        <w:rPr>
          <w:noProof/>
        </w:rPr>
        <w:lastRenderedPageBreak/>
        <mc:AlternateContent>
          <mc:Choice Requires="wps">
            <w:drawing>
              <wp:anchor distT="0" distB="0" distL="114300" distR="114300" simplePos="0" relativeHeight="251562496" behindDoc="0" locked="0" layoutInCell="1" allowOverlap="1" wp14:anchorId="1661A329" wp14:editId="1FC0EDCE">
                <wp:simplePos x="0" y="0"/>
                <wp:positionH relativeFrom="column">
                  <wp:posOffset>447907</wp:posOffset>
                </wp:positionH>
                <wp:positionV relativeFrom="paragraph">
                  <wp:posOffset>2106512</wp:posOffset>
                </wp:positionV>
                <wp:extent cx="416313" cy="148683"/>
                <wp:effectExtent l="38100" t="38100" r="60325" b="80010"/>
                <wp:wrapNone/>
                <wp:docPr id="371116487" name="Conector recto de flecha 58"/>
                <wp:cNvGraphicFramePr/>
                <a:graphic xmlns:a="http://schemas.openxmlformats.org/drawingml/2006/main">
                  <a:graphicData uri="http://schemas.microsoft.com/office/word/2010/wordprocessingShape">
                    <wps:wsp>
                      <wps:cNvCnPr/>
                      <wps:spPr>
                        <a:xfrm flipV="1">
                          <a:off x="0" y="0"/>
                          <a:ext cx="416313" cy="14868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0A96D50" id="Conector recto de flecha 58" o:spid="_x0000_s1026" type="#_x0000_t32" style="position:absolute;margin-left:35.25pt;margin-top:165.85pt;width:32.8pt;height:11.7pt;flip:y;z-index:251562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" strokecolor="#4f81bd [3204]" strokeweight="2pt">
                <v:stroke endarrow="block"/>
                <v:shadow on="t" color="black" opacity="24903f" origin=",.5" offset="0,.55556mm"/>
              </v:shape>
            </w:pict>
          </mc:Fallback>
        </mc:AlternateContent>
      </w:r>
      <w:r w:rsidRPr="005359AE">
        <w:rPr>
          <w:noProof/>
        </w:rPr>
        <w:drawing>
          <wp:inline distT="0" distB="0" distL="0" distR="0" wp14:anchorId="2C155D08" wp14:editId="6E5F09D9">
            <wp:extent cx="5486400" cy="2691130"/>
            <wp:effectExtent l="0" t="0" r="0" b="0"/>
            <wp:docPr id="480321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21350" name=""/>
                    <pic:cNvPicPr/>
                  </pic:nvPicPr>
                  <pic:blipFill>
                    <a:blip r:embed="rId67"/>
                    <a:stretch>
                      <a:fillRect/>
                    </a:stretch>
                  </pic:blipFill>
                  <pic:spPr>
                    <a:xfrm>
                      <a:off x="0" y="0"/>
                      <a:ext cx="5486400" cy="2691130"/>
                    </a:xfrm>
                    <a:prstGeom prst="rect">
                      <a:avLst/>
                    </a:prstGeom>
                  </pic:spPr>
                </pic:pic>
              </a:graphicData>
            </a:graphic>
          </wp:inline>
        </w:drawing>
      </w:r>
    </w:p>
    <w:p w14:paraId="61C1F395" w14:textId="3B91D1EF" w:rsidR="005359AE" w:rsidRDefault="00C26B68" w:rsidP="00C26B68">
      <w:pPr>
        <w:pStyle w:val="Descripcin"/>
      </w:pPr>
      <w:bookmarkStart w:id="161" w:name="_Toc198798522"/>
      <w:bookmarkStart w:id="162" w:name="_Toc200390305"/>
      <w:r>
        <w:t xml:space="preserve">Ilustración </w:t>
      </w:r>
      <w:r>
        <w:fldChar w:fldCharType="begin"/>
      </w:r>
      <w:r>
        <w:instrText xml:space="preserve"> SEQ Ilustración \* ARABIC </w:instrText>
      </w:r>
      <w:r>
        <w:fldChar w:fldCharType="separate"/>
      </w:r>
      <w:r w:rsidR="004B5050">
        <w:rPr>
          <w:noProof/>
        </w:rPr>
        <w:t>67</w:t>
      </w:r>
      <w:bookmarkEnd w:id="161"/>
      <w:bookmarkEnd w:id="162"/>
      <w:r>
        <w:fldChar w:fldCharType="end"/>
      </w:r>
    </w:p>
    <w:p w14:paraId="71C06054" w14:textId="6B4B327F" w:rsidR="00F54761" w:rsidRPr="00AC6B88" w:rsidRDefault="00F54761" w:rsidP="00F54761">
      <w:pPr>
        <w:pStyle w:val="Ttulo1"/>
      </w:pPr>
      <w:bookmarkStart w:id="163" w:name="_Toc200390224"/>
      <w:r>
        <w:t>14</w:t>
      </w:r>
      <w:r w:rsidRPr="00AC6B88">
        <w:t xml:space="preserve">. </w:t>
      </w:r>
      <w:r>
        <w:t>Historial de compras</w:t>
      </w:r>
      <w:bookmarkEnd w:id="163"/>
    </w:p>
    <w:p w14:paraId="3EDE506E" w14:textId="77777777" w:rsidR="00F54761" w:rsidRDefault="00F54761" w:rsidP="00EC026E"/>
    <w:p w14:paraId="7C8918D0" w14:textId="414DE9F5" w:rsidR="005359AE" w:rsidRDefault="005359AE" w:rsidP="00EC026E">
      <w:proofErr w:type="gramStart"/>
      <w:r>
        <w:t>Finalmente</w:t>
      </w:r>
      <w:proofErr w:type="gramEnd"/>
      <w:r>
        <w:t xml:space="preserve"> para observar las compras que usted ha realizado en la tienda, en la pantalla principal </w:t>
      </w:r>
      <w:r w:rsidR="00E73DCC">
        <w:t>haga clic en la parte superior derecha en “Mis Compras”</w:t>
      </w:r>
    </w:p>
    <w:p w14:paraId="5F5892F1" w14:textId="77777777" w:rsidR="00C26B68" w:rsidRDefault="005359AE" w:rsidP="00C26B68">
      <w:pPr>
        <w:keepNext/>
      </w:pPr>
      <w:r>
        <w:rPr>
          <w:noProof/>
        </w:rPr>
        <mc:AlternateContent>
          <mc:Choice Requires="wps">
            <w:drawing>
              <wp:anchor distT="0" distB="0" distL="114300" distR="114300" simplePos="0" relativeHeight="251564544" behindDoc="0" locked="0" layoutInCell="1" allowOverlap="1" wp14:anchorId="76D9A557" wp14:editId="09971AF2">
                <wp:simplePos x="0" y="0"/>
                <wp:positionH relativeFrom="column">
                  <wp:posOffset>4603595</wp:posOffset>
                </wp:positionH>
                <wp:positionV relativeFrom="paragraph">
                  <wp:posOffset>465099</wp:posOffset>
                </wp:positionV>
                <wp:extent cx="1300976" cy="379141"/>
                <wp:effectExtent l="57150" t="38100" r="71120" b="97155"/>
                <wp:wrapNone/>
                <wp:docPr id="290696368" name="Conector recto de flecha 59"/>
                <wp:cNvGraphicFramePr/>
                <a:graphic xmlns:a="http://schemas.openxmlformats.org/drawingml/2006/main">
                  <a:graphicData uri="http://schemas.microsoft.com/office/word/2010/wordprocessingShape">
                    <wps:wsp>
                      <wps:cNvCnPr/>
                      <wps:spPr>
                        <a:xfrm flipH="1" flipV="1">
                          <a:off x="0" y="0"/>
                          <a:ext cx="1300976" cy="37914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32608D0" id="Conector recto de flecha 59" o:spid="_x0000_s1026" type="#_x0000_t32" style="position:absolute;margin-left:362.5pt;margin-top:36.6pt;width:102.45pt;height:29.85pt;flip:x y;z-index:251564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" strokecolor="#4f81bd [3204]" strokeweight="2pt">
                <v:stroke endarrow="block"/>
                <v:shadow on="t" color="black" opacity="24903f" origin=",.5" offset="0,.55556mm"/>
              </v:shape>
            </w:pict>
          </mc:Fallback>
        </mc:AlternateContent>
      </w:r>
      <w:r w:rsidRPr="005359AE">
        <w:rPr>
          <w:noProof/>
        </w:rPr>
        <w:drawing>
          <wp:inline distT="0" distB="0" distL="0" distR="0" wp14:anchorId="34E48871" wp14:editId="2E342DEC">
            <wp:extent cx="5486400" cy="2712720"/>
            <wp:effectExtent l="0" t="0" r="0" b="0"/>
            <wp:docPr id="1989086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86035" name=""/>
                    <pic:cNvPicPr/>
                  </pic:nvPicPr>
                  <pic:blipFill>
                    <a:blip r:embed="rId68"/>
                    <a:stretch>
                      <a:fillRect/>
                    </a:stretch>
                  </pic:blipFill>
                  <pic:spPr>
                    <a:xfrm>
                      <a:off x="0" y="0"/>
                      <a:ext cx="5486400" cy="2712720"/>
                    </a:xfrm>
                    <a:prstGeom prst="rect">
                      <a:avLst/>
                    </a:prstGeom>
                  </pic:spPr>
                </pic:pic>
              </a:graphicData>
            </a:graphic>
          </wp:inline>
        </w:drawing>
      </w:r>
    </w:p>
    <w:p w14:paraId="2023E4E1" w14:textId="25255E33" w:rsidR="005359AE" w:rsidRDefault="00C26B68" w:rsidP="00C26B68">
      <w:pPr>
        <w:pStyle w:val="Descripcin"/>
      </w:pPr>
      <w:bookmarkStart w:id="164" w:name="_Toc198798523"/>
      <w:bookmarkStart w:id="165" w:name="_Toc200390306"/>
      <w:r>
        <w:t xml:space="preserve">Ilustración </w:t>
      </w:r>
      <w:r>
        <w:fldChar w:fldCharType="begin"/>
      </w:r>
      <w:r>
        <w:instrText xml:space="preserve"> SEQ Ilustración \* ARABIC </w:instrText>
      </w:r>
      <w:r>
        <w:fldChar w:fldCharType="separate"/>
      </w:r>
      <w:r w:rsidR="004B5050">
        <w:rPr>
          <w:noProof/>
        </w:rPr>
        <w:t>68</w:t>
      </w:r>
      <w:bookmarkEnd w:id="164"/>
      <w:bookmarkEnd w:id="165"/>
      <w:r>
        <w:fldChar w:fldCharType="end"/>
      </w:r>
    </w:p>
    <w:p w14:paraId="0421CD9A" w14:textId="77777777" w:rsidR="00F54761" w:rsidRDefault="00F54761" w:rsidP="00EC026E"/>
    <w:p w14:paraId="3F4D7181" w14:textId="1936666D" w:rsidR="005359AE" w:rsidRDefault="005359AE" w:rsidP="00EC026E">
      <w:r>
        <w:t>Aquí se encuentran las compras, el historial de sus compras</w:t>
      </w:r>
    </w:p>
    <w:p w14:paraId="70BB74F3" w14:textId="77777777" w:rsidR="00C26B68" w:rsidRDefault="005359AE" w:rsidP="00C26B68">
      <w:pPr>
        <w:keepNext/>
      </w:pPr>
      <w:r w:rsidRPr="005359AE">
        <w:rPr>
          <w:noProof/>
        </w:rPr>
        <w:drawing>
          <wp:inline distT="0" distB="0" distL="0" distR="0" wp14:anchorId="689CE405" wp14:editId="2BA713F0">
            <wp:extent cx="5486400" cy="2689860"/>
            <wp:effectExtent l="0" t="0" r="0" b="0"/>
            <wp:docPr id="1658475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75444" name=""/>
                    <pic:cNvPicPr/>
                  </pic:nvPicPr>
                  <pic:blipFill>
                    <a:blip r:embed="rId69"/>
                    <a:stretch>
                      <a:fillRect/>
                    </a:stretch>
                  </pic:blipFill>
                  <pic:spPr>
                    <a:xfrm>
                      <a:off x="0" y="0"/>
                      <a:ext cx="5486400" cy="2689860"/>
                    </a:xfrm>
                    <a:prstGeom prst="rect">
                      <a:avLst/>
                    </a:prstGeom>
                  </pic:spPr>
                </pic:pic>
              </a:graphicData>
            </a:graphic>
          </wp:inline>
        </w:drawing>
      </w:r>
    </w:p>
    <w:p w14:paraId="5246AD76" w14:textId="62317808" w:rsidR="005359AE" w:rsidRDefault="00C26B68" w:rsidP="00C26B68">
      <w:pPr>
        <w:pStyle w:val="Descripcin"/>
      </w:pPr>
      <w:bookmarkStart w:id="166" w:name="_Toc198798524"/>
      <w:bookmarkStart w:id="167" w:name="_Toc200390307"/>
      <w:r>
        <w:t xml:space="preserve">Ilustración </w:t>
      </w:r>
      <w:r>
        <w:fldChar w:fldCharType="begin"/>
      </w:r>
      <w:r>
        <w:instrText xml:space="preserve"> SEQ Ilustración \* ARABIC </w:instrText>
      </w:r>
      <w:r>
        <w:fldChar w:fldCharType="separate"/>
      </w:r>
      <w:r w:rsidR="004B5050">
        <w:rPr>
          <w:noProof/>
        </w:rPr>
        <w:t>69</w:t>
      </w:r>
      <w:bookmarkEnd w:id="166"/>
      <w:bookmarkEnd w:id="167"/>
      <w:r>
        <w:fldChar w:fldCharType="end"/>
      </w:r>
    </w:p>
    <w:p w14:paraId="47C08021" w14:textId="77777777" w:rsidR="001F02E7" w:rsidRPr="00AC6B88" w:rsidRDefault="001F02E7" w:rsidP="001F02E7">
      <w:pPr>
        <w:pStyle w:val="Ttulo1"/>
      </w:pPr>
      <w:bookmarkStart w:id="168" w:name="_Toc200390225"/>
      <w:r>
        <w:t>15</w:t>
      </w:r>
      <w:r w:rsidRPr="00AC6B88">
        <w:t xml:space="preserve">. </w:t>
      </w:r>
      <w:r>
        <w:t>Cerrar sesión</w:t>
      </w:r>
      <w:bookmarkEnd w:id="168"/>
      <w:r>
        <w:t xml:space="preserve"> </w:t>
      </w:r>
    </w:p>
    <w:p w14:paraId="3ADB4AE6" w14:textId="77777777" w:rsidR="001F02E7" w:rsidRDefault="001F02E7" w:rsidP="001F02E7"/>
    <w:p w14:paraId="2C491836" w14:textId="77777777" w:rsidR="001F02E7" w:rsidRDefault="001F02E7" w:rsidP="001F02E7">
      <w:r>
        <w:t>Para salir del sistema y cerrar la sesión en el sistema haga clic en “Cerrar Sesión”</w:t>
      </w:r>
    </w:p>
    <w:p w14:paraId="109AE0AE" w14:textId="77777777" w:rsidR="00E8387B" w:rsidRDefault="001F02E7" w:rsidP="00E8387B">
      <w:pPr>
        <w:keepNext/>
      </w:pPr>
      <w:r>
        <w:rPr>
          <w:noProof/>
        </w:rPr>
        <w:lastRenderedPageBreak/>
        <mc:AlternateContent>
          <mc:Choice Requires="wps">
            <w:drawing>
              <wp:anchor distT="0" distB="0" distL="114300" distR="114300" simplePos="0" relativeHeight="251484672" behindDoc="0" locked="0" layoutInCell="1" allowOverlap="1" wp14:anchorId="31903FB2" wp14:editId="05E8532E">
                <wp:simplePos x="0" y="0"/>
                <wp:positionH relativeFrom="column">
                  <wp:posOffset>4656563</wp:posOffset>
                </wp:positionH>
                <wp:positionV relativeFrom="paragraph">
                  <wp:posOffset>1172272</wp:posOffset>
                </wp:positionV>
                <wp:extent cx="1181100" cy="437685"/>
                <wp:effectExtent l="38100" t="38100" r="57150" b="95885"/>
                <wp:wrapNone/>
                <wp:docPr id="547284724" name="Conector recto de flecha 60"/>
                <wp:cNvGraphicFramePr/>
                <a:graphic xmlns:a="http://schemas.openxmlformats.org/drawingml/2006/main">
                  <a:graphicData uri="http://schemas.microsoft.com/office/word/2010/wordprocessingShape">
                    <wps:wsp>
                      <wps:cNvCnPr/>
                      <wps:spPr>
                        <a:xfrm flipH="1" flipV="1">
                          <a:off x="0" y="0"/>
                          <a:ext cx="1181100" cy="4376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1E041E" id="Conector recto de flecha 60" o:spid="_x0000_s1026" type="#_x0000_t32" style="position:absolute;margin-left:366.65pt;margin-top:92.3pt;width:93pt;height:34.45pt;flip:x y;z-index:25148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" strokecolor="#4f81bd [3204]" strokeweight="2pt">
                <v:stroke endarrow="block"/>
                <v:shadow on="t" color="black" opacity="24903f" origin=",.5" offset="0,.55556mm"/>
              </v:shape>
            </w:pict>
          </mc:Fallback>
        </mc:AlternateContent>
      </w:r>
      <w:r w:rsidRPr="00E73DCC">
        <w:rPr>
          <w:noProof/>
        </w:rPr>
        <w:drawing>
          <wp:inline distT="0" distB="0" distL="0" distR="0" wp14:anchorId="3CCBB213" wp14:editId="6D7B5CBD">
            <wp:extent cx="5486400" cy="2686685"/>
            <wp:effectExtent l="0" t="0" r="0" b="0"/>
            <wp:docPr id="1994289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89980" name=""/>
                    <pic:cNvPicPr/>
                  </pic:nvPicPr>
                  <pic:blipFill>
                    <a:blip r:embed="rId70"/>
                    <a:stretch>
                      <a:fillRect/>
                    </a:stretch>
                  </pic:blipFill>
                  <pic:spPr>
                    <a:xfrm>
                      <a:off x="0" y="0"/>
                      <a:ext cx="5486400" cy="2686685"/>
                    </a:xfrm>
                    <a:prstGeom prst="rect">
                      <a:avLst/>
                    </a:prstGeom>
                  </pic:spPr>
                </pic:pic>
              </a:graphicData>
            </a:graphic>
          </wp:inline>
        </w:drawing>
      </w:r>
    </w:p>
    <w:p w14:paraId="1E814EAD" w14:textId="104324F5" w:rsidR="00E8387B" w:rsidRDefault="00E8387B" w:rsidP="00E8387B">
      <w:pPr>
        <w:pStyle w:val="Descripcin"/>
      </w:pPr>
      <w:bookmarkStart w:id="169" w:name="_Toc200390308"/>
      <w:r>
        <w:t xml:space="preserve">Ilustración </w:t>
      </w:r>
      <w:r>
        <w:fldChar w:fldCharType="begin"/>
      </w:r>
      <w:r>
        <w:instrText xml:space="preserve"> SEQ Ilustración \* ARABIC </w:instrText>
      </w:r>
      <w:r>
        <w:fldChar w:fldCharType="separate"/>
      </w:r>
      <w:r w:rsidR="004B5050">
        <w:rPr>
          <w:noProof/>
        </w:rPr>
        <w:t>70</w:t>
      </w:r>
      <w:bookmarkEnd w:id="169"/>
      <w:r>
        <w:fldChar w:fldCharType="end"/>
      </w:r>
    </w:p>
    <w:p w14:paraId="5401B146" w14:textId="77777777" w:rsidR="001F02E7" w:rsidRPr="001F02E7" w:rsidRDefault="001F02E7" w:rsidP="001F02E7"/>
    <w:p w14:paraId="6A7C8A1C" w14:textId="56A33193" w:rsidR="00F54761" w:rsidRDefault="001C67FE" w:rsidP="00F54761">
      <w:pPr>
        <w:pStyle w:val="Ttulo1"/>
      </w:pPr>
      <w:bookmarkStart w:id="170" w:name="_Toc200390226"/>
      <w:r>
        <w:t>16. Administrador</w:t>
      </w:r>
      <w:bookmarkEnd w:id="170"/>
      <w:r>
        <w:t xml:space="preserve"> </w:t>
      </w:r>
    </w:p>
    <w:p w14:paraId="3CEDCB14" w14:textId="7EA30784" w:rsidR="00F05B25" w:rsidRDefault="00F05B25" w:rsidP="00F05B25">
      <w:pPr>
        <w:keepNext/>
      </w:pPr>
      <w:r>
        <w:rPr>
          <w:noProof/>
        </w:rPr>
        <mc:AlternateContent>
          <mc:Choice Requires="wps">
            <w:drawing>
              <wp:anchor distT="0" distB="0" distL="114300" distR="114300" simplePos="0" relativeHeight="251478528" behindDoc="0" locked="0" layoutInCell="1" allowOverlap="1" wp14:anchorId="65C5EAA1" wp14:editId="5AA95113">
                <wp:simplePos x="0" y="0"/>
                <wp:positionH relativeFrom="column">
                  <wp:posOffset>-301336</wp:posOffset>
                </wp:positionH>
                <wp:positionV relativeFrom="paragraph">
                  <wp:posOffset>2045970</wp:posOffset>
                </wp:positionV>
                <wp:extent cx="644237" cy="90055"/>
                <wp:effectExtent l="38100" t="57150" r="22860" b="81915"/>
                <wp:wrapNone/>
                <wp:docPr id="916163590" name="Conector recto de flecha 61"/>
                <wp:cNvGraphicFramePr/>
                <a:graphic xmlns:a="http://schemas.openxmlformats.org/drawingml/2006/main">
                  <a:graphicData uri="http://schemas.microsoft.com/office/word/2010/wordprocessingShape">
                    <wps:wsp>
                      <wps:cNvCnPr/>
                      <wps:spPr>
                        <a:xfrm flipV="1">
                          <a:off x="0" y="0"/>
                          <a:ext cx="644237" cy="900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527D9DA" id="Conector recto de flecha 61" o:spid="_x0000_s1026" type="#_x0000_t32" style="position:absolute;margin-left:-23.75pt;margin-top:161.1pt;width:50.75pt;height:7.1pt;flip:y;z-index:25147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474432" behindDoc="0" locked="0" layoutInCell="1" allowOverlap="1" wp14:anchorId="5DF94B2D" wp14:editId="7B09B2CC">
                <wp:simplePos x="0" y="0"/>
                <wp:positionH relativeFrom="column">
                  <wp:posOffset>-270164</wp:posOffset>
                </wp:positionH>
                <wp:positionV relativeFrom="paragraph">
                  <wp:posOffset>1663411</wp:posOffset>
                </wp:positionV>
                <wp:extent cx="644237" cy="90055"/>
                <wp:effectExtent l="38100" t="57150" r="22860" b="81915"/>
                <wp:wrapNone/>
                <wp:docPr id="2047235773" name="Conector recto de flecha 61"/>
                <wp:cNvGraphicFramePr/>
                <a:graphic xmlns:a="http://schemas.openxmlformats.org/drawingml/2006/main">
                  <a:graphicData uri="http://schemas.microsoft.com/office/word/2010/wordprocessingShape">
                    <wps:wsp>
                      <wps:cNvCnPr/>
                      <wps:spPr>
                        <a:xfrm flipV="1">
                          <a:off x="0" y="0"/>
                          <a:ext cx="644237" cy="900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B9BAB24" id="Conector recto de flecha 61" o:spid="_x0000_s1026" type="#_x0000_t32" style="position:absolute;margin-left:-21.25pt;margin-top:131pt;width:50.75pt;height:7.1pt;flip:y;z-index:25147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" strokecolor="#4f81bd [3204]" strokeweight="2pt">
                <v:stroke endarrow="block"/>
                <v:shadow on="t" color="black" opacity="24903f" origin=",.5" offset="0,.55556mm"/>
              </v:shape>
            </w:pict>
          </mc:Fallback>
        </mc:AlternateContent>
      </w:r>
      <w:r w:rsidR="00C26B68">
        <w:tab/>
      </w:r>
      <w:r>
        <w:t>Para ingresar como administrador, ingresamos los datos requeridos en Correo Electrónico y Contraseña</w:t>
      </w:r>
      <w:r w:rsidR="00C26B68" w:rsidRPr="00C26B68">
        <w:rPr>
          <w:noProof/>
        </w:rPr>
        <w:drawing>
          <wp:inline distT="0" distB="0" distL="0" distR="0" wp14:anchorId="1714343C" wp14:editId="595B0DC1">
            <wp:extent cx="5486400" cy="2628900"/>
            <wp:effectExtent l="0" t="0" r="0" b="0"/>
            <wp:docPr id="71970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0387" name=""/>
                    <pic:cNvPicPr/>
                  </pic:nvPicPr>
                  <pic:blipFill>
                    <a:blip r:embed="rId71"/>
                    <a:stretch>
                      <a:fillRect/>
                    </a:stretch>
                  </pic:blipFill>
                  <pic:spPr>
                    <a:xfrm>
                      <a:off x="0" y="0"/>
                      <a:ext cx="5486400" cy="2628900"/>
                    </a:xfrm>
                    <a:prstGeom prst="rect">
                      <a:avLst/>
                    </a:prstGeom>
                  </pic:spPr>
                </pic:pic>
              </a:graphicData>
            </a:graphic>
          </wp:inline>
        </w:drawing>
      </w:r>
    </w:p>
    <w:p w14:paraId="78189FE7" w14:textId="2DF33216" w:rsidR="00F05B25" w:rsidRDefault="00F05B25" w:rsidP="00F05B25">
      <w:pPr>
        <w:pStyle w:val="Descripcin"/>
      </w:pPr>
      <w:bookmarkStart w:id="171" w:name="_Toc200390309"/>
      <w:r>
        <w:t xml:space="preserve">Ilustración </w:t>
      </w:r>
      <w:r>
        <w:fldChar w:fldCharType="begin"/>
      </w:r>
      <w:r>
        <w:instrText xml:space="preserve"> SEQ Ilustración \* ARABIC </w:instrText>
      </w:r>
      <w:r>
        <w:fldChar w:fldCharType="separate"/>
      </w:r>
      <w:r w:rsidR="004B5050">
        <w:rPr>
          <w:noProof/>
        </w:rPr>
        <w:t>71</w:t>
      </w:r>
      <w:bookmarkEnd w:id="171"/>
      <w:r>
        <w:fldChar w:fldCharType="end"/>
      </w:r>
    </w:p>
    <w:p w14:paraId="73089A79" w14:textId="37477A0D" w:rsidR="0089601D" w:rsidRDefault="0089601D" w:rsidP="0089601D">
      <w:r>
        <w:t>Para ingresar luego de ingresar los datos correspondientes dar clic en “Iniciar Sesión”</w:t>
      </w:r>
    </w:p>
    <w:p w14:paraId="212B3FE1" w14:textId="77777777" w:rsidR="00E8387B" w:rsidRDefault="0089601D" w:rsidP="00E8387B">
      <w:pPr>
        <w:keepNext/>
      </w:pPr>
      <w:r>
        <w:rPr>
          <w:noProof/>
        </w:rPr>
        <w:lastRenderedPageBreak/>
        <mc:AlternateContent>
          <mc:Choice Requires="wps">
            <w:drawing>
              <wp:anchor distT="0" distB="0" distL="114300" distR="114300" simplePos="0" relativeHeight="251480576" behindDoc="0" locked="0" layoutInCell="1" allowOverlap="1" wp14:anchorId="527E21B6" wp14:editId="164F71B6">
                <wp:simplePos x="0" y="0"/>
                <wp:positionH relativeFrom="column">
                  <wp:posOffset>-300990</wp:posOffset>
                </wp:positionH>
                <wp:positionV relativeFrom="paragraph">
                  <wp:posOffset>1911812</wp:posOffset>
                </wp:positionV>
                <wp:extent cx="644237" cy="90055"/>
                <wp:effectExtent l="38100" t="57150" r="22860" b="81915"/>
                <wp:wrapNone/>
                <wp:docPr id="1874290968" name="Conector recto de flecha 61"/>
                <wp:cNvGraphicFramePr/>
                <a:graphic xmlns:a="http://schemas.openxmlformats.org/drawingml/2006/main">
                  <a:graphicData uri="http://schemas.microsoft.com/office/word/2010/wordprocessingShape">
                    <wps:wsp>
                      <wps:cNvCnPr/>
                      <wps:spPr>
                        <a:xfrm flipV="1">
                          <a:off x="0" y="0"/>
                          <a:ext cx="644237" cy="900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836C133" id="Conector recto de flecha 61" o:spid="_x0000_s1026" type="#_x0000_t32" style="position:absolute;margin-left:-23.7pt;margin-top:150.55pt;width:50.75pt;height:7.1pt;flip:y;z-index:25148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" strokecolor="#4f81bd [3204]" strokeweight="2pt">
                <v:stroke endarrow="block"/>
                <v:shadow on="t" color="black" opacity="24903f" origin=",.5" offset="0,.55556mm"/>
              </v:shape>
            </w:pict>
          </mc:Fallback>
        </mc:AlternateContent>
      </w:r>
      <w:r w:rsidRPr="00C26B68">
        <w:rPr>
          <w:noProof/>
        </w:rPr>
        <w:drawing>
          <wp:inline distT="0" distB="0" distL="0" distR="0" wp14:anchorId="0876EE55" wp14:editId="74EA6980">
            <wp:extent cx="5486400" cy="2628900"/>
            <wp:effectExtent l="0" t="0" r="0" b="0"/>
            <wp:docPr id="1262284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0387" name=""/>
                    <pic:cNvPicPr/>
                  </pic:nvPicPr>
                  <pic:blipFill>
                    <a:blip r:embed="rId71"/>
                    <a:stretch>
                      <a:fillRect/>
                    </a:stretch>
                  </pic:blipFill>
                  <pic:spPr>
                    <a:xfrm>
                      <a:off x="0" y="0"/>
                      <a:ext cx="5486400" cy="2628900"/>
                    </a:xfrm>
                    <a:prstGeom prst="rect">
                      <a:avLst/>
                    </a:prstGeom>
                  </pic:spPr>
                </pic:pic>
              </a:graphicData>
            </a:graphic>
          </wp:inline>
        </w:drawing>
      </w:r>
    </w:p>
    <w:p w14:paraId="53A50FDD" w14:textId="75C9C630" w:rsidR="0089601D" w:rsidRPr="0089601D" w:rsidRDefault="00E8387B" w:rsidP="00E8387B">
      <w:pPr>
        <w:pStyle w:val="Descripcin"/>
      </w:pPr>
      <w:bookmarkStart w:id="172" w:name="_Toc200390310"/>
      <w:r>
        <w:t xml:space="preserve">Ilustración </w:t>
      </w:r>
      <w:r>
        <w:fldChar w:fldCharType="begin"/>
      </w:r>
      <w:r>
        <w:instrText xml:space="preserve"> SEQ Ilustración \* ARABIC </w:instrText>
      </w:r>
      <w:r>
        <w:fldChar w:fldCharType="separate"/>
      </w:r>
      <w:r w:rsidR="004B5050">
        <w:rPr>
          <w:noProof/>
        </w:rPr>
        <w:t>72</w:t>
      </w:r>
      <w:bookmarkEnd w:id="172"/>
      <w:r>
        <w:fldChar w:fldCharType="end"/>
      </w:r>
    </w:p>
    <w:p w14:paraId="1CA8D333" w14:textId="20D9F037" w:rsidR="00F05B25" w:rsidRDefault="0089601D" w:rsidP="00C26B68">
      <w:r>
        <w:t xml:space="preserve">Posteriormente aparece un mensaje emergente </w:t>
      </w:r>
    </w:p>
    <w:p w14:paraId="426F1C02" w14:textId="77777777" w:rsidR="00E8387B" w:rsidRDefault="0089601D" w:rsidP="00E8387B">
      <w:pPr>
        <w:keepNext/>
      </w:pPr>
      <w:r w:rsidRPr="0089601D">
        <w:rPr>
          <w:noProof/>
        </w:rPr>
        <w:drawing>
          <wp:inline distT="0" distB="0" distL="0" distR="0" wp14:anchorId="7EF61942" wp14:editId="7F2D1A0B">
            <wp:extent cx="5486400" cy="1958975"/>
            <wp:effectExtent l="0" t="0" r="0" b="3175"/>
            <wp:docPr id="888195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95280" name=""/>
                    <pic:cNvPicPr/>
                  </pic:nvPicPr>
                  <pic:blipFill>
                    <a:blip r:embed="rId72"/>
                    <a:stretch>
                      <a:fillRect/>
                    </a:stretch>
                  </pic:blipFill>
                  <pic:spPr>
                    <a:xfrm>
                      <a:off x="0" y="0"/>
                      <a:ext cx="5486400" cy="1958975"/>
                    </a:xfrm>
                    <a:prstGeom prst="rect">
                      <a:avLst/>
                    </a:prstGeom>
                  </pic:spPr>
                </pic:pic>
              </a:graphicData>
            </a:graphic>
          </wp:inline>
        </w:drawing>
      </w:r>
    </w:p>
    <w:p w14:paraId="0308D76B" w14:textId="500CFD89" w:rsidR="0089601D" w:rsidRDefault="00E8387B" w:rsidP="00E8387B">
      <w:pPr>
        <w:pStyle w:val="Descripcin"/>
      </w:pPr>
      <w:bookmarkStart w:id="173" w:name="_Toc200390311"/>
      <w:r>
        <w:t xml:space="preserve">Ilustración </w:t>
      </w:r>
      <w:r>
        <w:fldChar w:fldCharType="begin"/>
      </w:r>
      <w:r>
        <w:instrText xml:space="preserve"> SEQ Ilustración \* ARABIC </w:instrText>
      </w:r>
      <w:r>
        <w:fldChar w:fldCharType="separate"/>
      </w:r>
      <w:r w:rsidR="004B5050">
        <w:rPr>
          <w:noProof/>
        </w:rPr>
        <w:t>73</w:t>
      </w:r>
      <w:bookmarkEnd w:id="173"/>
      <w:r>
        <w:fldChar w:fldCharType="end"/>
      </w:r>
    </w:p>
    <w:p w14:paraId="05DF1FA5" w14:textId="226A3009" w:rsidR="00F05B25" w:rsidRPr="00C26B68" w:rsidRDefault="0089601D" w:rsidP="00C26B68">
      <w:r>
        <w:t xml:space="preserve">En </w:t>
      </w:r>
      <w:r w:rsidR="00F24C4D">
        <w:t>esta interfaz podrá encontrar el apartado del a</w:t>
      </w:r>
      <w:r w:rsidR="00471A91">
        <w:t xml:space="preserve">dministrador, en inicio encontramos los agendados para el día o </w:t>
      </w:r>
      <w:r w:rsidR="00E8387B">
        <w:t>en general</w:t>
      </w:r>
    </w:p>
    <w:p w14:paraId="1647315F" w14:textId="77777777" w:rsidR="00E8387B" w:rsidRDefault="00C26B68" w:rsidP="00E8387B">
      <w:pPr>
        <w:keepNext/>
      </w:pPr>
      <w:r w:rsidRPr="00C26B68">
        <w:rPr>
          <w:noProof/>
        </w:rPr>
        <w:lastRenderedPageBreak/>
        <w:drawing>
          <wp:inline distT="0" distB="0" distL="0" distR="0" wp14:anchorId="7C0A1812" wp14:editId="49C3433E">
            <wp:extent cx="5486400" cy="2700020"/>
            <wp:effectExtent l="0" t="0" r="0" b="5080"/>
            <wp:docPr id="42137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7804" name=""/>
                    <pic:cNvPicPr/>
                  </pic:nvPicPr>
                  <pic:blipFill>
                    <a:blip r:embed="rId73"/>
                    <a:stretch>
                      <a:fillRect/>
                    </a:stretch>
                  </pic:blipFill>
                  <pic:spPr>
                    <a:xfrm>
                      <a:off x="0" y="0"/>
                      <a:ext cx="5486400" cy="2700020"/>
                    </a:xfrm>
                    <a:prstGeom prst="rect">
                      <a:avLst/>
                    </a:prstGeom>
                  </pic:spPr>
                </pic:pic>
              </a:graphicData>
            </a:graphic>
          </wp:inline>
        </w:drawing>
      </w:r>
    </w:p>
    <w:p w14:paraId="5C24B6C9" w14:textId="14C46A9F" w:rsidR="00E73DCC" w:rsidRDefault="00E8387B" w:rsidP="00E8387B">
      <w:pPr>
        <w:pStyle w:val="Descripcin"/>
      </w:pPr>
      <w:bookmarkStart w:id="174" w:name="_Toc200390312"/>
      <w:r>
        <w:t xml:space="preserve">Ilustración </w:t>
      </w:r>
      <w:r>
        <w:fldChar w:fldCharType="begin"/>
      </w:r>
      <w:r>
        <w:instrText xml:space="preserve"> SEQ Ilustración \* ARABIC </w:instrText>
      </w:r>
      <w:r>
        <w:fldChar w:fldCharType="separate"/>
      </w:r>
      <w:r w:rsidR="004B5050">
        <w:rPr>
          <w:noProof/>
        </w:rPr>
        <w:t>74</w:t>
      </w:r>
      <w:bookmarkEnd w:id="174"/>
      <w:r>
        <w:fldChar w:fldCharType="end"/>
      </w:r>
    </w:p>
    <w:p w14:paraId="333B60F7" w14:textId="7A34B492" w:rsidR="00B04767" w:rsidRDefault="00B04767" w:rsidP="00B04767">
      <w:pPr>
        <w:pStyle w:val="Ttulo1"/>
      </w:pPr>
      <w:bookmarkStart w:id="175" w:name="_Toc200390227"/>
      <w:r>
        <w:t>1</w:t>
      </w:r>
      <w:r w:rsidRPr="00AC6B88">
        <w:t xml:space="preserve">7. </w:t>
      </w:r>
      <w:r>
        <w:t>Ventas administrador</w:t>
      </w:r>
      <w:bookmarkEnd w:id="175"/>
    </w:p>
    <w:p w14:paraId="573C3F2B" w14:textId="4A323BAC" w:rsidR="003F36CF" w:rsidRDefault="003F36CF" w:rsidP="003F36CF">
      <w:r>
        <w:t>Para ingresar al apartado de ventas en la interfaz principal dar clic en “Ventas”</w:t>
      </w:r>
      <w:r w:rsidR="004D47EE">
        <w:t xml:space="preserve"> </w:t>
      </w:r>
    </w:p>
    <w:p w14:paraId="008948AB" w14:textId="77777777" w:rsidR="00435E80" w:rsidRDefault="004D47EE" w:rsidP="00435E80">
      <w:pPr>
        <w:keepNext/>
      </w:pPr>
      <w:r>
        <w:rPr>
          <w:noProof/>
        </w:rPr>
        <mc:AlternateContent>
          <mc:Choice Requires="wps">
            <w:drawing>
              <wp:anchor distT="0" distB="0" distL="114300" distR="114300" simplePos="0" relativeHeight="251470336" behindDoc="0" locked="0" layoutInCell="1" allowOverlap="1" wp14:anchorId="5B02B8A5" wp14:editId="0F8111B8">
                <wp:simplePos x="0" y="0"/>
                <wp:positionH relativeFrom="column">
                  <wp:posOffset>-774700</wp:posOffset>
                </wp:positionH>
                <wp:positionV relativeFrom="paragraph">
                  <wp:posOffset>483235</wp:posOffset>
                </wp:positionV>
                <wp:extent cx="749300" cy="482600"/>
                <wp:effectExtent l="38100" t="38100" r="50800" b="88900"/>
                <wp:wrapNone/>
                <wp:docPr id="526016937" name="Conector recto de flecha 74"/>
                <wp:cNvGraphicFramePr/>
                <a:graphic xmlns:a="http://schemas.openxmlformats.org/drawingml/2006/main">
                  <a:graphicData uri="http://schemas.microsoft.com/office/word/2010/wordprocessingShape">
                    <wps:wsp>
                      <wps:cNvCnPr/>
                      <wps:spPr>
                        <a:xfrm flipV="1">
                          <a:off x="0" y="0"/>
                          <a:ext cx="749300" cy="482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7BB170D" id="Conector recto de flecha 74" o:spid="_x0000_s1026" type="#_x0000_t32" style="position:absolute;margin-left:-61pt;margin-top:38.05pt;width:59pt;height:38pt;flip:y;z-index:25147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" strokecolor="#4f81bd [3204]" strokeweight="2pt">
                <v:stroke endarrow="block"/>
                <v:shadow on="t" color="black" opacity="24903f" origin=",.5" offset="0,.55556mm"/>
              </v:shape>
            </w:pict>
          </mc:Fallback>
        </mc:AlternateContent>
      </w:r>
      <w:r w:rsidRPr="00C26B68">
        <w:rPr>
          <w:noProof/>
        </w:rPr>
        <w:drawing>
          <wp:inline distT="0" distB="0" distL="0" distR="0" wp14:anchorId="0D09C145" wp14:editId="24FA364F">
            <wp:extent cx="5486400" cy="2700020"/>
            <wp:effectExtent l="0" t="0" r="0" b="5080"/>
            <wp:docPr id="1734189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7804" name=""/>
                    <pic:cNvPicPr/>
                  </pic:nvPicPr>
                  <pic:blipFill>
                    <a:blip r:embed="rId73"/>
                    <a:stretch>
                      <a:fillRect/>
                    </a:stretch>
                  </pic:blipFill>
                  <pic:spPr>
                    <a:xfrm>
                      <a:off x="0" y="0"/>
                      <a:ext cx="5486400" cy="2700020"/>
                    </a:xfrm>
                    <a:prstGeom prst="rect">
                      <a:avLst/>
                    </a:prstGeom>
                  </pic:spPr>
                </pic:pic>
              </a:graphicData>
            </a:graphic>
          </wp:inline>
        </w:drawing>
      </w:r>
    </w:p>
    <w:p w14:paraId="6AC560C9" w14:textId="1F1C434A" w:rsidR="004D47EE" w:rsidRDefault="00435E80" w:rsidP="00435E80">
      <w:pPr>
        <w:pStyle w:val="Descripcin"/>
      </w:pPr>
      <w:bookmarkStart w:id="176" w:name="_Toc200390313"/>
      <w:r>
        <w:t xml:space="preserve">Ilustración </w:t>
      </w:r>
      <w:r>
        <w:fldChar w:fldCharType="begin"/>
      </w:r>
      <w:r>
        <w:instrText xml:space="preserve"> SEQ Ilustración \* ARABIC </w:instrText>
      </w:r>
      <w:r>
        <w:fldChar w:fldCharType="separate"/>
      </w:r>
      <w:r w:rsidR="004B5050">
        <w:rPr>
          <w:noProof/>
        </w:rPr>
        <w:t>75</w:t>
      </w:r>
      <w:bookmarkEnd w:id="176"/>
      <w:r>
        <w:fldChar w:fldCharType="end"/>
      </w:r>
    </w:p>
    <w:p w14:paraId="3341FA8C" w14:textId="5AA6C5A4" w:rsidR="00104929" w:rsidRDefault="00104929" w:rsidP="003F36CF">
      <w:r>
        <w:t>En este apartado observamos los productos disponibles para la venta, en la parte inferior encontramos la información de la</w:t>
      </w:r>
      <w:r w:rsidR="00435E80">
        <w:t>s ventas anteriores, para generar una venta hacer clic en “Generar Ventas”</w:t>
      </w:r>
    </w:p>
    <w:p w14:paraId="0ED58F5E" w14:textId="4E0B779E" w:rsidR="00435E80" w:rsidRDefault="00435E80" w:rsidP="00435E80">
      <w:pPr>
        <w:keepNext/>
      </w:pPr>
      <w:r>
        <w:rPr>
          <w:noProof/>
        </w:rPr>
        <w:lastRenderedPageBreak/>
        <mc:AlternateContent>
          <mc:Choice Requires="wps">
            <w:drawing>
              <wp:anchor distT="0" distB="0" distL="114300" distR="114300" simplePos="0" relativeHeight="251566592" behindDoc="0" locked="0" layoutInCell="1" allowOverlap="1" wp14:anchorId="28F8D858" wp14:editId="1E952260">
                <wp:simplePos x="0" y="0"/>
                <wp:positionH relativeFrom="column">
                  <wp:posOffset>1060450</wp:posOffset>
                </wp:positionH>
                <wp:positionV relativeFrom="paragraph">
                  <wp:posOffset>603250</wp:posOffset>
                </wp:positionV>
                <wp:extent cx="819150" cy="12700"/>
                <wp:effectExtent l="57150" t="57150" r="0" b="139700"/>
                <wp:wrapNone/>
                <wp:docPr id="1337937804" name="Conector recto de flecha 75"/>
                <wp:cNvGraphicFramePr/>
                <a:graphic xmlns:a="http://schemas.openxmlformats.org/drawingml/2006/main">
                  <a:graphicData uri="http://schemas.microsoft.com/office/word/2010/wordprocessingShape">
                    <wps:wsp>
                      <wps:cNvCnPr/>
                      <wps:spPr>
                        <a:xfrm flipH="1">
                          <a:off x="0" y="0"/>
                          <a:ext cx="819150" cy="12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721F17D" id="Conector recto de flecha 75" o:spid="_x0000_s1026" type="#_x0000_t32" style="position:absolute;margin-left:83.5pt;margin-top:47.5pt;width:64.5pt;height:1pt;flip:x;z-index:25156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" strokecolor="#4f81bd [3204]" strokeweight="2pt">
                <v:stroke endarrow="block"/>
                <v:shadow on="t" color="black" opacity="24903f" origin=",.5" offset="0,.55556mm"/>
              </v:shape>
            </w:pict>
          </mc:Fallback>
        </mc:AlternateContent>
      </w:r>
      <w:r w:rsidRPr="00435E80">
        <w:rPr>
          <w:noProof/>
        </w:rPr>
        <w:drawing>
          <wp:inline distT="0" distB="0" distL="0" distR="0" wp14:anchorId="10D4BCB0" wp14:editId="324E7905">
            <wp:extent cx="5486400" cy="2698750"/>
            <wp:effectExtent l="0" t="0" r="0" b="6350"/>
            <wp:docPr id="732068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68762" name=""/>
                    <pic:cNvPicPr/>
                  </pic:nvPicPr>
                  <pic:blipFill>
                    <a:blip r:embed="rId74"/>
                    <a:stretch>
                      <a:fillRect/>
                    </a:stretch>
                  </pic:blipFill>
                  <pic:spPr>
                    <a:xfrm>
                      <a:off x="0" y="0"/>
                      <a:ext cx="5486400" cy="2698750"/>
                    </a:xfrm>
                    <a:prstGeom prst="rect">
                      <a:avLst/>
                    </a:prstGeom>
                  </pic:spPr>
                </pic:pic>
              </a:graphicData>
            </a:graphic>
          </wp:inline>
        </w:drawing>
      </w:r>
    </w:p>
    <w:p w14:paraId="1CEBA033" w14:textId="14E8F093" w:rsidR="00435E80" w:rsidRDefault="00435E80" w:rsidP="00435E80">
      <w:pPr>
        <w:pStyle w:val="Descripcin"/>
      </w:pPr>
      <w:bookmarkStart w:id="177" w:name="_Toc200390314"/>
      <w:r>
        <w:t xml:space="preserve">Ilustración </w:t>
      </w:r>
      <w:r>
        <w:fldChar w:fldCharType="begin"/>
      </w:r>
      <w:r>
        <w:instrText xml:space="preserve"> SEQ Ilustración \* ARABIC </w:instrText>
      </w:r>
      <w:r>
        <w:fldChar w:fldCharType="separate"/>
      </w:r>
      <w:r w:rsidR="004B5050">
        <w:rPr>
          <w:noProof/>
        </w:rPr>
        <w:t>76</w:t>
      </w:r>
      <w:bookmarkEnd w:id="177"/>
      <w:r>
        <w:fldChar w:fldCharType="end"/>
      </w:r>
    </w:p>
    <w:p w14:paraId="6D673FEE" w14:textId="10A0317C" w:rsidR="00104929" w:rsidRDefault="00435E80" w:rsidP="003F36CF">
      <w:r>
        <w:t xml:space="preserve">En este botón nos dirige al apartado de la creación de ventas, donde nos pide 3 datos para la creación de la </w:t>
      </w:r>
      <w:proofErr w:type="gramStart"/>
      <w:r>
        <w:t>venta ,</w:t>
      </w:r>
      <w:proofErr w:type="gramEnd"/>
      <w:r>
        <w:t xml:space="preserve"> que en este caso son </w:t>
      </w:r>
    </w:p>
    <w:p w14:paraId="7CDF134D" w14:textId="52E77486" w:rsidR="00435E80" w:rsidRDefault="00435E80" w:rsidP="00435E80">
      <w:pPr>
        <w:pStyle w:val="Prrafodelista"/>
        <w:numPr>
          <w:ilvl w:val="0"/>
          <w:numId w:val="16"/>
        </w:numPr>
      </w:pPr>
      <w:r>
        <w:t xml:space="preserve">método de pago </w:t>
      </w:r>
    </w:p>
    <w:p w14:paraId="5C567AAB" w14:textId="1D897D34" w:rsidR="00435E80" w:rsidRDefault="00435E80" w:rsidP="00435E80">
      <w:pPr>
        <w:pStyle w:val="Prrafodelista"/>
        <w:numPr>
          <w:ilvl w:val="0"/>
          <w:numId w:val="16"/>
        </w:numPr>
      </w:pPr>
      <w:r>
        <w:t>Total</w:t>
      </w:r>
    </w:p>
    <w:p w14:paraId="71F58D63" w14:textId="19E51C9F" w:rsidR="00435E80" w:rsidRDefault="00435E80" w:rsidP="00435E80">
      <w:pPr>
        <w:pStyle w:val="Prrafodelista"/>
        <w:numPr>
          <w:ilvl w:val="0"/>
          <w:numId w:val="16"/>
        </w:numPr>
      </w:pPr>
      <w:r>
        <w:t xml:space="preserve">Descripción de la venta </w:t>
      </w:r>
    </w:p>
    <w:p w14:paraId="6E2A8FF5" w14:textId="77777777" w:rsidR="00435E80" w:rsidRDefault="00435E80" w:rsidP="00435E80">
      <w:pPr>
        <w:keepNext/>
      </w:pPr>
      <w:r>
        <w:rPr>
          <w:noProof/>
        </w:rPr>
        <mc:AlternateContent>
          <mc:Choice Requires="wps">
            <w:drawing>
              <wp:anchor distT="0" distB="0" distL="114300" distR="114300" simplePos="0" relativeHeight="251486720" behindDoc="0" locked="0" layoutInCell="1" allowOverlap="1" wp14:anchorId="4B10FBBB" wp14:editId="7A94A336">
                <wp:simplePos x="0" y="0"/>
                <wp:positionH relativeFrom="column">
                  <wp:posOffset>5391150</wp:posOffset>
                </wp:positionH>
                <wp:positionV relativeFrom="paragraph">
                  <wp:posOffset>1288415</wp:posOffset>
                </wp:positionV>
                <wp:extent cx="387350" cy="158750"/>
                <wp:effectExtent l="38100" t="38100" r="50800" b="88900"/>
                <wp:wrapNone/>
                <wp:docPr id="1763291589" name="Conector recto de flecha 76"/>
                <wp:cNvGraphicFramePr/>
                <a:graphic xmlns:a="http://schemas.openxmlformats.org/drawingml/2006/main">
                  <a:graphicData uri="http://schemas.microsoft.com/office/word/2010/wordprocessingShape">
                    <wps:wsp>
                      <wps:cNvCnPr/>
                      <wps:spPr>
                        <a:xfrm flipH="1" flipV="1">
                          <a:off x="0" y="0"/>
                          <a:ext cx="387350" cy="1587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71B04A1" id="Conector recto de flecha 76" o:spid="_x0000_s1026" type="#_x0000_t32" style="position:absolute;margin-left:424.5pt;margin-top:101.45pt;width:30.5pt;height:12.5pt;flip:x y;z-index:25148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482624" behindDoc="0" locked="0" layoutInCell="1" allowOverlap="1" wp14:anchorId="2A4715E6" wp14:editId="280D66C9">
                <wp:simplePos x="0" y="0"/>
                <wp:positionH relativeFrom="column">
                  <wp:posOffset>5397500</wp:posOffset>
                </wp:positionH>
                <wp:positionV relativeFrom="paragraph">
                  <wp:posOffset>1039495</wp:posOffset>
                </wp:positionV>
                <wp:extent cx="387350" cy="158750"/>
                <wp:effectExtent l="38100" t="38100" r="50800" b="88900"/>
                <wp:wrapNone/>
                <wp:docPr id="374640003" name="Conector recto de flecha 76"/>
                <wp:cNvGraphicFramePr/>
                <a:graphic xmlns:a="http://schemas.openxmlformats.org/drawingml/2006/main">
                  <a:graphicData uri="http://schemas.microsoft.com/office/word/2010/wordprocessingShape">
                    <wps:wsp>
                      <wps:cNvCnPr/>
                      <wps:spPr>
                        <a:xfrm flipH="1" flipV="1">
                          <a:off x="0" y="0"/>
                          <a:ext cx="387350" cy="1587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47A4A1B" id="Conector recto de flecha 76" o:spid="_x0000_s1026" type="#_x0000_t32" style="position:absolute;margin-left:425pt;margin-top:81.85pt;width:30.5pt;height:12.5pt;flip:x y;z-index:251482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476480" behindDoc="0" locked="0" layoutInCell="1" allowOverlap="1" wp14:anchorId="20C539CA" wp14:editId="1086FF5A">
                <wp:simplePos x="0" y="0"/>
                <wp:positionH relativeFrom="column">
                  <wp:posOffset>5384800</wp:posOffset>
                </wp:positionH>
                <wp:positionV relativeFrom="paragraph">
                  <wp:posOffset>823595</wp:posOffset>
                </wp:positionV>
                <wp:extent cx="387350" cy="158750"/>
                <wp:effectExtent l="38100" t="38100" r="50800" b="88900"/>
                <wp:wrapNone/>
                <wp:docPr id="1225764158" name="Conector recto de flecha 76"/>
                <wp:cNvGraphicFramePr/>
                <a:graphic xmlns:a="http://schemas.openxmlformats.org/drawingml/2006/main">
                  <a:graphicData uri="http://schemas.microsoft.com/office/word/2010/wordprocessingShape">
                    <wps:wsp>
                      <wps:cNvCnPr/>
                      <wps:spPr>
                        <a:xfrm flipH="1" flipV="1">
                          <a:off x="0" y="0"/>
                          <a:ext cx="387350" cy="1587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F857ABB" id="Conector recto de flecha 76" o:spid="_x0000_s1026" type="#_x0000_t32" style="position:absolute;margin-left:424pt;margin-top:64.85pt;width:30.5pt;height:12.5pt;flip:x y;z-index:25147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" strokecolor="#4f81bd [3204]" strokeweight="2pt">
                <v:stroke endarrow="block"/>
                <v:shadow on="t" color="black" opacity="24903f" origin=",.5" offset="0,.55556mm"/>
              </v:shape>
            </w:pict>
          </mc:Fallback>
        </mc:AlternateContent>
      </w:r>
      <w:r w:rsidRPr="00435E80">
        <w:rPr>
          <w:noProof/>
        </w:rPr>
        <w:drawing>
          <wp:inline distT="0" distB="0" distL="0" distR="0" wp14:anchorId="29655215" wp14:editId="7AC9BCDB">
            <wp:extent cx="5486400" cy="2689860"/>
            <wp:effectExtent l="0" t="0" r="0" b="0"/>
            <wp:docPr id="89090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0820" name=""/>
                    <pic:cNvPicPr/>
                  </pic:nvPicPr>
                  <pic:blipFill>
                    <a:blip r:embed="rId75"/>
                    <a:stretch>
                      <a:fillRect/>
                    </a:stretch>
                  </pic:blipFill>
                  <pic:spPr>
                    <a:xfrm>
                      <a:off x="0" y="0"/>
                      <a:ext cx="5486400" cy="2689860"/>
                    </a:xfrm>
                    <a:prstGeom prst="rect">
                      <a:avLst/>
                    </a:prstGeom>
                  </pic:spPr>
                </pic:pic>
              </a:graphicData>
            </a:graphic>
          </wp:inline>
        </w:drawing>
      </w:r>
    </w:p>
    <w:p w14:paraId="4925CBCC" w14:textId="686389D8" w:rsidR="00435E80" w:rsidRDefault="00435E80" w:rsidP="00435E80">
      <w:pPr>
        <w:pStyle w:val="Descripcin"/>
      </w:pPr>
      <w:bookmarkStart w:id="178" w:name="_Toc200390315"/>
      <w:r>
        <w:t xml:space="preserve">Ilustración </w:t>
      </w:r>
      <w:r>
        <w:fldChar w:fldCharType="begin"/>
      </w:r>
      <w:r>
        <w:instrText xml:space="preserve"> SEQ Ilustración \* ARABIC </w:instrText>
      </w:r>
      <w:r>
        <w:fldChar w:fldCharType="separate"/>
      </w:r>
      <w:r w:rsidR="004B5050">
        <w:rPr>
          <w:noProof/>
        </w:rPr>
        <w:t>77</w:t>
      </w:r>
      <w:bookmarkEnd w:id="178"/>
      <w:r>
        <w:fldChar w:fldCharType="end"/>
      </w:r>
    </w:p>
    <w:p w14:paraId="4037ABEB" w14:textId="424CFEE0" w:rsidR="00435E80" w:rsidRDefault="001A2E46" w:rsidP="00435E80">
      <w:r>
        <w:t>Luego de tener los datos requeridos hacer clic en “Agregar Venta”</w:t>
      </w:r>
    </w:p>
    <w:p w14:paraId="54385FC4" w14:textId="77777777" w:rsidR="00A40013" w:rsidRDefault="001A2E46" w:rsidP="00A40013">
      <w:pPr>
        <w:keepNext/>
      </w:pPr>
      <w:r>
        <w:rPr>
          <w:noProof/>
        </w:rPr>
        <w:lastRenderedPageBreak/>
        <mc:AlternateContent>
          <mc:Choice Requires="wps">
            <w:drawing>
              <wp:anchor distT="0" distB="0" distL="114300" distR="114300" simplePos="0" relativeHeight="251488768" behindDoc="0" locked="0" layoutInCell="1" allowOverlap="1" wp14:anchorId="02F0AB51" wp14:editId="2027A6B8">
                <wp:simplePos x="0" y="0"/>
                <wp:positionH relativeFrom="column">
                  <wp:posOffset>2241550</wp:posOffset>
                </wp:positionH>
                <wp:positionV relativeFrom="paragraph">
                  <wp:posOffset>1479550</wp:posOffset>
                </wp:positionV>
                <wp:extent cx="590550" cy="57150"/>
                <wp:effectExtent l="38100" t="57150" r="19050" b="95250"/>
                <wp:wrapNone/>
                <wp:docPr id="2058586916" name="Conector recto de flecha 77"/>
                <wp:cNvGraphicFramePr/>
                <a:graphic xmlns:a="http://schemas.openxmlformats.org/drawingml/2006/main">
                  <a:graphicData uri="http://schemas.microsoft.com/office/word/2010/wordprocessingShape">
                    <wps:wsp>
                      <wps:cNvCnPr/>
                      <wps:spPr>
                        <a:xfrm flipV="1">
                          <a:off x="0" y="0"/>
                          <a:ext cx="590550" cy="571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ED55079" id="Conector recto de flecha 77" o:spid="_x0000_s1026" type="#_x0000_t32" style="position:absolute;margin-left:176.5pt;margin-top:116.5pt;width:46.5pt;height:4.5pt;flip:y;z-index:25148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" strokecolor="#4f81bd [3204]" strokeweight="2pt">
                <v:stroke endarrow="block"/>
                <v:shadow on="t" color="black" opacity="24903f" origin=",.5" offset="0,.55556mm"/>
              </v:shape>
            </w:pict>
          </mc:Fallback>
        </mc:AlternateContent>
      </w:r>
      <w:r w:rsidRPr="001A2E46">
        <w:rPr>
          <w:noProof/>
        </w:rPr>
        <w:drawing>
          <wp:inline distT="0" distB="0" distL="0" distR="0" wp14:anchorId="419E41D9" wp14:editId="41A3B507">
            <wp:extent cx="5486400" cy="2691765"/>
            <wp:effectExtent l="0" t="0" r="0" b="0"/>
            <wp:docPr id="488261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61784" name=""/>
                    <pic:cNvPicPr/>
                  </pic:nvPicPr>
                  <pic:blipFill>
                    <a:blip r:embed="rId76"/>
                    <a:stretch>
                      <a:fillRect/>
                    </a:stretch>
                  </pic:blipFill>
                  <pic:spPr>
                    <a:xfrm>
                      <a:off x="0" y="0"/>
                      <a:ext cx="5486400" cy="2691765"/>
                    </a:xfrm>
                    <a:prstGeom prst="rect">
                      <a:avLst/>
                    </a:prstGeom>
                  </pic:spPr>
                </pic:pic>
              </a:graphicData>
            </a:graphic>
          </wp:inline>
        </w:drawing>
      </w:r>
    </w:p>
    <w:p w14:paraId="47434E5A" w14:textId="18674AB8" w:rsidR="001A2E46" w:rsidRPr="00435E80" w:rsidRDefault="00A40013" w:rsidP="00A40013">
      <w:pPr>
        <w:pStyle w:val="Descripcin"/>
      </w:pPr>
      <w:bookmarkStart w:id="179" w:name="_Toc200390316"/>
      <w:r>
        <w:t xml:space="preserve">Ilustración </w:t>
      </w:r>
      <w:r>
        <w:fldChar w:fldCharType="begin"/>
      </w:r>
      <w:r>
        <w:instrText xml:space="preserve"> SEQ Ilustración \* ARABIC </w:instrText>
      </w:r>
      <w:r>
        <w:fldChar w:fldCharType="separate"/>
      </w:r>
      <w:r w:rsidR="004B5050">
        <w:rPr>
          <w:noProof/>
        </w:rPr>
        <w:t>78</w:t>
      </w:r>
      <w:bookmarkEnd w:id="179"/>
      <w:r>
        <w:fldChar w:fldCharType="end"/>
      </w:r>
    </w:p>
    <w:p w14:paraId="1CED253E" w14:textId="77777777" w:rsidR="00B04767" w:rsidRDefault="00B04767" w:rsidP="00B04767"/>
    <w:p w14:paraId="55461780" w14:textId="34F60311" w:rsidR="001A2E46" w:rsidRDefault="001A2E46" w:rsidP="00B04767">
      <w:r>
        <w:t>Luego de oprimirlo, aparece un mensaje emergente donde indica que fue agregada exitosamente la venta.  Posterior a esto, le damos clic a “OK”</w:t>
      </w:r>
    </w:p>
    <w:p w14:paraId="13317162" w14:textId="77777777" w:rsidR="00A40013" w:rsidRDefault="001A2E46" w:rsidP="00A40013">
      <w:pPr>
        <w:keepNext/>
      </w:pPr>
      <w:r w:rsidRPr="001A2E46">
        <w:rPr>
          <w:noProof/>
        </w:rPr>
        <w:drawing>
          <wp:inline distT="0" distB="0" distL="0" distR="0" wp14:anchorId="55564593" wp14:editId="475B6AEB">
            <wp:extent cx="5486400" cy="2672715"/>
            <wp:effectExtent l="0" t="0" r="0" b="0"/>
            <wp:docPr id="777353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53303" name=""/>
                    <pic:cNvPicPr/>
                  </pic:nvPicPr>
                  <pic:blipFill>
                    <a:blip r:embed="rId77"/>
                    <a:stretch>
                      <a:fillRect/>
                    </a:stretch>
                  </pic:blipFill>
                  <pic:spPr>
                    <a:xfrm>
                      <a:off x="0" y="0"/>
                      <a:ext cx="5486400" cy="2672715"/>
                    </a:xfrm>
                    <a:prstGeom prst="rect">
                      <a:avLst/>
                    </a:prstGeom>
                  </pic:spPr>
                </pic:pic>
              </a:graphicData>
            </a:graphic>
          </wp:inline>
        </w:drawing>
      </w:r>
    </w:p>
    <w:p w14:paraId="6AD77A7D" w14:textId="09165FC0" w:rsidR="00A40013" w:rsidRDefault="00A40013" w:rsidP="00A40013">
      <w:pPr>
        <w:pStyle w:val="Descripcin"/>
      </w:pPr>
      <w:bookmarkStart w:id="180" w:name="_Toc200390317"/>
      <w:r>
        <w:t xml:space="preserve">Ilustración </w:t>
      </w:r>
      <w:r>
        <w:fldChar w:fldCharType="begin"/>
      </w:r>
      <w:r>
        <w:instrText xml:space="preserve"> SEQ Ilustración \* ARABIC </w:instrText>
      </w:r>
      <w:r>
        <w:fldChar w:fldCharType="separate"/>
      </w:r>
      <w:r w:rsidR="004B5050">
        <w:rPr>
          <w:noProof/>
        </w:rPr>
        <w:t>79</w:t>
      </w:r>
      <w:bookmarkEnd w:id="180"/>
      <w:r>
        <w:fldChar w:fldCharType="end"/>
      </w:r>
    </w:p>
    <w:p w14:paraId="2900ECF5" w14:textId="10C29095" w:rsidR="001A2E46" w:rsidRDefault="00CC7A01" w:rsidP="00B04767">
      <w:r>
        <w:t xml:space="preserve">Redireccionando al inicio, encontramos el ingreso de los datos </w:t>
      </w:r>
      <w:r w:rsidR="00A40013">
        <w:t xml:space="preserve"> </w:t>
      </w:r>
    </w:p>
    <w:p w14:paraId="051DE968" w14:textId="7282D463" w:rsidR="00A40013" w:rsidRDefault="00A40013" w:rsidP="00A40013">
      <w:pPr>
        <w:keepNext/>
      </w:pPr>
      <w:r>
        <w:rPr>
          <w:noProof/>
        </w:rPr>
        <w:lastRenderedPageBreak/>
        <mc:AlternateContent>
          <mc:Choice Requires="wps">
            <w:drawing>
              <wp:anchor distT="0" distB="0" distL="114300" distR="114300" simplePos="0" relativeHeight="251568640" behindDoc="0" locked="0" layoutInCell="1" allowOverlap="1" wp14:anchorId="201ADE5E" wp14:editId="7D6325AB">
                <wp:simplePos x="0" y="0"/>
                <wp:positionH relativeFrom="column">
                  <wp:posOffset>-25400</wp:posOffset>
                </wp:positionH>
                <wp:positionV relativeFrom="paragraph">
                  <wp:posOffset>1327150</wp:posOffset>
                </wp:positionV>
                <wp:extent cx="558800" cy="247650"/>
                <wp:effectExtent l="38100" t="38100" r="50800" b="95250"/>
                <wp:wrapNone/>
                <wp:docPr id="1226635495" name="Conector recto de flecha 78"/>
                <wp:cNvGraphicFramePr/>
                <a:graphic xmlns:a="http://schemas.openxmlformats.org/drawingml/2006/main">
                  <a:graphicData uri="http://schemas.microsoft.com/office/word/2010/wordprocessingShape">
                    <wps:wsp>
                      <wps:cNvCnPr/>
                      <wps:spPr>
                        <a:xfrm flipV="1">
                          <a:off x="0" y="0"/>
                          <a:ext cx="558800" cy="2476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34F6B82" id="Conector recto de flecha 78" o:spid="_x0000_s1026" type="#_x0000_t32" style="position:absolute;margin-left:-2pt;margin-top:104.5pt;width:44pt;height:19.5pt;flip:y;z-index:251568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" strokecolor="#4f81bd [3204]" strokeweight="2pt">
                <v:stroke endarrow="block"/>
                <v:shadow on="t" color="black" opacity="24903f" origin=",.5" offset="0,.55556mm"/>
              </v:shape>
            </w:pict>
          </mc:Fallback>
        </mc:AlternateContent>
      </w:r>
      <w:r w:rsidRPr="00A40013">
        <w:rPr>
          <w:noProof/>
        </w:rPr>
        <w:drawing>
          <wp:inline distT="0" distB="0" distL="0" distR="0" wp14:anchorId="2E4EFA45" wp14:editId="5E1661DA">
            <wp:extent cx="5486400" cy="2691130"/>
            <wp:effectExtent l="0" t="0" r="0" b="0"/>
            <wp:docPr id="1335800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00168" name=""/>
                    <pic:cNvPicPr/>
                  </pic:nvPicPr>
                  <pic:blipFill>
                    <a:blip r:embed="rId78"/>
                    <a:stretch>
                      <a:fillRect/>
                    </a:stretch>
                  </pic:blipFill>
                  <pic:spPr>
                    <a:xfrm>
                      <a:off x="0" y="0"/>
                      <a:ext cx="5486400" cy="2691130"/>
                    </a:xfrm>
                    <a:prstGeom prst="rect">
                      <a:avLst/>
                    </a:prstGeom>
                  </pic:spPr>
                </pic:pic>
              </a:graphicData>
            </a:graphic>
          </wp:inline>
        </w:drawing>
      </w:r>
    </w:p>
    <w:p w14:paraId="678FFE70" w14:textId="4585EA22" w:rsidR="00A40013" w:rsidRDefault="00A40013" w:rsidP="00A40013">
      <w:pPr>
        <w:pStyle w:val="Descripcin"/>
      </w:pPr>
      <w:bookmarkStart w:id="181" w:name="_Toc200390318"/>
      <w:r>
        <w:t xml:space="preserve">Ilustración </w:t>
      </w:r>
      <w:r>
        <w:fldChar w:fldCharType="begin"/>
      </w:r>
      <w:r>
        <w:instrText xml:space="preserve"> SEQ Ilustración \* ARABIC </w:instrText>
      </w:r>
      <w:r>
        <w:fldChar w:fldCharType="separate"/>
      </w:r>
      <w:r w:rsidR="004B5050">
        <w:rPr>
          <w:noProof/>
        </w:rPr>
        <w:t>80</w:t>
      </w:r>
      <w:bookmarkEnd w:id="181"/>
      <w:r>
        <w:fldChar w:fldCharType="end"/>
      </w:r>
    </w:p>
    <w:p w14:paraId="17A14B92" w14:textId="3E921434" w:rsidR="00A40013" w:rsidRDefault="00A40013" w:rsidP="00B04767">
      <w:r>
        <w:t xml:space="preserve"> Podemos ver los productos disponibles y si deseamos ver más, damos clic en “Ver más productos” y nos direcciona al apartado de productos del administrador </w:t>
      </w:r>
    </w:p>
    <w:p w14:paraId="10F8D4A5" w14:textId="77777777" w:rsidR="000833C2" w:rsidRDefault="00907680" w:rsidP="000833C2">
      <w:pPr>
        <w:keepNext/>
      </w:pPr>
      <w:r w:rsidRPr="00907680">
        <w:rPr>
          <w:noProof/>
        </w:rPr>
        <w:drawing>
          <wp:inline distT="0" distB="0" distL="0" distR="0" wp14:anchorId="5C5DBBD4" wp14:editId="14ED760F">
            <wp:extent cx="5486400" cy="2678430"/>
            <wp:effectExtent l="0" t="0" r="0" b="7620"/>
            <wp:docPr id="1727146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46149" name=""/>
                    <pic:cNvPicPr/>
                  </pic:nvPicPr>
                  <pic:blipFill>
                    <a:blip r:embed="rId79"/>
                    <a:stretch>
                      <a:fillRect/>
                    </a:stretch>
                  </pic:blipFill>
                  <pic:spPr>
                    <a:xfrm>
                      <a:off x="0" y="0"/>
                      <a:ext cx="5486400" cy="2678430"/>
                    </a:xfrm>
                    <a:prstGeom prst="rect">
                      <a:avLst/>
                    </a:prstGeom>
                  </pic:spPr>
                </pic:pic>
              </a:graphicData>
            </a:graphic>
          </wp:inline>
        </w:drawing>
      </w:r>
    </w:p>
    <w:p w14:paraId="139D0957" w14:textId="499121B3" w:rsidR="00907680" w:rsidRDefault="000833C2" w:rsidP="000833C2">
      <w:pPr>
        <w:pStyle w:val="Descripcin"/>
      </w:pPr>
      <w:bookmarkStart w:id="182" w:name="_Toc200390319"/>
      <w:r>
        <w:t xml:space="preserve">Ilustración </w:t>
      </w:r>
      <w:r>
        <w:fldChar w:fldCharType="begin"/>
      </w:r>
      <w:r>
        <w:instrText xml:space="preserve"> SEQ Ilustración \* ARABIC </w:instrText>
      </w:r>
      <w:r>
        <w:fldChar w:fldCharType="separate"/>
      </w:r>
      <w:r w:rsidR="004B5050">
        <w:rPr>
          <w:noProof/>
        </w:rPr>
        <w:t>81</w:t>
      </w:r>
      <w:bookmarkEnd w:id="182"/>
      <w:r>
        <w:fldChar w:fldCharType="end"/>
      </w:r>
    </w:p>
    <w:p w14:paraId="343B7092" w14:textId="5A41A798" w:rsidR="00A40013" w:rsidRDefault="00A40013" w:rsidP="00A40013">
      <w:pPr>
        <w:pStyle w:val="Ttulo1"/>
      </w:pPr>
      <w:bookmarkStart w:id="183" w:name="_Toc200390228"/>
      <w:r>
        <w:lastRenderedPageBreak/>
        <w:t>18</w:t>
      </w:r>
      <w:r w:rsidRPr="00AC6B88">
        <w:t xml:space="preserve">. </w:t>
      </w:r>
      <w:r>
        <w:t>Productos</w:t>
      </w:r>
      <w:bookmarkEnd w:id="183"/>
    </w:p>
    <w:p w14:paraId="32D7F1FC" w14:textId="6FAE9267" w:rsidR="00907680" w:rsidRPr="00907680" w:rsidRDefault="00907680" w:rsidP="00907680">
      <w:r>
        <w:t>En este apartado como administrador puede encontrar agregar productos, editarlos, visualizarlos y eliminarlos, para iniciar con agregar un producto, damos clic en “Agregar Nuevo Producto”</w:t>
      </w:r>
    </w:p>
    <w:p w14:paraId="3D903B35" w14:textId="77777777" w:rsidR="000833C2" w:rsidRDefault="00193776" w:rsidP="000833C2">
      <w:pPr>
        <w:keepNext/>
      </w:pPr>
      <w:r>
        <w:rPr>
          <w:noProof/>
        </w:rPr>
        <mc:AlternateContent>
          <mc:Choice Requires="wps">
            <w:drawing>
              <wp:anchor distT="0" distB="0" distL="114300" distR="114300" simplePos="0" relativeHeight="251592192" behindDoc="0" locked="0" layoutInCell="1" allowOverlap="1" wp14:anchorId="5B9F8D58" wp14:editId="0365875D">
                <wp:simplePos x="0" y="0"/>
                <wp:positionH relativeFrom="column">
                  <wp:posOffset>1022350</wp:posOffset>
                </wp:positionH>
                <wp:positionV relativeFrom="paragraph">
                  <wp:posOffset>400050</wp:posOffset>
                </wp:positionV>
                <wp:extent cx="400050" cy="139700"/>
                <wp:effectExtent l="38100" t="38100" r="57150" b="107950"/>
                <wp:wrapNone/>
                <wp:docPr id="903325654" name="Conector recto de flecha 79"/>
                <wp:cNvGraphicFramePr/>
                <a:graphic xmlns:a="http://schemas.openxmlformats.org/drawingml/2006/main">
                  <a:graphicData uri="http://schemas.microsoft.com/office/word/2010/wordprocessingShape">
                    <wps:wsp>
                      <wps:cNvCnPr/>
                      <wps:spPr>
                        <a:xfrm flipH="1">
                          <a:off x="0" y="0"/>
                          <a:ext cx="400050" cy="139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DC92EA3" id="Conector recto de flecha 79" o:spid="_x0000_s1026" type="#_x0000_t32" style="position:absolute;margin-left:80.5pt;margin-top:31.5pt;width:31.5pt;height:11pt;flip:x;z-index:251592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" strokecolor="#4f81bd [3204]" strokeweight="2pt">
                <v:stroke endarrow="block"/>
                <v:shadow on="t" color="black" opacity="24903f" origin=",.5" offset="0,.55556mm"/>
              </v:shape>
            </w:pict>
          </mc:Fallback>
        </mc:AlternateContent>
      </w:r>
      <w:r w:rsidR="00907680" w:rsidRPr="00907680">
        <w:rPr>
          <w:noProof/>
        </w:rPr>
        <w:drawing>
          <wp:inline distT="0" distB="0" distL="0" distR="0" wp14:anchorId="02942710" wp14:editId="6D2898EA">
            <wp:extent cx="5486400" cy="2678430"/>
            <wp:effectExtent l="0" t="0" r="0" b="7620"/>
            <wp:docPr id="11332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248" name=""/>
                    <pic:cNvPicPr/>
                  </pic:nvPicPr>
                  <pic:blipFill>
                    <a:blip r:embed="rId79"/>
                    <a:stretch>
                      <a:fillRect/>
                    </a:stretch>
                  </pic:blipFill>
                  <pic:spPr>
                    <a:xfrm>
                      <a:off x="0" y="0"/>
                      <a:ext cx="5486400" cy="2678430"/>
                    </a:xfrm>
                    <a:prstGeom prst="rect">
                      <a:avLst/>
                    </a:prstGeom>
                  </pic:spPr>
                </pic:pic>
              </a:graphicData>
            </a:graphic>
          </wp:inline>
        </w:drawing>
      </w:r>
    </w:p>
    <w:p w14:paraId="476419EA" w14:textId="79E616E3" w:rsidR="00193776" w:rsidRDefault="000833C2" w:rsidP="000833C2">
      <w:pPr>
        <w:pStyle w:val="Descripcin"/>
      </w:pPr>
      <w:bookmarkStart w:id="184" w:name="_Toc200390320"/>
      <w:r>
        <w:t xml:space="preserve">Ilustración </w:t>
      </w:r>
      <w:r>
        <w:fldChar w:fldCharType="begin"/>
      </w:r>
      <w:r>
        <w:instrText xml:space="preserve"> SEQ Ilustración \* ARABIC </w:instrText>
      </w:r>
      <w:r>
        <w:fldChar w:fldCharType="separate"/>
      </w:r>
      <w:r w:rsidR="004B5050">
        <w:rPr>
          <w:noProof/>
        </w:rPr>
        <w:t>82</w:t>
      </w:r>
      <w:bookmarkEnd w:id="184"/>
      <w:r>
        <w:fldChar w:fldCharType="end"/>
      </w:r>
    </w:p>
    <w:p w14:paraId="72C9DED0" w14:textId="7C06834D" w:rsidR="006B6A00" w:rsidRDefault="00D96A6C" w:rsidP="00907680">
      <w:r>
        <w:t>Esto genera una pestaña emergente la cual ingresamos los datos necesarios para crear el producto</w:t>
      </w:r>
      <w:r w:rsidR="006B6A00">
        <w:t>, el cual ingresar</w:t>
      </w:r>
    </w:p>
    <w:p w14:paraId="355E9354" w14:textId="5676A440" w:rsidR="006B6A00" w:rsidRDefault="006B6A00" w:rsidP="006B6A00">
      <w:pPr>
        <w:pStyle w:val="Prrafodelista"/>
        <w:numPr>
          <w:ilvl w:val="0"/>
          <w:numId w:val="16"/>
        </w:numPr>
      </w:pPr>
      <w:r>
        <w:t xml:space="preserve">La imagen </w:t>
      </w:r>
    </w:p>
    <w:p w14:paraId="208816D9" w14:textId="36ADC812" w:rsidR="006B6A00" w:rsidRDefault="006B6A00" w:rsidP="006B6A00">
      <w:pPr>
        <w:pStyle w:val="Prrafodelista"/>
        <w:numPr>
          <w:ilvl w:val="0"/>
          <w:numId w:val="16"/>
        </w:numPr>
      </w:pPr>
      <w:r>
        <w:t>Nombre</w:t>
      </w:r>
    </w:p>
    <w:p w14:paraId="43E11DFA" w14:textId="043F9D56" w:rsidR="006B6A00" w:rsidRDefault="006B6A00" w:rsidP="006B6A00">
      <w:pPr>
        <w:pStyle w:val="Prrafodelista"/>
        <w:numPr>
          <w:ilvl w:val="0"/>
          <w:numId w:val="16"/>
        </w:numPr>
      </w:pPr>
      <w:proofErr w:type="spellStart"/>
      <w:r>
        <w:t>Descripcion</w:t>
      </w:r>
      <w:proofErr w:type="spellEnd"/>
      <w:r>
        <w:t xml:space="preserve"> </w:t>
      </w:r>
    </w:p>
    <w:p w14:paraId="17839322" w14:textId="06197016" w:rsidR="006B6A00" w:rsidRDefault="006B6A00" w:rsidP="006B6A00">
      <w:pPr>
        <w:pStyle w:val="Prrafodelista"/>
        <w:numPr>
          <w:ilvl w:val="0"/>
          <w:numId w:val="16"/>
        </w:numPr>
      </w:pPr>
      <w:r>
        <w:t>Precio</w:t>
      </w:r>
    </w:p>
    <w:p w14:paraId="18EDAE32" w14:textId="74EBAE2F" w:rsidR="006B6A00" w:rsidRDefault="006B6A00" w:rsidP="006B6A00">
      <w:pPr>
        <w:pStyle w:val="Prrafodelista"/>
        <w:numPr>
          <w:ilvl w:val="0"/>
          <w:numId w:val="16"/>
        </w:numPr>
      </w:pPr>
      <w:r>
        <w:t>Stock</w:t>
      </w:r>
    </w:p>
    <w:p w14:paraId="4AFFCBD0" w14:textId="77777777" w:rsidR="006B6A00" w:rsidRDefault="006B6A00" w:rsidP="006B6A00">
      <w:pPr>
        <w:keepNext/>
      </w:pPr>
      <w:r>
        <w:rPr>
          <w:noProof/>
        </w:rPr>
        <w:lastRenderedPageBreak/>
        <w:drawing>
          <wp:inline distT="0" distB="0" distL="0" distR="0" wp14:anchorId="6325FE27" wp14:editId="15EDE8CE">
            <wp:extent cx="5486400" cy="2466975"/>
            <wp:effectExtent l="0" t="0" r="0" b="9525"/>
            <wp:docPr id="15" name="Imagen 15" descr="C:\Users\Usuario\Downloads\deb7b70b-26a9-491f-a553-f69ae1fe42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uario\Downloads\deb7b70b-26a9-491f-a553-f69ae1fe4291.jpe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86400" cy="2466975"/>
                    </a:xfrm>
                    <a:prstGeom prst="rect">
                      <a:avLst/>
                    </a:prstGeom>
                    <a:noFill/>
                    <a:ln>
                      <a:noFill/>
                    </a:ln>
                  </pic:spPr>
                </pic:pic>
              </a:graphicData>
            </a:graphic>
          </wp:inline>
        </w:drawing>
      </w:r>
    </w:p>
    <w:p w14:paraId="6F54755D" w14:textId="76C47ED0" w:rsidR="00D96A6C" w:rsidRDefault="006B6A00" w:rsidP="006B6A00">
      <w:pPr>
        <w:pStyle w:val="Descripcin"/>
      </w:pPr>
      <w:bookmarkStart w:id="185" w:name="_Toc200390321"/>
      <w:r>
        <w:t xml:space="preserve">Ilustración </w:t>
      </w:r>
      <w:r>
        <w:fldChar w:fldCharType="begin"/>
      </w:r>
      <w:r>
        <w:instrText xml:space="preserve"> SEQ Ilustración \* ARABIC </w:instrText>
      </w:r>
      <w:r>
        <w:fldChar w:fldCharType="separate"/>
      </w:r>
      <w:r w:rsidR="004B5050">
        <w:rPr>
          <w:noProof/>
        </w:rPr>
        <w:t>83</w:t>
      </w:r>
      <w:bookmarkEnd w:id="185"/>
      <w:r>
        <w:fldChar w:fldCharType="end"/>
      </w:r>
    </w:p>
    <w:p w14:paraId="16F34705" w14:textId="63BE4BDD" w:rsidR="006B6A00" w:rsidRDefault="006B6A00" w:rsidP="006B6A00">
      <w:r>
        <w:t>Posteriormente se la da agregar producto</w:t>
      </w:r>
    </w:p>
    <w:p w14:paraId="16713ACC" w14:textId="7603582D" w:rsidR="006B6A00" w:rsidRDefault="006B6A00" w:rsidP="006B6A00">
      <w:r>
        <w:t>En cuanto a eliminar un producto se le da clic en “Eliminar”</w:t>
      </w:r>
    </w:p>
    <w:p w14:paraId="57673BCF" w14:textId="77777777" w:rsidR="00D435C7" w:rsidRDefault="006B6A00" w:rsidP="00D435C7">
      <w:pPr>
        <w:keepNext/>
      </w:pPr>
      <w:r>
        <w:rPr>
          <w:noProof/>
        </w:rPr>
        <mc:AlternateContent>
          <mc:Choice Requires="wps">
            <w:drawing>
              <wp:anchor distT="0" distB="0" distL="114300" distR="114300" simplePos="0" relativeHeight="251644416" behindDoc="0" locked="0" layoutInCell="1" allowOverlap="1" wp14:anchorId="4DBDC0E7" wp14:editId="26E51547">
                <wp:simplePos x="0" y="0"/>
                <wp:positionH relativeFrom="column">
                  <wp:posOffset>5377843</wp:posOffset>
                </wp:positionH>
                <wp:positionV relativeFrom="paragraph">
                  <wp:posOffset>1496309</wp:posOffset>
                </wp:positionV>
                <wp:extent cx="397565" cy="79513"/>
                <wp:effectExtent l="57150" t="38100" r="59690" b="111125"/>
                <wp:wrapNone/>
                <wp:docPr id="19" name="Conector recto de flecha 19"/>
                <wp:cNvGraphicFramePr/>
                <a:graphic xmlns:a="http://schemas.openxmlformats.org/drawingml/2006/main">
                  <a:graphicData uri="http://schemas.microsoft.com/office/word/2010/wordprocessingShape">
                    <wps:wsp>
                      <wps:cNvCnPr/>
                      <wps:spPr>
                        <a:xfrm flipH="1">
                          <a:off x="0" y="0"/>
                          <a:ext cx="397565" cy="7951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7E9463C" id="Conector recto de flecha 19" o:spid="_x0000_s1026" type="#_x0000_t32" style="position:absolute;margin-left:423.45pt;margin-top:117.8pt;width:31.3pt;height:6.25pt;flip:x;z-index:251644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16768" behindDoc="0" locked="0" layoutInCell="1" allowOverlap="1" wp14:anchorId="414BA979" wp14:editId="14AC384A">
                <wp:simplePos x="0" y="0"/>
                <wp:positionH relativeFrom="column">
                  <wp:posOffset>5392972</wp:posOffset>
                </wp:positionH>
                <wp:positionV relativeFrom="paragraph">
                  <wp:posOffset>1018236</wp:posOffset>
                </wp:positionV>
                <wp:extent cx="397565" cy="79513"/>
                <wp:effectExtent l="57150" t="38100" r="59690" b="111125"/>
                <wp:wrapNone/>
                <wp:docPr id="17" name="Conector recto de flecha 17"/>
                <wp:cNvGraphicFramePr/>
                <a:graphic xmlns:a="http://schemas.openxmlformats.org/drawingml/2006/main">
                  <a:graphicData uri="http://schemas.microsoft.com/office/word/2010/wordprocessingShape">
                    <wps:wsp>
                      <wps:cNvCnPr/>
                      <wps:spPr>
                        <a:xfrm flipH="1">
                          <a:off x="0" y="0"/>
                          <a:ext cx="397565" cy="7951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D71E0EE" id="Conector recto de flecha 17" o:spid="_x0000_s1026" type="#_x0000_t32" style="position:absolute;margin-left:424.65pt;margin-top:80.2pt;width:31.3pt;height:6.25pt;flip:x;z-index:251616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" strokecolor="#4f81bd [3204]" strokeweight="2pt">
                <v:stroke endarrow="block"/>
                <v:shadow on="t" color="black" opacity="24903f" origin=",.5" offset="0,.55556mm"/>
              </v:shape>
            </w:pict>
          </mc:Fallback>
        </mc:AlternateContent>
      </w:r>
      <w:r w:rsidRPr="00907680">
        <w:rPr>
          <w:noProof/>
        </w:rPr>
        <w:drawing>
          <wp:inline distT="0" distB="0" distL="0" distR="0" wp14:anchorId="585F8DCC" wp14:editId="627F3DFF">
            <wp:extent cx="5486400" cy="2678430"/>
            <wp:effectExtent l="0" t="0" r="0" b="7620"/>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248" name=""/>
                    <pic:cNvPicPr/>
                  </pic:nvPicPr>
                  <pic:blipFill>
                    <a:blip r:embed="rId79"/>
                    <a:stretch>
                      <a:fillRect/>
                    </a:stretch>
                  </pic:blipFill>
                  <pic:spPr>
                    <a:xfrm>
                      <a:off x="0" y="0"/>
                      <a:ext cx="5486400" cy="2678430"/>
                    </a:xfrm>
                    <a:prstGeom prst="rect">
                      <a:avLst/>
                    </a:prstGeom>
                  </pic:spPr>
                </pic:pic>
              </a:graphicData>
            </a:graphic>
          </wp:inline>
        </w:drawing>
      </w:r>
    </w:p>
    <w:p w14:paraId="795AA11E" w14:textId="0F39C598" w:rsidR="006B6A00" w:rsidRDefault="00D435C7" w:rsidP="00D435C7">
      <w:pPr>
        <w:pStyle w:val="Descripcin"/>
      </w:pPr>
      <w:bookmarkStart w:id="186" w:name="_Toc200390322"/>
      <w:r>
        <w:t xml:space="preserve">Ilustración </w:t>
      </w:r>
      <w:r>
        <w:fldChar w:fldCharType="begin"/>
      </w:r>
      <w:r>
        <w:instrText xml:space="preserve"> SEQ Ilustración \* ARABIC </w:instrText>
      </w:r>
      <w:r>
        <w:fldChar w:fldCharType="separate"/>
      </w:r>
      <w:r w:rsidR="004B5050">
        <w:rPr>
          <w:noProof/>
        </w:rPr>
        <w:t>84</w:t>
      </w:r>
      <w:bookmarkEnd w:id="186"/>
      <w:r>
        <w:fldChar w:fldCharType="end"/>
      </w:r>
    </w:p>
    <w:p w14:paraId="41B45FE4" w14:textId="2DC9C187" w:rsidR="006B6A00" w:rsidRDefault="006B6A00" w:rsidP="006B6A00">
      <w:r>
        <w:t>Para editar un producto se le da clic en “</w:t>
      </w:r>
      <w:proofErr w:type="gramStart"/>
      <w:r>
        <w:t>Editar ”</w:t>
      </w:r>
      <w:proofErr w:type="gramEnd"/>
      <w:r>
        <w:t xml:space="preserve"> posteriormente actualiza los datos y dar clic en editar.</w:t>
      </w:r>
    </w:p>
    <w:p w14:paraId="30121988" w14:textId="445EF33C" w:rsidR="006B6A00" w:rsidRDefault="006B6A00" w:rsidP="006B6A00"/>
    <w:p w14:paraId="09A613B3" w14:textId="434E77C5" w:rsidR="006B6A00" w:rsidRDefault="006B6A00" w:rsidP="006B6A00"/>
    <w:p w14:paraId="512E6F2E" w14:textId="5C66EC4E" w:rsidR="006B6A00" w:rsidRDefault="006B6A00" w:rsidP="006B6A00">
      <w:pPr>
        <w:pStyle w:val="Ttulo1"/>
      </w:pPr>
      <w:bookmarkStart w:id="187" w:name="_Toc200390229"/>
      <w:r>
        <w:lastRenderedPageBreak/>
        <w:t>1</w:t>
      </w:r>
      <w:r>
        <w:t>9</w:t>
      </w:r>
      <w:r w:rsidRPr="00AC6B88">
        <w:t xml:space="preserve">. </w:t>
      </w:r>
      <w:r>
        <w:t>Mascotas</w:t>
      </w:r>
      <w:bookmarkEnd w:id="187"/>
    </w:p>
    <w:p w14:paraId="738444AC" w14:textId="5C6EF214" w:rsidR="006B6A00" w:rsidRPr="006B6A00" w:rsidRDefault="006B6A00" w:rsidP="006B6A00">
      <w:r>
        <w:t>En este apartado usted podría ingresar una mascota, con los datos asignados dando clic en “Agregar Nueva Mascota”</w:t>
      </w:r>
    </w:p>
    <w:p w14:paraId="0BEB76B8" w14:textId="77777777" w:rsidR="00D435C7" w:rsidRDefault="006B6A00" w:rsidP="00D435C7">
      <w:pPr>
        <w:keepNext/>
      </w:pPr>
      <w:r>
        <w:rPr>
          <w:noProof/>
        </w:rPr>
        <mc:AlternateContent>
          <mc:Choice Requires="wps">
            <w:drawing>
              <wp:anchor distT="0" distB="0" distL="114300" distR="114300" simplePos="0" relativeHeight="251673088" behindDoc="0" locked="0" layoutInCell="1" allowOverlap="1" wp14:anchorId="17C0D137" wp14:editId="495A426E">
                <wp:simplePos x="0" y="0"/>
                <wp:positionH relativeFrom="column">
                  <wp:posOffset>1393466</wp:posOffset>
                </wp:positionH>
                <wp:positionV relativeFrom="paragraph">
                  <wp:posOffset>572604</wp:posOffset>
                </wp:positionV>
                <wp:extent cx="588397" cy="143124"/>
                <wp:effectExtent l="57150" t="38100" r="59690" b="104775"/>
                <wp:wrapNone/>
                <wp:docPr id="21" name="Conector recto de flecha 21"/>
                <wp:cNvGraphicFramePr/>
                <a:graphic xmlns:a="http://schemas.openxmlformats.org/drawingml/2006/main">
                  <a:graphicData uri="http://schemas.microsoft.com/office/word/2010/wordprocessingShape">
                    <wps:wsp>
                      <wps:cNvCnPr/>
                      <wps:spPr>
                        <a:xfrm flipH="1">
                          <a:off x="0" y="0"/>
                          <a:ext cx="588397" cy="14312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0CAAC61" id="Conector recto de flecha 21" o:spid="_x0000_s1026" type="#_x0000_t32" style="position:absolute;margin-left:109.7pt;margin-top:45.1pt;width:46.35pt;height:11.25pt;flip:x;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" strokecolor="#4f81bd [3204]" strokeweight="2pt">
                <v:stroke endarrow="block"/>
                <v:shadow on="t" color="black" opacity="24903f" origin=",.5" offset="0,.55556mm"/>
              </v:shape>
            </w:pict>
          </mc:Fallback>
        </mc:AlternateContent>
      </w:r>
      <w:r>
        <w:rPr>
          <w:noProof/>
        </w:rPr>
        <w:drawing>
          <wp:inline distT="0" distB="0" distL="0" distR="0" wp14:anchorId="66784E2F" wp14:editId="1AD41C58">
            <wp:extent cx="5486400" cy="2472690"/>
            <wp:effectExtent l="0" t="0" r="0" b="3810"/>
            <wp:docPr id="20" name="Imagen 20" descr="C:\Users\Usuario\Downloads\2854064e-59e1-486d-9fd9-44901a0fccb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uario\Downloads\2854064e-59e1-486d-9fd9-44901a0fccbc.jpe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86400" cy="2472690"/>
                    </a:xfrm>
                    <a:prstGeom prst="rect">
                      <a:avLst/>
                    </a:prstGeom>
                    <a:noFill/>
                    <a:ln>
                      <a:noFill/>
                    </a:ln>
                  </pic:spPr>
                </pic:pic>
              </a:graphicData>
            </a:graphic>
          </wp:inline>
        </w:drawing>
      </w:r>
    </w:p>
    <w:p w14:paraId="36E08E2C" w14:textId="02450FDA" w:rsidR="006B6A00" w:rsidRDefault="00D435C7" w:rsidP="00D435C7">
      <w:pPr>
        <w:pStyle w:val="Descripcin"/>
      </w:pPr>
      <w:bookmarkStart w:id="188" w:name="_Toc200390323"/>
      <w:r>
        <w:t xml:space="preserve">Ilustración </w:t>
      </w:r>
      <w:r>
        <w:fldChar w:fldCharType="begin"/>
      </w:r>
      <w:r>
        <w:instrText xml:space="preserve"> SEQ Ilustración \* ARABIC </w:instrText>
      </w:r>
      <w:r>
        <w:fldChar w:fldCharType="separate"/>
      </w:r>
      <w:r w:rsidR="004B5050">
        <w:rPr>
          <w:noProof/>
        </w:rPr>
        <w:t>85</w:t>
      </w:r>
      <w:bookmarkEnd w:id="188"/>
      <w:r>
        <w:fldChar w:fldCharType="end"/>
      </w:r>
    </w:p>
    <w:p w14:paraId="46524B2F" w14:textId="18F511CA" w:rsidR="006B6A00" w:rsidRDefault="006B6A00" w:rsidP="006B6A00"/>
    <w:p w14:paraId="0CB84063" w14:textId="63665869" w:rsidR="006B6A00" w:rsidRDefault="006B6A00" w:rsidP="006B6A00">
      <w:r>
        <w:t xml:space="preserve">Para agregar la información respectiva  </w:t>
      </w:r>
    </w:p>
    <w:p w14:paraId="685A9E17" w14:textId="3E69219C" w:rsidR="006B6A00" w:rsidRDefault="006B6A00" w:rsidP="006B6A00">
      <w:pPr>
        <w:pStyle w:val="Prrafodelista"/>
        <w:numPr>
          <w:ilvl w:val="0"/>
          <w:numId w:val="16"/>
        </w:numPr>
      </w:pPr>
      <w:r>
        <w:t>Nombre de la mascota</w:t>
      </w:r>
    </w:p>
    <w:p w14:paraId="623B2693" w14:textId="1363039F" w:rsidR="006B6A00" w:rsidRDefault="006B6A00" w:rsidP="006B6A00">
      <w:pPr>
        <w:pStyle w:val="Prrafodelista"/>
        <w:numPr>
          <w:ilvl w:val="0"/>
          <w:numId w:val="16"/>
        </w:numPr>
      </w:pPr>
      <w:r>
        <w:t>Fecha de Nacimiento</w:t>
      </w:r>
    </w:p>
    <w:p w14:paraId="588EA3A2" w14:textId="291A4F6B" w:rsidR="006B6A00" w:rsidRDefault="006B6A00" w:rsidP="006B6A00">
      <w:pPr>
        <w:pStyle w:val="Prrafodelista"/>
        <w:numPr>
          <w:ilvl w:val="0"/>
          <w:numId w:val="16"/>
        </w:numPr>
      </w:pPr>
      <w:r>
        <w:t>Raza de la mascota</w:t>
      </w:r>
    </w:p>
    <w:p w14:paraId="716580A7" w14:textId="47A1C38C" w:rsidR="006B6A00" w:rsidRDefault="006B6A00" w:rsidP="006B6A00">
      <w:pPr>
        <w:pStyle w:val="Prrafodelista"/>
        <w:numPr>
          <w:ilvl w:val="0"/>
          <w:numId w:val="16"/>
        </w:numPr>
      </w:pPr>
      <w:r>
        <w:t>Edad de la mascota</w:t>
      </w:r>
    </w:p>
    <w:p w14:paraId="23D7B01F" w14:textId="3827166B" w:rsidR="006B6A00" w:rsidRDefault="006B6A00" w:rsidP="006B6A00">
      <w:pPr>
        <w:pStyle w:val="Prrafodelista"/>
        <w:numPr>
          <w:ilvl w:val="0"/>
          <w:numId w:val="16"/>
        </w:numPr>
      </w:pPr>
      <w:r>
        <w:t>ID del usuario</w:t>
      </w:r>
    </w:p>
    <w:p w14:paraId="4E93E61B" w14:textId="57C8C56A" w:rsidR="006B6A00" w:rsidRDefault="006B6A00" w:rsidP="006B6A00">
      <w:pPr>
        <w:pStyle w:val="Prrafodelista"/>
        <w:numPr>
          <w:ilvl w:val="0"/>
          <w:numId w:val="16"/>
        </w:numPr>
      </w:pPr>
      <w:r>
        <w:t xml:space="preserve">Observaciones de la mascota </w:t>
      </w:r>
    </w:p>
    <w:p w14:paraId="4C4A464E" w14:textId="678B576A" w:rsidR="006B6A00" w:rsidRDefault="006B6A00" w:rsidP="006B6A00">
      <w:pPr>
        <w:ind w:left="360"/>
      </w:pPr>
    </w:p>
    <w:p w14:paraId="4424CC3E" w14:textId="77777777" w:rsidR="00D435C7" w:rsidRDefault="00D435C7" w:rsidP="00D435C7">
      <w:pPr>
        <w:keepNext/>
        <w:ind w:left="360"/>
      </w:pPr>
      <w:r>
        <w:rPr>
          <w:noProof/>
        </w:rPr>
        <w:lastRenderedPageBreak/>
        <mc:AlternateContent>
          <mc:Choice Requires="wps">
            <w:drawing>
              <wp:anchor distT="0" distB="0" distL="114300" distR="114300" simplePos="0" relativeHeight="251804160" behindDoc="0" locked="0" layoutInCell="1" allowOverlap="1" wp14:anchorId="6BEB6D8B" wp14:editId="65E33487">
                <wp:simplePos x="0" y="0"/>
                <wp:positionH relativeFrom="column">
                  <wp:posOffset>707791</wp:posOffset>
                </wp:positionH>
                <wp:positionV relativeFrom="paragraph">
                  <wp:posOffset>2337447</wp:posOffset>
                </wp:positionV>
                <wp:extent cx="364284" cy="241222"/>
                <wp:effectExtent l="38100" t="38100" r="55245" b="83185"/>
                <wp:wrapNone/>
                <wp:docPr id="28" name="Conector recto de flecha 28"/>
                <wp:cNvGraphicFramePr/>
                <a:graphic xmlns:a="http://schemas.openxmlformats.org/drawingml/2006/main">
                  <a:graphicData uri="http://schemas.microsoft.com/office/word/2010/wordprocessingShape">
                    <wps:wsp>
                      <wps:cNvCnPr/>
                      <wps:spPr>
                        <a:xfrm flipV="1">
                          <a:off x="0" y="0"/>
                          <a:ext cx="364284" cy="24122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C3B023" id="Conector recto de flecha 28" o:spid="_x0000_s1026" type="#_x0000_t32" style="position:absolute;margin-left:55.75pt;margin-top:184.05pt;width:28.7pt;height:19pt;flip:y;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784704" behindDoc="0" locked="0" layoutInCell="1" allowOverlap="1" wp14:anchorId="003C023F" wp14:editId="5C4A70F9">
                <wp:simplePos x="0" y="0"/>
                <wp:positionH relativeFrom="column">
                  <wp:posOffset>793205</wp:posOffset>
                </wp:positionH>
                <wp:positionV relativeFrom="paragraph">
                  <wp:posOffset>2086197</wp:posOffset>
                </wp:positionV>
                <wp:extent cx="319759" cy="162684"/>
                <wp:effectExtent l="38100" t="38100" r="61595" b="85090"/>
                <wp:wrapNone/>
                <wp:docPr id="27" name="Conector recto de flecha 27"/>
                <wp:cNvGraphicFramePr/>
                <a:graphic xmlns:a="http://schemas.openxmlformats.org/drawingml/2006/main">
                  <a:graphicData uri="http://schemas.microsoft.com/office/word/2010/wordprocessingShape">
                    <wps:wsp>
                      <wps:cNvCnPr/>
                      <wps:spPr>
                        <a:xfrm flipV="1">
                          <a:off x="0" y="0"/>
                          <a:ext cx="319759" cy="16268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6A3ED68" id="Conector recto de flecha 27" o:spid="_x0000_s1026" type="#_x0000_t32" style="position:absolute;margin-left:62.45pt;margin-top:164.25pt;width:25.2pt;height:12.8pt;flip:y;z-index:251784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764224" behindDoc="0" locked="0" layoutInCell="1" allowOverlap="1" wp14:anchorId="3A3A13A7" wp14:editId="1BEB4CD7">
                <wp:simplePos x="0" y="0"/>
                <wp:positionH relativeFrom="column">
                  <wp:posOffset>781985</wp:posOffset>
                </wp:positionH>
                <wp:positionV relativeFrom="paragraph">
                  <wp:posOffset>1844675</wp:posOffset>
                </wp:positionV>
                <wp:extent cx="319759" cy="162684"/>
                <wp:effectExtent l="38100" t="38100" r="61595" b="85090"/>
                <wp:wrapNone/>
                <wp:docPr id="26" name="Conector recto de flecha 26"/>
                <wp:cNvGraphicFramePr/>
                <a:graphic xmlns:a="http://schemas.openxmlformats.org/drawingml/2006/main">
                  <a:graphicData uri="http://schemas.microsoft.com/office/word/2010/wordprocessingShape">
                    <wps:wsp>
                      <wps:cNvCnPr/>
                      <wps:spPr>
                        <a:xfrm flipV="1">
                          <a:off x="0" y="0"/>
                          <a:ext cx="319759" cy="16268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B6A5370" id="Conector recto de flecha 26" o:spid="_x0000_s1026" type="#_x0000_t32" style="position:absolute;margin-left:61.55pt;margin-top:145.25pt;width:25.2pt;height:12.8pt;flip:y;z-index:251764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743744" behindDoc="0" locked="0" layoutInCell="1" allowOverlap="1" wp14:anchorId="03828BE0" wp14:editId="4F005DE8">
                <wp:simplePos x="0" y="0"/>
                <wp:positionH relativeFrom="column">
                  <wp:posOffset>782090</wp:posOffset>
                </wp:positionH>
                <wp:positionV relativeFrom="paragraph">
                  <wp:posOffset>1530892</wp:posOffset>
                </wp:positionV>
                <wp:extent cx="319759" cy="162684"/>
                <wp:effectExtent l="38100" t="38100" r="61595" b="85090"/>
                <wp:wrapNone/>
                <wp:docPr id="25" name="Conector recto de flecha 25"/>
                <wp:cNvGraphicFramePr/>
                <a:graphic xmlns:a="http://schemas.openxmlformats.org/drawingml/2006/main">
                  <a:graphicData uri="http://schemas.microsoft.com/office/word/2010/wordprocessingShape">
                    <wps:wsp>
                      <wps:cNvCnPr/>
                      <wps:spPr>
                        <a:xfrm flipV="1">
                          <a:off x="0" y="0"/>
                          <a:ext cx="319759" cy="16268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F208C8A" id="Conector recto de flecha 25" o:spid="_x0000_s1026" type="#_x0000_t32" style="position:absolute;margin-left:61.6pt;margin-top:120.55pt;width:25.2pt;height:12.8pt;flip:y;z-index:251743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721216" behindDoc="0" locked="0" layoutInCell="1" allowOverlap="1" wp14:anchorId="3143AFB1" wp14:editId="428BA6DE">
                <wp:simplePos x="0" y="0"/>
                <wp:positionH relativeFrom="column">
                  <wp:posOffset>787481</wp:posOffset>
                </wp:positionH>
                <wp:positionV relativeFrom="paragraph">
                  <wp:posOffset>1272540</wp:posOffset>
                </wp:positionV>
                <wp:extent cx="319759" cy="162684"/>
                <wp:effectExtent l="38100" t="38100" r="61595" b="85090"/>
                <wp:wrapNone/>
                <wp:docPr id="24" name="Conector recto de flecha 24"/>
                <wp:cNvGraphicFramePr/>
                <a:graphic xmlns:a="http://schemas.openxmlformats.org/drawingml/2006/main">
                  <a:graphicData uri="http://schemas.microsoft.com/office/word/2010/wordprocessingShape">
                    <wps:wsp>
                      <wps:cNvCnPr/>
                      <wps:spPr>
                        <a:xfrm flipV="1">
                          <a:off x="0" y="0"/>
                          <a:ext cx="319759" cy="16268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6DF661A" id="Conector recto de flecha 24" o:spid="_x0000_s1026" type="#_x0000_t32" style="position:absolute;margin-left:62pt;margin-top:100.2pt;width:25.2pt;height:12.8pt;flip:y;z-index:251721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93568" behindDoc="0" locked="0" layoutInCell="1" allowOverlap="1" wp14:anchorId="2BCDBE87" wp14:editId="553E296C">
                <wp:simplePos x="0" y="0"/>
                <wp:positionH relativeFrom="column">
                  <wp:posOffset>842532</wp:posOffset>
                </wp:positionH>
                <wp:positionV relativeFrom="paragraph">
                  <wp:posOffset>957370</wp:posOffset>
                </wp:positionV>
                <wp:extent cx="319759" cy="162684"/>
                <wp:effectExtent l="38100" t="38100" r="61595" b="85090"/>
                <wp:wrapNone/>
                <wp:docPr id="23" name="Conector recto de flecha 23"/>
                <wp:cNvGraphicFramePr/>
                <a:graphic xmlns:a="http://schemas.openxmlformats.org/drawingml/2006/main">
                  <a:graphicData uri="http://schemas.microsoft.com/office/word/2010/wordprocessingShape">
                    <wps:wsp>
                      <wps:cNvCnPr/>
                      <wps:spPr>
                        <a:xfrm flipV="1">
                          <a:off x="0" y="0"/>
                          <a:ext cx="319759" cy="16268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E2A46E8" id="Conector recto de flecha 23" o:spid="_x0000_s1026" type="#_x0000_t32" style="position:absolute;margin-left:66.35pt;margin-top:75.4pt;width:25.2pt;height:12.8pt;flip:y;z-index:25169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" strokecolor="#4f81bd [3204]" strokeweight="2pt">
                <v:stroke endarrow="block"/>
                <v:shadow on="t" color="black" opacity="24903f" origin=",.5" offset="0,.55556mm"/>
              </v:shape>
            </w:pict>
          </mc:Fallback>
        </mc:AlternateContent>
      </w:r>
      <w:r w:rsidR="006B6A00">
        <w:rPr>
          <w:noProof/>
        </w:rPr>
        <w:drawing>
          <wp:inline distT="0" distB="0" distL="0" distR="0" wp14:anchorId="09A6B065" wp14:editId="2981A781">
            <wp:extent cx="5486400" cy="2465070"/>
            <wp:effectExtent l="0" t="0" r="0" b="0"/>
            <wp:docPr id="22" name="Imagen 22" descr="C:\Users\Usuario\Downloads\1ac55f54-eb7a-46ed-91df-73fd4911898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uario\Downloads\1ac55f54-eb7a-46ed-91df-73fd4911898b.jpe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86400" cy="2465070"/>
                    </a:xfrm>
                    <a:prstGeom prst="rect">
                      <a:avLst/>
                    </a:prstGeom>
                    <a:noFill/>
                    <a:ln>
                      <a:noFill/>
                    </a:ln>
                  </pic:spPr>
                </pic:pic>
              </a:graphicData>
            </a:graphic>
          </wp:inline>
        </w:drawing>
      </w:r>
    </w:p>
    <w:p w14:paraId="67A57DEF" w14:textId="1A52AF77" w:rsidR="006B6A00" w:rsidRDefault="00D435C7" w:rsidP="00D435C7">
      <w:pPr>
        <w:pStyle w:val="Descripcin"/>
      </w:pPr>
      <w:bookmarkStart w:id="189" w:name="_Toc200390324"/>
      <w:r>
        <w:t xml:space="preserve">Ilustración </w:t>
      </w:r>
      <w:r>
        <w:fldChar w:fldCharType="begin"/>
      </w:r>
      <w:r>
        <w:instrText xml:space="preserve"> SEQ Ilustración \* ARABIC </w:instrText>
      </w:r>
      <w:r>
        <w:fldChar w:fldCharType="separate"/>
      </w:r>
      <w:r w:rsidR="004B5050">
        <w:rPr>
          <w:noProof/>
        </w:rPr>
        <w:t>86</w:t>
      </w:r>
      <w:bookmarkEnd w:id="189"/>
      <w:r>
        <w:fldChar w:fldCharType="end"/>
      </w:r>
    </w:p>
    <w:p w14:paraId="692C19AD" w14:textId="2B00206E" w:rsidR="00D435C7" w:rsidRDefault="00D435C7" w:rsidP="006B6A00">
      <w:pPr>
        <w:ind w:left="360"/>
      </w:pPr>
    </w:p>
    <w:p w14:paraId="3EE8D309" w14:textId="5049D3F8" w:rsidR="00D435C7" w:rsidRDefault="00D435C7" w:rsidP="006B6A00">
      <w:pPr>
        <w:ind w:left="360"/>
      </w:pPr>
      <w:r>
        <w:t xml:space="preserve">Posteriormente se le da clic a agregar mascota </w:t>
      </w:r>
    </w:p>
    <w:p w14:paraId="3B55BD71" w14:textId="6351648D" w:rsidR="00D435C7" w:rsidRDefault="00D435C7" w:rsidP="006B6A00">
      <w:pPr>
        <w:ind w:left="360"/>
      </w:pPr>
    </w:p>
    <w:p w14:paraId="448B6085" w14:textId="6B0BB4B0" w:rsidR="00D435C7" w:rsidRDefault="00D435C7" w:rsidP="006B6A00">
      <w:pPr>
        <w:ind w:left="360"/>
      </w:pPr>
      <w:r>
        <w:t>Para poder ver la mascota y la información asignada se le da clic en “Ver Mascota”</w:t>
      </w:r>
    </w:p>
    <w:p w14:paraId="06424B45" w14:textId="77777777" w:rsidR="00D435C7" w:rsidRDefault="00D435C7" w:rsidP="00D435C7">
      <w:pPr>
        <w:keepNext/>
        <w:ind w:left="360"/>
      </w:pPr>
      <w:r>
        <w:rPr>
          <w:noProof/>
        </w:rPr>
        <mc:AlternateContent>
          <mc:Choice Requires="wps">
            <w:drawing>
              <wp:anchor distT="0" distB="0" distL="114300" distR="114300" simplePos="0" relativeHeight="251845120" behindDoc="0" locked="0" layoutInCell="1" allowOverlap="1" wp14:anchorId="4AAD3F4B" wp14:editId="76CDAA89">
                <wp:simplePos x="0" y="0"/>
                <wp:positionH relativeFrom="column">
                  <wp:posOffset>4300268</wp:posOffset>
                </wp:positionH>
                <wp:positionV relativeFrom="paragraph">
                  <wp:posOffset>1371600</wp:posOffset>
                </wp:positionV>
                <wp:extent cx="457200" cy="267419"/>
                <wp:effectExtent l="38100" t="19050" r="95250" b="94615"/>
                <wp:wrapNone/>
                <wp:docPr id="31" name="Conector recto de flecha 31"/>
                <wp:cNvGraphicFramePr/>
                <a:graphic xmlns:a="http://schemas.openxmlformats.org/drawingml/2006/main">
                  <a:graphicData uri="http://schemas.microsoft.com/office/word/2010/wordprocessingShape">
                    <wps:wsp>
                      <wps:cNvCnPr/>
                      <wps:spPr>
                        <a:xfrm>
                          <a:off x="0" y="0"/>
                          <a:ext cx="457200" cy="2674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333C58E" id="Conector recto de flecha 31" o:spid="_x0000_s1026" type="#_x0000_t32" style="position:absolute;margin-left:338.6pt;margin-top:108pt;width:36pt;height:21.05pt;z-index:251845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824640" behindDoc="0" locked="0" layoutInCell="1" allowOverlap="1" wp14:anchorId="1C7D99C3" wp14:editId="2E0F864E">
                <wp:simplePos x="0" y="0"/>
                <wp:positionH relativeFrom="column">
                  <wp:posOffset>4352026</wp:posOffset>
                </wp:positionH>
                <wp:positionV relativeFrom="paragraph">
                  <wp:posOffset>948894</wp:posOffset>
                </wp:positionV>
                <wp:extent cx="457200" cy="267419"/>
                <wp:effectExtent l="38100" t="19050" r="95250" b="94615"/>
                <wp:wrapNone/>
                <wp:docPr id="30" name="Conector recto de flecha 30"/>
                <wp:cNvGraphicFramePr/>
                <a:graphic xmlns:a="http://schemas.openxmlformats.org/drawingml/2006/main">
                  <a:graphicData uri="http://schemas.microsoft.com/office/word/2010/wordprocessingShape">
                    <wps:wsp>
                      <wps:cNvCnPr/>
                      <wps:spPr>
                        <a:xfrm>
                          <a:off x="0" y="0"/>
                          <a:ext cx="457200" cy="2674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C6717D4" id="Conector recto de flecha 30" o:spid="_x0000_s1026" type="#_x0000_t32" style="position:absolute;margin-left:342.7pt;margin-top:74.7pt;width:36pt;height:21.05pt;z-index:251824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" strokecolor="#4f81bd [3204]" strokeweight="2pt">
                <v:stroke endarrow="block"/>
                <v:shadow on="t" color="black" opacity="24903f" origin=",.5" offset="0,.55556mm"/>
              </v:shape>
            </w:pict>
          </mc:Fallback>
        </mc:AlternateContent>
      </w:r>
      <w:r>
        <w:rPr>
          <w:noProof/>
        </w:rPr>
        <w:drawing>
          <wp:inline distT="0" distB="0" distL="0" distR="0" wp14:anchorId="4118AA20" wp14:editId="71B59FAC">
            <wp:extent cx="5486400" cy="2472690"/>
            <wp:effectExtent l="0" t="0" r="0" b="3810"/>
            <wp:docPr id="29" name="Imagen 29" descr="C:\Users\Usuario\Downloads\2854064e-59e1-486d-9fd9-44901a0fccb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uario\Downloads\2854064e-59e1-486d-9fd9-44901a0fccbc.jpe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86400" cy="2472690"/>
                    </a:xfrm>
                    <a:prstGeom prst="rect">
                      <a:avLst/>
                    </a:prstGeom>
                    <a:noFill/>
                    <a:ln>
                      <a:noFill/>
                    </a:ln>
                  </pic:spPr>
                </pic:pic>
              </a:graphicData>
            </a:graphic>
          </wp:inline>
        </w:drawing>
      </w:r>
    </w:p>
    <w:p w14:paraId="36A8D340" w14:textId="0FE9A596" w:rsidR="00D435C7" w:rsidRDefault="00D435C7" w:rsidP="00D435C7">
      <w:pPr>
        <w:pStyle w:val="Descripcin"/>
      </w:pPr>
      <w:bookmarkStart w:id="190" w:name="_Toc200390325"/>
      <w:r>
        <w:t xml:space="preserve">Ilustración </w:t>
      </w:r>
      <w:r>
        <w:fldChar w:fldCharType="begin"/>
      </w:r>
      <w:r>
        <w:instrText xml:space="preserve"> SEQ Ilustración \* ARABIC </w:instrText>
      </w:r>
      <w:r>
        <w:fldChar w:fldCharType="separate"/>
      </w:r>
      <w:r w:rsidR="004B5050">
        <w:rPr>
          <w:noProof/>
        </w:rPr>
        <w:t>87</w:t>
      </w:r>
      <w:bookmarkEnd w:id="190"/>
      <w:r>
        <w:fldChar w:fldCharType="end"/>
      </w:r>
    </w:p>
    <w:p w14:paraId="2E35F9EE" w14:textId="42F11495" w:rsidR="00D435C7" w:rsidRDefault="00D435C7" w:rsidP="006B6A00">
      <w:pPr>
        <w:ind w:left="360"/>
      </w:pPr>
      <w:r>
        <w:t xml:space="preserve">Se presenta la información de la mascota </w:t>
      </w:r>
    </w:p>
    <w:p w14:paraId="7B20B020" w14:textId="77777777" w:rsidR="00D435C7" w:rsidRDefault="00D435C7" w:rsidP="00D435C7">
      <w:pPr>
        <w:keepNext/>
        <w:ind w:left="360"/>
      </w:pPr>
      <w:r>
        <w:rPr>
          <w:noProof/>
        </w:rPr>
        <w:lastRenderedPageBreak/>
        <w:drawing>
          <wp:inline distT="0" distB="0" distL="0" distR="0" wp14:anchorId="71BFB03C" wp14:editId="202C6317">
            <wp:extent cx="5486400" cy="2447925"/>
            <wp:effectExtent l="0" t="0" r="0" b="9525"/>
            <wp:docPr id="35" name="Imagen 35" descr="C:\Users\Usuario\Downloads\2e16b962-4319-4220-82aa-3992673d243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uario\Downloads\2e16b962-4319-4220-82aa-3992673d243f.jpe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86400" cy="2447925"/>
                    </a:xfrm>
                    <a:prstGeom prst="rect">
                      <a:avLst/>
                    </a:prstGeom>
                    <a:noFill/>
                    <a:ln>
                      <a:noFill/>
                    </a:ln>
                  </pic:spPr>
                </pic:pic>
              </a:graphicData>
            </a:graphic>
          </wp:inline>
        </w:drawing>
      </w:r>
    </w:p>
    <w:p w14:paraId="35AF6B4D" w14:textId="48CD0304" w:rsidR="00D435C7" w:rsidRDefault="00D435C7" w:rsidP="00D435C7">
      <w:pPr>
        <w:pStyle w:val="Descripcin"/>
      </w:pPr>
      <w:bookmarkStart w:id="191" w:name="_Toc200390326"/>
      <w:r>
        <w:t xml:space="preserve">Ilustración </w:t>
      </w:r>
      <w:r>
        <w:fldChar w:fldCharType="begin"/>
      </w:r>
      <w:r>
        <w:instrText xml:space="preserve"> SEQ Ilustración \* ARABIC </w:instrText>
      </w:r>
      <w:r>
        <w:fldChar w:fldCharType="separate"/>
      </w:r>
      <w:r w:rsidR="004B5050">
        <w:rPr>
          <w:noProof/>
        </w:rPr>
        <w:t>88</w:t>
      </w:r>
      <w:bookmarkEnd w:id="191"/>
      <w:r>
        <w:fldChar w:fldCharType="end"/>
      </w:r>
    </w:p>
    <w:p w14:paraId="4C8963C4" w14:textId="1DCC2C64" w:rsidR="00D435C7" w:rsidRDefault="00D435C7" w:rsidP="006B6A00">
      <w:pPr>
        <w:ind w:left="360"/>
      </w:pPr>
    </w:p>
    <w:p w14:paraId="3CCFACA1" w14:textId="5E89A98C" w:rsidR="00D435C7" w:rsidRPr="006B6A00" w:rsidRDefault="00D435C7" w:rsidP="006B6A00">
      <w:pPr>
        <w:ind w:left="360"/>
      </w:pPr>
      <w:r>
        <w:t xml:space="preserve">Para poder eliminar la mascota se le da clic en </w:t>
      </w:r>
      <w:proofErr w:type="gramStart"/>
      <w:r>
        <w:t>“”Eliminar</w:t>
      </w:r>
      <w:proofErr w:type="gramEnd"/>
      <w:r>
        <w:t>”</w:t>
      </w:r>
    </w:p>
    <w:p w14:paraId="422BBD9A" w14:textId="77777777" w:rsidR="00D435C7" w:rsidRDefault="00D435C7" w:rsidP="00D435C7">
      <w:pPr>
        <w:keepNext/>
      </w:pPr>
      <w:r>
        <w:rPr>
          <w:noProof/>
        </w:rPr>
        <mc:AlternateContent>
          <mc:Choice Requires="wps">
            <w:drawing>
              <wp:anchor distT="0" distB="0" distL="114300" distR="114300" simplePos="0" relativeHeight="251864576" behindDoc="0" locked="0" layoutInCell="1" allowOverlap="1" wp14:anchorId="151D9B55" wp14:editId="5DBB9C94">
                <wp:simplePos x="0" y="0"/>
                <wp:positionH relativeFrom="column">
                  <wp:posOffset>4667250</wp:posOffset>
                </wp:positionH>
                <wp:positionV relativeFrom="paragraph">
                  <wp:posOffset>923290</wp:posOffset>
                </wp:positionV>
                <wp:extent cx="457200" cy="267419"/>
                <wp:effectExtent l="38100" t="19050" r="95250" b="94615"/>
                <wp:wrapNone/>
                <wp:docPr id="33" name="Conector recto de flecha 33"/>
                <wp:cNvGraphicFramePr/>
                <a:graphic xmlns:a="http://schemas.openxmlformats.org/drawingml/2006/main">
                  <a:graphicData uri="http://schemas.microsoft.com/office/word/2010/wordprocessingShape">
                    <wps:wsp>
                      <wps:cNvCnPr/>
                      <wps:spPr>
                        <a:xfrm>
                          <a:off x="0" y="0"/>
                          <a:ext cx="457200" cy="2674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E6E3F18" id="Conector recto de flecha 33" o:spid="_x0000_s1026" type="#_x0000_t32" style="position:absolute;margin-left:367.5pt;margin-top:72.7pt;width:36pt;height:21.05pt;z-index:251864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" strokecolor="#4f81bd [3204]" strokeweight="2pt">
                <v:stroke endarrow="block"/>
                <v:shadow on="t" color="black" opacity="24903f" origin=",.5" offset="0,.55556mm"/>
              </v:shape>
            </w:pict>
          </mc:Fallback>
        </mc:AlternateContent>
      </w:r>
      <w:r>
        <w:rPr>
          <w:noProof/>
        </w:rPr>
        <w:drawing>
          <wp:inline distT="0" distB="0" distL="0" distR="0" wp14:anchorId="1AECE00E" wp14:editId="76DC82B5">
            <wp:extent cx="5486400" cy="2472690"/>
            <wp:effectExtent l="0" t="0" r="0" b="3810"/>
            <wp:docPr id="32" name="Imagen 32" descr="C:\Users\Usuario\Downloads\2854064e-59e1-486d-9fd9-44901a0fccb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uario\Downloads\2854064e-59e1-486d-9fd9-44901a0fccbc.jpe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86400" cy="2472690"/>
                    </a:xfrm>
                    <a:prstGeom prst="rect">
                      <a:avLst/>
                    </a:prstGeom>
                    <a:noFill/>
                    <a:ln>
                      <a:noFill/>
                    </a:ln>
                  </pic:spPr>
                </pic:pic>
              </a:graphicData>
            </a:graphic>
          </wp:inline>
        </w:drawing>
      </w:r>
    </w:p>
    <w:p w14:paraId="2A4080E4" w14:textId="52F720FB" w:rsidR="00D435C7" w:rsidRDefault="00D435C7" w:rsidP="00D435C7">
      <w:pPr>
        <w:pStyle w:val="Descripcin"/>
      </w:pPr>
      <w:bookmarkStart w:id="192" w:name="_Toc200390327"/>
      <w:r>
        <w:t xml:space="preserve">Ilustración </w:t>
      </w:r>
      <w:r>
        <w:fldChar w:fldCharType="begin"/>
      </w:r>
      <w:r>
        <w:instrText xml:space="preserve"> SEQ Ilustración \* ARABIC </w:instrText>
      </w:r>
      <w:r>
        <w:fldChar w:fldCharType="separate"/>
      </w:r>
      <w:r w:rsidR="004B5050">
        <w:rPr>
          <w:noProof/>
        </w:rPr>
        <w:t>89</w:t>
      </w:r>
      <w:bookmarkEnd w:id="192"/>
      <w:r>
        <w:fldChar w:fldCharType="end"/>
      </w:r>
    </w:p>
    <w:p w14:paraId="6BCD37AD" w14:textId="66471EE0" w:rsidR="00D435C7" w:rsidRDefault="00D435C7" w:rsidP="00D435C7">
      <w:pPr>
        <w:keepNext/>
      </w:pPr>
      <w:r>
        <w:lastRenderedPageBreak/>
        <w:t xml:space="preserve">Luego de eliminarlo se presenta una alerta mencionando si </w:t>
      </w:r>
      <w:proofErr w:type="spellStart"/>
      <w:r>
        <w:t>esta</w:t>
      </w:r>
      <w:proofErr w:type="spellEnd"/>
      <w:r>
        <w:t xml:space="preserve"> seguro de eliminar esta mascota, hay dos opciones “si, </w:t>
      </w:r>
      <w:proofErr w:type="gramStart"/>
      <w:r>
        <w:t>eliminar”  o</w:t>
      </w:r>
      <w:proofErr w:type="gramEnd"/>
      <w:r>
        <w:t xml:space="preserve"> “Cancelar”</w:t>
      </w:r>
      <w:r>
        <w:rPr>
          <w:noProof/>
        </w:rPr>
        <w:drawing>
          <wp:inline distT="0" distB="0" distL="0" distR="0" wp14:anchorId="522498A2" wp14:editId="6103B517">
            <wp:extent cx="5486400" cy="2457450"/>
            <wp:effectExtent l="0" t="0" r="0" b="0"/>
            <wp:docPr id="36" name="Imagen 36" descr="C:\Users\Usuario\Downloads\9beaefb9-e0c3-44a9-a5ce-b08a0a9662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uario\Downloads\9beaefb9-e0c3-44a9-a5ce-b08a0a966235.jpe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86400" cy="2457450"/>
                    </a:xfrm>
                    <a:prstGeom prst="rect">
                      <a:avLst/>
                    </a:prstGeom>
                    <a:noFill/>
                    <a:ln>
                      <a:noFill/>
                    </a:ln>
                  </pic:spPr>
                </pic:pic>
              </a:graphicData>
            </a:graphic>
          </wp:inline>
        </w:drawing>
      </w:r>
    </w:p>
    <w:p w14:paraId="34558DD2" w14:textId="63BF66F0" w:rsidR="006B6A00" w:rsidRDefault="00D435C7" w:rsidP="00D435C7">
      <w:pPr>
        <w:pStyle w:val="Descripcin"/>
      </w:pPr>
      <w:bookmarkStart w:id="193" w:name="_Toc200390328"/>
      <w:r>
        <w:t xml:space="preserve">Ilustración </w:t>
      </w:r>
      <w:r>
        <w:fldChar w:fldCharType="begin"/>
      </w:r>
      <w:r>
        <w:instrText xml:space="preserve"> SEQ Ilustración \* ARABIC </w:instrText>
      </w:r>
      <w:r>
        <w:fldChar w:fldCharType="separate"/>
      </w:r>
      <w:r w:rsidR="004B5050">
        <w:rPr>
          <w:noProof/>
        </w:rPr>
        <w:t>90</w:t>
      </w:r>
      <w:bookmarkEnd w:id="193"/>
      <w:r>
        <w:fldChar w:fldCharType="end"/>
      </w:r>
    </w:p>
    <w:p w14:paraId="7548D0F8" w14:textId="77777777" w:rsidR="00D435C7" w:rsidRPr="00D435C7" w:rsidRDefault="00D435C7" w:rsidP="00D435C7"/>
    <w:p w14:paraId="1292E5BA" w14:textId="013349E5" w:rsidR="00D435C7" w:rsidRDefault="00D435C7" w:rsidP="00D435C7">
      <w:pPr>
        <w:pStyle w:val="Ttulo1"/>
      </w:pPr>
      <w:bookmarkStart w:id="194" w:name="_Toc200390230"/>
      <w:r>
        <w:t>20</w:t>
      </w:r>
      <w:r w:rsidRPr="00AC6B88">
        <w:t xml:space="preserve">. </w:t>
      </w:r>
      <w:r>
        <w:t>Clientes</w:t>
      </w:r>
      <w:bookmarkEnd w:id="194"/>
    </w:p>
    <w:p w14:paraId="27A67E0E" w14:textId="1ED46703" w:rsidR="00D435C7" w:rsidRDefault="00D435C7" w:rsidP="00D435C7">
      <w:r>
        <w:t>En el apartado de clientes se observan los clientes que se conocen y se han registrado en el sistema.</w:t>
      </w:r>
    </w:p>
    <w:p w14:paraId="5310A592" w14:textId="77777777" w:rsidR="007F303E" w:rsidRDefault="00D435C7" w:rsidP="007F303E">
      <w:pPr>
        <w:keepNext/>
      </w:pPr>
      <w:r>
        <w:rPr>
          <w:noProof/>
        </w:rPr>
        <w:drawing>
          <wp:inline distT="0" distB="0" distL="0" distR="0" wp14:anchorId="247794CD" wp14:editId="03C3E660">
            <wp:extent cx="5486400" cy="2466975"/>
            <wp:effectExtent l="0" t="0" r="0" b="9525"/>
            <wp:docPr id="38" name="Imagen 38" descr="C:\Users\Usuario\Downloads\f5af6b4e-23f3-49bd-9411-a44d50c09ce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uario\Downloads\f5af6b4e-23f3-49bd-9411-a44d50c09cee.jpe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86400" cy="2466975"/>
                    </a:xfrm>
                    <a:prstGeom prst="rect">
                      <a:avLst/>
                    </a:prstGeom>
                    <a:noFill/>
                    <a:ln>
                      <a:noFill/>
                    </a:ln>
                  </pic:spPr>
                </pic:pic>
              </a:graphicData>
            </a:graphic>
          </wp:inline>
        </w:drawing>
      </w:r>
    </w:p>
    <w:p w14:paraId="558090BE" w14:textId="05FA810C" w:rsidR="00D435C7" w:rsidRPr="00D435C7" w:rsidRDefault="007F303E" w:rsidP="007F303E">
      <w:pPr>
        <w:pStyle w:val="Descripcin"/>
      </w:pPr>
      <w:bookmarkStart w:id="195" w:name="_Toc200390329"/>
      <w:r>
        <w:t xml:space="preserve">Ilustración </w:t>
      </w:r>
      <w:r>
        <w:fldChar w:fldCharType="begin"/>
      </w:r>
      <w:r>
        <w:instrText xml:space="preserve"> SEQ Ilustración \* ARABIC </w:instrText>
      </w:r>
      <w:r>
        <w:fldChar w:fldCharType="separate"/>
      </w:r>
      <w:r w:rsidR="004B5050">
        <w:rPr>
          <w:noProof/>
        </w:rPr>
        <w:t>91</w:t>
      </w:r>
      <w:bookmarkEnd w:id="195"/>
      <w:r>
        <w:fldChar w:fldCharType="end"/>
      </w:r>
    </w:p>
    <w:p w14:paraId="252B22DB" w14:textId="477A66A0" w:rsidR="006B6A00" w:rsidRDefault="00D435C7" w:rsidP="006B6A00">
      <w:r>
        <w:t xml:space="preserve">Para observar y ver la </w:t>
      </w:r>
      <w:r w:rsidR="007F303E">
        <w:t>información se</w:t>
      </w:r>
      <w:r>
        <w:t xml:space="preserve"> le da clic en </w:t>
      </w:r>
      <w:r w:rsidR="007F303E">
        <w:t>“Ver cliente”</w:t>
      </w:r>
    </w:p>
    <w:p w14:paraId="6F4ECBF8" w14:textId="0FA3CEF8" w:rsidR="007F303E" w:rsidRDefault="007F303E" w:rsidP="007F303E">
      <w:pPr>
        <w:keepNext/>
      </w:pPr>
      <w:r>
        <w:rPr>
          <w:noProof/>
        </w:rPr>
        <w:lastRenderedPageBreak/>
        <mc:AlternateContent>
          <mc:Choice Requires="wps">
            <w:drawing>
              <wp:anchor distT="0" distB="0" distL="114300" distR="114300" simplePos="0" relativeHeight="251874816" behindDoc="0" locked="0" layoutInCell="1" allowOverlap="1" wp14:anchorId="1A47ACCB" wp14:editId="0182F3F0">
                <wp:simplePos x="0" y="0"/>
                <wp:positionH relativeFrom="column">
                  <wp:posOffset>4162425</wp:posOffset>
                </wp:positionH>
                <wp:positionV relativeFrom="paragraph">
                  <wp:posOffset>1057275</wp:posOffset>
                </wp:positionV>
                <wp:extent cx="428625" cy="190500"/>
                <wp:effectExtent l="38100" t="38100" r="85725" b="95250"/>
                <wp:wrapNone/>
                <wp:docPr id="40" name="Conector recto de flecha 40"/>
                <wp:cNvGraphicFramePr/>
                <a:graphic xmlns:a="http://schemas.openxmlformats.org/drawingml/2006/main">
                  <a:graphicData uri="http://schemas.microsoft.com/office/word/2010/wordprocessingShape">
                    <wps:wsp>
                      <wps:cNvCnPr/>
                      <wps:spPr>
                        <a:xfrm>
                          <a:off x="0" y="0"/>
                          <a:ext cx="428625" cy="190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162FAB8" id="Conector recto de flecha 40" o:spid="_x0000_s1026" type="#_x0000_t32" style="position:absolute;margin-left:327.75pt;margin-top:83.25pt;width:33.75pt;height:15pt;z-index:251874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" strokecolor="#4f81bd [3204]" strokeweight="2pt">
                <v:stroke endarrow="block"/>
                <v:shadow on="t" color="black" opacity="24903f" origin=",.5" offset="0,.55556mm"/>
              </v:shape>
            </w:pict>
          </mc:Fallback>
        </mc:AlternateContent>
      </w:r>
      <w:r>
        <w:rPr>
          <w:noProof/>
        </w:rPr>
        <w:drawing>
          <wp:inline distT="0" distB="0" distL="0" distR="0" wp14:anchorId="7FDDBB4D" wp14:editId="6C21B4B5">
            <wp:extent cx="5486400" cy="2466975"/>
            <wp:effectExtent l="0" t="0" r="0" b="9525"/>
            <wp:docPr id="39" name="Imagen 39" descr="C:\Users\Usuario\Downloads\f5af6b4e-23f3-49bd-9411-a44d50c09ce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uario\Downloads\f5af6b4e-23f3-49bd-9411-a44d50c09cee.jpe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86400" cy="2466975"/>
                    </a:xfrm>
                    <a:prstGeom prst="rect">
                      <a:avLst/>
                    </a:prstGeom>
                    <a:noFill/>
                    <a:ln>
                      <a:noFill/>
                    </a:ln>
                  </pic:spPr>
                </pic:pic>
              </a:graphicData>
            </a:graphic>
          </wp:inline>
        </w:drawing>
      </w:r>
    </w:p>
    <w:p w14:paraId="69D05325" w14:textId="586A63C7" w:rsidR="007F303E" w:rsidRDefault="007F303E" w:rsidP="007F303E">
      <w:pPr>
        <w:pStyle w:val="Descripcin"/>
      </w:pPr>
      <w:bookmarkStart w:id="196" w:name="_Toc200390330"/>
      <w:r>
        <w:t xml:space="preserve">Ilustración </w:t>
      </w:r>
      <w:r>
        <w:fldChar w:fldCharType="begin"/>
      </w:r>
      <w:r>
        <w:instrText xml:space="preserve"> SEQ Ilustración \* ARABIC </w:instrText>
      </w:r>
      <w:r>
        <w:fldChar w:fldCharType="separate"/>
      </w:r>
      <w:r w:rsidR="004B5050">
        <w:rPr>
          <w:noProof/>
        </w:rPr>
        <w:t>92</w:t>
      </w:r>
      <w:bookmarkEnd w:id="196"/>
      <w:r>
        <w:fldChar w:fldCharType="end"/>
      </w:r>
    </w:p>
    <w:p w14:paraId="60646BA0" w14:textId="3D6CF816" w:rsidR="007F303E" w:rsidRDefault="007F303E" w:rsidP="007F303E">
      <w:r>
        <w:t>Esto saca una pestaña emergente el cual nos brinda la información con</w:t>
      </w:r>
    </w:p>
    <w:p w14:paraId="5ADED948" w14:textId="79EA1B28" w:rsidR="007F303E" w:rsidRDefault="007F303E" w:rsidP="007F303E">
      <w:pPr>
        <w:pStyle w:val="Prrafodelista"/>
        <w:numPr>
          <w:ilvl w:val="0"/>
          <w:numId w:val="16"/>
        </w:numPr>
      </w:pPr>
      <w:r>
        <w:t>Nombre</w:t>
      </w:r>
    </w:p>
    <w:p w14:paraId="2520D6A7" w14:textId="4631B780" w:rsidR="007F303E" w:rsidRDefault="007F303E" w:rsidP="007F303E">
      <w:pPr>
        <w:pStyle w:val="Prrafodelista"/>
        <w:numPr>
          <w:ilvl w:val="0"/>
          <w:numId w:val="16"/>
        </w:numPr>
      </w:pPr>
      <w:proofErr w:type="spellStart"/>
      <w:r>
        <w:t>Telefono</w:t>
      </w:r>
      <w:proofErr w:type="spellEnd"/>
    </w:p>
    <w:p w14:paraId="7C599625" w14:textId="045D4669" w:rsidR="007F303E" w:rsidRDefault="007F303E" w:rsidP="007F303E">
      <w:pPr>
        <w:pStyle w:val="Prrafodelista"/>
        <w:numPr>
          <w:ilvl w:val="0"/>
          <w:numId w:val="16"/>
        </w:numPr>
      </w:pPr>
      <w:r>
        <w:t>Email</w:t>
      </w:r>
    </w:p>
    <w:p w14:paraId="28149B26" w14:textId="2F5A7253" w:rsidR="007F303E" w:rsidRDefault="007F303E" w:rsidP="007F303E">
      <w:pPr>
        <w:pStyle w:val="Prrafodelista"/>
        <w:numPr>
          <w:ilvl w:val="0"/>
          <w:numId w:val="16"/>
        </w:numPr>
      </w:pPr>
      <w:proofErr w:type="spellStart"/>
      <w:r>
        <w:t>Direccion</w:t>
      </w:r>
      <w:proofErr w:type="spellEnd"/>
      <w:r>
        <w:t xml:space="preserve"> </w:t>
      </w:r>
    </w:p>
    <w:p w14:paraId="357473CF" w14:textId="77777777" w:rsidR="007F303E" w:rsidRDefault="007F303E" w:rsidP="007F303E">
      <w:pPr>
        <w:pStyle w:val="Prrafodelista"/>
      </w:pPr>
      <w:r>
        <w:t>Para cerrar dar clic en “Cerrar”</w:t>
      </w:r>
    </w:p>
    <w:p w14:paraId="3BE0ADB3" w14:textId="77777777" w:rsidR="007F303E" w:rsidRDefault="007F303E" w:rsidP="007F303E">
      <w:pPr>
        <w:pStyle w:val="Prrafodelista"/>
      </w:pPr>
    </w:p>
    <w:p w14:paraId="10BA9D3A" w14:textId="77777777" w:rsidR="007F303E" w:rsidRDefault="007F303E" w:rsidP="007F303E">
      <w:pPr>
        <w:pStyle w:val="Prrafodelista"/>
        <w:keepNext/>
      </w:pPr>
      <w:r>
        <w:rPr>
          <w:noProof/>
        </w:rPr>
        <mc:AlternateContent>
          <mc:Choice Requires="wps">
            <w:drawing>
              <wp:anchor distT="0" distB="0" distL="114300" distR="114300" simplePos="0" relativeHeight="251886080" behindDoc="0" locked="0" layoutInCell="1" allowOverlap="1" wp14:anchorId="1F29EF14" wp14:editId="7997A582">
                <wp:simplePos x="0" y="0"/>
                <wp:positionH relativeFrom="column">
                  <wp:posOffset>4057650</wp:posOffset>
                </wp:positionH>
                <wp:positionV relativeFrom="paragraph">
                  <wp:posOffset>999490</wp:posOffset>
                </wp:positionV>
                <wp:extent cx="790575" cy="66675"/>
                <wp:effectExtent l="38100" t="38100" r="85725" b="123825"/>
                <wp:wrapNone/>
                <wp:docPr id="42" name="Conector recto de flecha 42"/>
                <wp:cNvGraphicFramePr/>
                <a:graphic xmlns:a="http://schemas.openxmlformats.org/drawingml/2006/main">
                  <a:graphicData uri="http://schemas.microsoft.com/office/word/2010/wordprocessingShape">
                    <wps:wsp>
                      <wps:cNvCnPr/>
                      <wps:spPr>
                        <a:xfrm>
                          <a:off x="0" y="0"/>
                          <a:ext cx="790575" cy="666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534DEA" id="Conector recto de flecha 42" o:spid="_x0000_s1026" type="#_x0000_t32" style="position:absolute;margin-left:319.5pt;margin-top:78.7pt;width:62.25pt;height:5.25pt;z-index:25188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" strokecolor="#4f81bd [3204]" strokeweight="2pt">
                <v:stroke endarrow="block"/>
                <v:shadow on="t" color="black" opacity="24903f" origin=",.5" offset="0,.55556mm"/>
              </v:shape>
            </w:pict>
          </mc:Fallback>
        </mc:AlternateContent>
      </w:r>
      <w:r>
        <w:rPr>
          <w:noProof/>
        </w:rPr>
        <w:drawing>
          <wp:inline distT="0" distB="0" distL="0" distR="0" wp14:anchorId="04F429E7" wp14:editId="5C139EB8">
            <wp:extent cx="5486400" cy="2486025"/>
            <wp:effectExtent l="0" t="0" r="0" b="9525"/>
            <wp:docPr id="41" name="Imagen 41" descr="C:\Users\Usuario\Downloads\d4ba556c-c6f5-46d7-98c8-9eee2101ffc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uario\Downloads\d4ba556c-c6f5-46d7-98c8-9eee2101ffce.jpe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486400" cy="2486025"/>
                    </a:xfrm>
                    <a:prstGeom prst="rect">
                      <a:avLst/>
                    </a:prstGeom>
                    <a:noFill/>
                    <a:ln>
                      <a:noFill/>
                    </a:ln>
                  </pic:spPr>
                </pic:pic>
              </a:graphicData>
            </a:graphic>
          </wp:inline>
        </w:drawing>
      </w:r>
    </w:p>
    <w:p w14:paraId="5FBEDDEB" w14:textId="40EDDD63" w:rsidR="007F303E" w:rsidRDefault="007F303E" w:rsidP="007F303E">
      <w:pPr>
        <w:pStyle w:val="Descripcin"/>
      </w:pPr>
      <w:bookmarkStart w:id="197" w:name="_Toc200390331"/>
      <w:r>
        <w:t xml:space="preserve">Ilustración </w:t>
      </w:r>
      <w:r>
        <w:fldChar w:fldCharType="begin"/>
      </w:r>
      <w:r>
        <w:instrText xml:space="preserve"> SEQ Ilustración \* ARABIC </w:instrText>
      </w:r>
      <w:r>
        <w:fldChar w:fldCharType="separate"/>
      </w:r>
      <w:r w:rsidR="004B5050">
        <w:rPr>
          <w:noProof/>
        </w:rPr>
        <w:t>93</w:t>
      </w:r>
      <w:bookmarkEnd w:id="197"/>
      <w:r>
        <w:fldChar w:fldCharType="end"/>
      </w:r>
    </w:p>
    <w:p w14:paraId="3AA5E31F" w14:textId="49B56071" w:rsidR="007F303E" w:rsidRDefault="007F303E" w:rsidP="007F303E">
      <w:pPr>
        <w:pStyle w:val="Prrafodelista"/>
      </w:pPr>
    </w:p>
    <w:p w14:paraId="4E419E66" w14:textId="4D35F8F3" w:rsidR="007F303E" w:rsidRDefault="007F303E" w:rsidP="007F303E">
      <w:pPr>
        <w:pStyle w:val="Prrafodelista"/>
      </w:pPr>
      <w:r>
        <w:t>Para eliminar un cliente se le da clic en “Eliminar”</w:t>
      </w:r>
    </w:p>
    <w:p w14:paraId="2A9C5A8C" w14:textId="7654073F" w:rsidR="007F303E" w:rsidRDefault="007F303E" w:rsidP="007F303E">
      <w:pPr>
        <w:pStyle w:val="Prrafodelista"/>
      </w:pPr>
    </w:p>
    <w:p w14:paraId="31776BE3" w14:textId="77777777" w:rsidR="007F303E" w:rsidRDefault="007F303E" w:rsidP="007F303E">
      <w:pPr>
        <w:pStyle w:val="Prrafodelista"/>
        <w:keepNext/>
      </w:pPr>
      <w:r>
        <w:rPr>
          <w:noProof/>
        </w:rPr>
        <mc:AlternateContent>
          <mc:Choice Requires="wps">
            <w:drawing>
              <wp:anchor distT="0" distB="0" distL="114300" distR="114300" simplePos="0" relativeHeight="251899392" behindDoc="0" locked="0" layoutInCell="1" allowOverlap="1" wp14:anchorId="0EA4768F" wp14:editId="5CDA94B6">
                <wp:simplePos x="0" y="0"/>
                <wp:positionH relativeFrom="column">
                  <wp:posOffset>5267325</wp:posOffset>
                </wp:positionH>
                <wp:positionV relativeFrom="paragraph">
                  <wp:posOffset>1028700</wp:posOffset>
                </wp:positionV>
                <wp:extent cx="295275" cy="180975"/>
                <wp:effectExtent l="38100" t="19050" r="66675" b="104775"/>
                <wp:wrapNone/>
                <wp:docPr id="45" name="Conector recto de flecha 45"/>
                <wp:cNvGraphicFramePr/>
                <a:graphic xmlns:a="http://schemas.openxmlformats.org/drawingml/2006/main">
                  <a:graphicData uri="http://schemas.microsoft.com/office/word/2010/wordprocessingShape">
                    <wps:wsp>
                      <wps:cNvCnPr/>
                      <wps:spPr>
                        <a:xfrm>
                          <a:off x="0" y="0"/>
                          <a:ext cx="295275" cy="1809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E1C77B0" id="Conector recto de flecha 45" o:spid="_x0000_s1026" type="#_x0000_t32" style="position:absolute;margin-left:414.75pt;margin-top:81pt;width:23.25pt;height:14.25pt;z-index:251899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" strokecolor="#4f81bd [3204]" strokeweight="2pt">
                <v:stroke endarrow="block"/>
                <v:shadow on="t" color="black" opacity="24903f" origin=",.5" offset="0,.55556mm"/>
              </v:shape>
            </w:pict>
          </mc:Fallback>
        </mc:AlternateContent>
      </w:r>
      <w:r>
        <w:rPr>
          <w:noProof/>
        </w:rPr>
        <w:drawing>
          <wp:inline distT="0" distB="0" distL="0" distR="0" wp14:anchorId="6EACC282" wp14:editId="11920E0E">
            <wp:extent cx="5486400" cy="2466975"/>
            <wp:effectExtent l="0" t="0" r="0" b="9525"/>
            <wp:docPr id="44" name="Imagen 44" descr="C:\Users\Usuario\Downloads\f5af6b4e-23f3-49bd-9411-a44d50c09ce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uario\Downloads\f5af6b4e-23f3-49bd-9411-a44d50c09cee.jpe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86400" cy="2466975"/>
                    </a:xfrm>
                    <a:prstGeom prst="rect">
                      <a:avLst/>
                    </a:prstGeom>
                    <a:noFill/>
                    <a:ln>
                      <a:noFill/>
                    </a:ln>
                  </pic:spPr>
                </pic:pic>
              </a:graphicData>
            </a:graphic>
          </wp:inline>
        </w:drawing>
      </w:r>
    </w:p>
    <w:p w14:paraId="10A6E2EB" w14:textId="4BCBAD6E" w:rsidR="007F303E" w:rsidRDefault="007F303E" w:rsidP="007F303E">
      <w:pPr>
        <w:pStyle w:val="Descripcin"/>
      </w:pPr>
      <w:bookmarkStart w:id="198" w:name="_Toc200390332"/>
      <w:r>
        <w:t xml:space="preserve">Ilustración </w:t>
      </w:r>
      <w:r>
        <w:fldChar w:fldCharType="begin"/>
      </w:r>
      <w:r>
        <w:instrText xml:space="preserve"> SEQ Ilustración \* ARABIC </w:instrText>
      </w:r>
      <w:r>
        <w:fldChar w:fldCharType="separate"/>
      </w:r>
      <w:r w:rsidR="004B5050">
        <w:rPr>
          <w:noProof/>
        </w:rPr>
        <w:t>94</w:t>
      </w:r>
      <w:bookmarkEnd w:id="198"/>
      <w:r>
        <w:fldChar w:fldCharType="end"/>
      </w:r>
    </w:p>
    <w:p w14:paraId="283C326A" w14:textId="3EB94530" w:rsidR="007F303E" w:rsidRDefault="007F303E" w:rsidP="007F303E">
      <w:pPr>
        <w:pStyle w:val="Prrafodelista"/>
      </w:pPr>
      <w:r>
        <w:t>Luego de esto sale una alerta cuestionando referente a ¿</w:t>
      </w:r>
      <w:proofErr w:type="spellStart"/>
      <w:r>
        <w:t>Estas</w:t>
      </w:r>
      <w:proofErr w:type="spellEnd"/>
      <w:r>
        <w:t xml:space="preserve"> seguro de eliminar este cliente? Para esto tiene dos opciones uno dar clic </w:t>
      </w:r>
      <w:proofErr w:type="gramStart"/>
      <w:r>
        <w:t>en  “</w:t>
      </w:r>
      <w:proofErr w:type="gramEnd"/>
      <w:r>
        <w:t xml:space="preserve"> Si, eliminar” o “Cancelar”</w:t>
      </w:r>
    </w:p>
    <w:p w14:paraId="71771EB2" w14:textId="0EDC0C6B" w:rsidR="007F303E" w:rsidRDefault="007F303E" w:rsidP="007F303E">
      <w:pPr>
        <w:pStyle w:val="Prrafodelista"/>
      </w:pPr>
    </w:p>
    <w:p w14:paraId="1EE67196" w14:textId="77777777" w:rsidR="007F303E" w:rsidRDefault="007F303E" w:rsidP="007F303E">
      <w:pPr>
        <w:pStyle w:val="Prrafodelista"/>
        <w:keepNext/>
      </w:pPr>
      <w:r>
        <w:rPr>
          <w:noProof/>
        </w:rPr>
        <mc:AlternateContent>
          <mc:Choice Requires="wps">
            <w:drawing>
              <wp:anchor distT="0" distB="0" distL="114300" distR="114300" simplePos="0" relativeHeight="251909632" behindDoc="0" locked="0" layoutInCell="1" allowOverlap="1" wp14:anchorId="45C80FBD" wp14:editId="67B4AEF6">
                <wp:simplePos x="0" y="0"/>
                <wp:positionH relativeFrom="column">
                  <wp:posOffset>2609850</wp:posOffset>
                </wp:positionH>
                <wp:positionV relativeFrom="paragraph">
                  <wp:posOffset>1725295</wp:posOffset>
                </wp:positionV>
                <wp:extent cx="200025" cy="171450"/>
                <wp:effectExtent l="38100" t="38100" r="47625" b="95250"/>
                <wp:wrapNone/>
                <wp:docPr id="47" name="Conector recto de flecha 47"/>
                <wp:cNvGraphicFramePr/>
                <a:graphic xmlns:a="http://schemas.openxmlformats.org/drawingml/2006/main">
                  <a:graphicData uri="http://schemas.microsoft.com/office/word/2010/wordprocessingShape">
                    <wps:wsp>
                      <wps:cNvCnPr/>
                      <wps:spPr>
                        <a:xfrm flipV="1">
                          <a:off x="0" y="0"/>
                          <a:ext cx="200025" cy="1714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BFB9D3E" id="Conector recto de flecha 47" o:spid="_x0000_s1026" type="#_x0000_t32" style="position:absolute;margin-left:205.5pt;margin-top:135.85pt;width:15.75pt;height:13.5pt;flip:y;z-index:251909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" strokecolor="#4f81bd [3204]" strokeweight="2pt">
                <v:stroke endarrow="block"/>
                <v:shadow on="t" color="black" opacity="24903f" origin=",.5" offset="0,.55556mm"/>
              </v:shape>
            </w:pict>
          </mc:Fallback>
        </mc:AlternateContent>
      </w:r>
      <w:r>
        <w:rPr>
          <w:noProof/>
        </w:rPr>
        <w:drawing>
          <wp:inline distT="0" distB="0" distL="0" distR="0" wp14:anchorId="3944B5B8" wp14:editId="06386D14">
            <wp:extent cx="5486400" cy="2466975"/>
            <wp:effectExtent l="0" t="0" r="0" b="9525"/>
            <wp:docPr id="46" name="Imagen 46" descr="C:\Users\Usuario\Downloads\d2cc4a76-def0-4ec3-a7ab-40de2b3a248d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uario\Downloads\d2cc4a76-def0-4ec3-a7ab-40de2b3a248d (1).jpe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86400" cy="2466975"/>
                    </a:xfrm>
                    <a:prstGeom prst="rect">
                      <a:avLst/>
                    </a:prstGeom>
                    <a:noFill/>
                    <a:ln>
                      <a:noFill/>
                    </a:ln>
                  </pic:spPr>
                </pic:pic>
              </a:graphicData>
            </a:graphic>
          </wp:inline>
        </w:drawing>
      </w:r>
    </w:p>
    <w:p w14:paraId="2AD51F18" w14:textId="3901809C" w:rsidR="007F303E" w:rsidRDefault="007F303E" w:rsidP="007F303E">
      <w:pPr>
        <w:pStyle w:val="Descripcin"/>
      </w:pPr>
      <w:bookmarkStart w:id="199" w:name="_Toc200390333"/>
      <w:r>
        <w:t xml:space="preserve">Ilustración </w:t>
      </w:r>
      <w:r>
        <w:fldChar w:fldCharType="begin"/>
      </w:r>
      <w:r>
        <w:instrText xml:space="preserve"> SEQ Ilustración \* ARABIC </w:instrText>
      </w:r>
      <w:r>
        <w:fldChar w:fldCharType="separate"/>
      </w:r>
      <w:r w:rsidR="004B5050">
        <w:rPr>
          <w:noProof/>
        </w:rPr>
        <w:t>95</w:t>
      </w:r>
      <w:bookmarkEnd w:id="199"/>
      <w:r>
        <w:fldChar w:fldCharType="end"/>
      </w:r>
    </w:p>
    <w:p w14:paraId="01E88D30" w14:textId="1CF4BEB4" w:rsidR="007F303E" w:rsidRDefault="007F303E" w:rsidP="007F303E">
      <w:pPr>
        <w:pStyle w:val="Prrafodelista"/>
      </w:pPr>
    </w:p>
    <w:p w14:paraId="32FEC9E7" w14:textId="09FF07A5" w:rsidR="007F303E" w:rsidRDefault="007F303E" w:rsidP="007F303E">
      <w:pPr>
        <w:pStyle w:val="Ttulo1"/>
      </w:pPr>
      <w:bookmarkStart w:id="200" w:name="_Toc200390231"/>
      <w:r>
        <w:lastRenderedPageBreak/>
        <w:t>21</w:t>
      </w:r>
      <w:r w:rsidRPr="00AC6B88">
        <w:t xml:space="preserve">. </w:t>
      </w:r>
      <w:r>
        <w:t>Agendamientos</w:t>
      </w:r>
      <w:bookmarkEnd w:id="200"/>
      <w:r>
        <w:t xml:space="preserve"> </w:t>
      </w:r>
    </w:p>
    <w:p w14:paraId="00C56DCF" w14:textId="77777777" w:rsidR="004B5050" w:rsidRDefault="007F303E" w:rsidP="004B5050">
      <w:pPr>
        <w:keepNext/>
      </w:pPr>
      <w:r>
        <w:t xml:space="preserve">En este apartado observamos los agendamientos que se encuentran pendientes para ser atendidos </w:t>
      </w:r>
      <w:r>
        <w:rPr>
          <w:noProof/>
        </w:rPr>
        <w:drawing>
          <wp:inline distT="0" distB="0" distL="0" distR="0" wp14:anchorId="41ACBAC3" wp14:editId="31F73DC0">
            <wp:extent cx="5486400" cy="2476500"/>
            <wp:effectExtent l="0" t="0" r="0" b="0"/>
            <wp:docPr id="48" name="Imagen 48" descr="C:\Users\Usuario\Downloads\8efc8f1d-8345-440b-ba0c-353ba0c5116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uario\Downloads\8efc8f1d-8345-440b-ba0c-353ba0c5116d.jpe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86400" cy="2476500"/>
                    </a:xfrm>
                    <a:prstGeom prst="rect">
                      <a:avLst/>
                    </a:prstGeom>
                    <a:noFill/>
                    <a:ln>
                      <a:noFill/>
                    </a:ln>
                  </pic:spPr>
                </pic:pic>
              </a:graphicData>
            </a:graphic>
          </wp:inline>
        </w:drawing>
      </w:r>
    </w:p>
    <w:p w14:paraId="17D50D8D" w14:textId="18A0AF39" w:rsidR="007F303E" w:rsidRDefault="004B5050" w:rsidP="004B5050">
      <w:pPr>
        <w:pStyle w:val="Descripcin"/>
      </w:pPr>
      <w:bookmarkStart w:id="201" w:name="_Toc200390334"/>
      <w:r>
        <w:t xml:space="preserve">Ilustración </w:t>
      </w:r>
      <w:r>
        <w:fldChar w:fldCharType="begin"/>
      </w:r>
      <w:r>
        <w:instrText xml:space="preserve"> SEQ Ilustración \* ARABIC </w:instrText>
      </w:r>
      <w:r>
        <w:fldChar w:fldCharType="separate"/>
      </w:r>
      <w:r>
        <w:rPr>
          <w:noProof/>
        </w:rPr>
        <w:t>96</w:t>
      </w:r>
      <w:bookmarkEnd w:id="201"/>
      <w:r>
        <w:fldChar w:fldCharType="end"/>
      </w:r>
    </w:p>
    <w:p w14:paraId="3CF9CE7C" w14:textId="567333E0" w:rsidR="004B5050" w:rsidRDefault="004B5050" w:rsidP="007F303E"/>
    <w:p w14:paraId="1C9A077F" w14:textId="169AE30B" w:rsidR="004B5050" w:rsidRDefault="004B5050" w:rsidP="007F303E">
      <w:r>
        <w:t xml:space="preserve">Usted puede separar o filtrar la información dependiendo de </w:t>
      </w:r>
      <w:proofErr w:type="spellStart"/>
      <w:r>
        <w:t>como</w:t>
      </w:r>
      <w:proofErr w:type="spellEnd"/>
      <w:r>
        <w:t xml:space="preserve"> este el estado del agendamiento</w:t>
      </w:r>
    </w:p>
    <w:p w14:paraId="21BC2364" w14:textId="77777777" w:rsidR="004B5050" w:rsidRDefault="004B5050" w:rsidP="004B5050">
      <w:pPr>
        <w:keepNext/>
      </w:pPr>
      <w:r>
        <w:rPr>
          <w:noProof/>
        </w:rPr>
        <w:drawing>
          <wp:inline distT="0" distB="0" distL="0" distR="0" wp14:anchorId="28063E2E" wp14:editId="6B5D29D2">
            <wp:extent cx="5486400" cy="1952625"/>
            <wp:effectExtent l="0" t="0" r="0" b="9525"/>
            <wp:docPr id="49" name="Imagen 49" descr="C:\Users\Usuario\Downloads\63560f00-ba93-44dd-b6af-3af8b84faf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uario\Downloads\63560f00-ba93-44dd-b6af-3af8b84fafe7.jpe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486400" cy="1952625"/>
                    </a:xfrm>
                    <a:prstGeom prst="rect">
                      <a:avLst/>
                    </a:prstGeom>
                    <a:noFill/>
                    <a:ln>
                      <a:noFill/>
                    </a:ln>
                  </pic:spPr>
                </pic:pic>
              </a:graphicData>
            </a:graphic>
          </wp:inline>
        </w:drawing>
      </w:r>
    </w:p>
    <w:p w14:paraId="4F04ED3E" w14:textId="0BE0D19D" w:rsidR="004B5050" w:rsidRDefault="004B5050" w:rsidP="004B5050">
      <w:pPr>
        <w:pStyle w:val="Descripcin"/>
      </w:pPr>
      <w:bookmarkStart w:id="202" w:name="_Toc200390335"/>
      <w:r>
        <w:t xml:space="preserve">Ilustración </w:t>
      </w:r>
      <w:r>
        <w:fldChar w:fldCharType="begin"/>
      </w:r>
      <w:r>
        <w:instrText xml:space="preserve"> SEQ Ilustración \* ARABIC </w:instrText>
      </w:r>
      <w:r>
        <w:fldChar w:fldCharType="separate"/>
      </w:r>
      <w:r>
        <w:rPr>
          <w:noProof/>
        </w:rPr>
        <w:t>97</w:t>
      </w:r>
      <w:bookmarkEnd w:id="202"/>
      <w:r>
        <w:fldChar w:fldCharType="end"/>
      </w:r>
    </w:p>
    <w:p w14:paraId="1088E275" w14:textId="7FDBCF11" w:rsidR="004B5050" w:rsidRDefault="004B5050" w:rsidP="007F303E">
      <w:r>
        <w:t xml:space="preserve">Como no hay nada pendiente ni </w:t>
      </w:r>
      <w:proofErr w:type="spellStart"/>
      <w:r>
        <w:t>confimado</w:t>
      </w:r>
      <w:proofErr w:type="spellEnd"/>
      <w:r>
        <w:t xml:space="preserve"> aparece en blanco </w:t>
      </w:r>
    </w:p>
    <w:p w14:paraId="73FFF2D4" w14:textId="77777777" w:rsidR="004B5050" w:rsidRDefault="004B5050" w:rsidP="004B5050">
      <w:pPr>
        <w:keepNext/>
      </w:pPr>
      <w:r>
        <w:rPr>
          <w:noProof/>
        </w:rPr>
        <w:lastRenderedPageBreak/>
        <w:drawing>
          <wp:inline distT="0" distB="0" distL="0" distR="0" wp14:anchorId="3C94D34C" wp14:editId="0A2F1986">
            <wp:extent cx="5486400" cy="2438400"/>
            <wp:effectExtent l="0" t="0" r="0" b="0"/>
            <wp:docPr id="50" name="Imagen 50" descr="C:\Users\Usuario\Downloads\14202f57-e489-462f-8f8b-e8d6968ce5f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uario\Downloads\14202f57-e489-462f-8f8b-e8d6968ce5fe.jpe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486400" cy="2438400"/>
                    </a:xfrm>
                    <a:prstGeom prst="rect">
                      <a:avLst/>
                    </a:prstGeom>
                    <a:noFill/>
                    <a:ln>
                      <a:noFill/>
                    </a:ln>
                  </pic:spPr>
                </pic:pic>
              </a:graphicData>
            </a:graphic>
          </wp:inline>
        </w:drawing>
      </w:r>
    </w:p>
    <w:p w14:paraId="2EA3CB4B" w14:textId="37B17F43" w:rsidR="004B5050" w:rsidRDefault="004B5050" w:rsidP="004B5050">
      <w:pPr>
        <w:pStyle w:val="Descripcin"/>
      </w:pPr>
      <w:bookmarkStart w:id="203" w:name="_Toc200390336"/>
      <w:r>
        <w:t xml:space="preserve">Ilustración </w:t>
      </w:r>
      <w:r>
        <w:fldChar w:fldCharType="begin"/>
      </w:r>
      <w:r>
        <w:instrText xml:space="preserve"> SEQ Ilustración \* ARABIC </w:instrText>
      </w:r>
      <w:r>
        <w:fldChar w:fldCharType="separate"/>
      </w:r>
      <w:r>
        <w:rPr>
          <w:noProof/>
        </w:rPr>
        <w:t>98</w:t>
      </w:r>
      <w:bookmarkEnd w:id="203"/>
      <w:r>
        <w:fldChar w:fldCharType="end"/>
      </w:r>
    </w:p>
    <w:p w14:paraId="0F6A803E" w14:textId="43C6634D" w:rsidR="004B5050" w:rsidRDefault="004B5050" w:rsidP="007F303E">
      <w:r>
        <w:t>Para darle un estado al agendamiento hay dos opciones “Confirmar la cita” o “Rechazar”</w:t>
      </w:r>
    </w:p>
    <w:p w14:paraId="27E49CBD" w14:textId="77777777" w:rsidR="004B5050" w:rsidRDefault="004B5050" w:rsidP="004B5050">
      <w:pPr>
        <w:keepNext/>
      </w:pPr>
      <w:r>
        <w:rPr>
          <w:noProof/>
        </w:rPr>
        <w:drawing>
          <wp:inline distT="0" distB="0" distL="0" distR="0" wp14:anchorId="6F9D30B1" wp14:editId="7A055D2C">
            <wp:extent cx="5486400" cy="2476500"/>
            <wp:effectExtent l="0" t="0" r="0" b="0"/>
            <wp:docPr id="51" name="Imagen 51" descr="C:\Users\Usuario\Downloads\8efc8f1d-8345-440b-ba0c-353ba0c5116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uario\Downloads\8efc8f1d-8345-440b-ba0c-353ba0c5116d.jpe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86400" cy="2476500"/>
                    </a:xfrm>
                    <a:prstGeom prst="rect">
                      <a:avLst/>
                    </a:prstGeom>
                    <a:noFill/>
                    <a:ln>
                      <a:noFill/>
                    </a:ln>
                  </pic:spPr>
                </pic:pic>
              </a:graphicData>
            </a:graphic>
          </wp:inline>
        </w:drawing>
      </w:r>
    </w:p>
    <w:p w14:paraId="1969D646" w14:textId="45DF78C5" w:rsidR="004B5050" w:rsidRDefault="004B5050" w:rsidP="004B5050">
      <w:pPr>
        <w:pStyle w:val="Descripcin"/>
      </w:pPr>
      <w:bookmarkStart w:id="204" w:name="_Toc200390337"/>
      <w:r>
        <w:t xml:space="preserve">Ilustración </w:t>
      </w:r>
      <w:r>
        <w:fldChar w:fldCharType="begin"/>
      </w:r>
      <w:r>
        <w:instrText xml:space="preserve"> SEQ Ilustración \* ARABIC </w:instrText>
      </w:r>
      <w:r>
        <w:fldChar w:fldCharType="separate"/>
      </w:r>
      <w:r>
        <w:rPr>
          <w:noProof/>
        </w:rPr>
        <w:t>99</w:t>
      </w:r>
      <w:bookmarkEnd w:id="204"/>
      <w:r>
        <w:fldChar w:fldCharType="end"/>
      </w:r>
    </w:p>
    <w:p w14:paraId="1648C5DA" w14:textId="331BBD37" w:rsidR="004B5050" w:rsidRDefault="004B5050" w:rsidP="004B5050">
      <w:pPr>
        <w:pStyle w:val="Ttulo1"/>
      </w:pPr>
      <w:bookmarkStart w:id="205" w:name="_Toc200390232"/>
      <w:r>
        <w:t>22</w:t>
      </w:r>
      <w:r w:rsidRPr="00AC6B88">
        <w:t xml:space="preserve">. </w:t>
      </w:r>
      <w:r>
        <w:t>Reportes</w:t>
      </w:r>
      <w:bookmarkEnd w:id="205"/>
    </w:p>
    <w:p w14:paraId="4A36AB04" w14:textId="2E4B8F99" w:rsidR="004B5050" w:rsidRDefault="004B5050" w:rsidP="004B5050"/>
    <w:p w14:paraId="19978359" w14:textId="77777777" w:rsidR="004B5050" w:rsidRDefault="004B5050" w:rsidP="004B5050">
      <w:pPr>
        <w:keepNext/>
      </w:pPr>
      <w:r>
        <w:lastRenderedPageBreak/>
        <w:t xml:space="preserve">Esto generará los reportes de la veterinaria dependiendo de </w:t>
      </w:r>
      <w:proofErr w:type="spellStart"/>
      <w:r>
        <w:t>como</w:t>
      </w:r>
      <w:proofErr w:type="spellEnd"/>
      <w:r>
        <w:t xml:space="preserve"> lo desee, diario, semanal, mensual o anual.</w:t>
      </w:r>
      <w:r>
        <w:rPr>
          <w:noProof/>
        </w:rPr>
        <w:drawing>
          <wp:inline distT="0" distB="0" distL="0" distR="0" wp14:anchorId="5E9028B8" wp14:editId="5E742D3B">
            <wp:extent cx="5486400" cy="2457450"/>
            <wp:effectExtent l="0" t="0" r="0" b="0"/>
            <wp:docPr id="52" name="Imagen 52" descr="C:\Users\Usuario\Downloads\892ab007-cfc9-4853-930d-8e60e473fd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uario\Downloads\892ab007-cfc9-4853-930d-8e60e473fd15.jpe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86400" cy="2457450"/>
                    </a:xfrm>
                    <a:prstGeom prst="rect">
                      <a:avLst/>
                    </a:prstGeom>
                    <a:noFill/>
                    <a:ln>
                      <a:noFill/>
                    </a:ln>
                  </pic:spPr>
                </pic:pic>
              </a:graphicData>
            </a:graphic>
          </wp:inline>
        </w:drawing>
      </w:r>
    </w:p>
    <w:p w14:paraId="23D09D93" w14:textId="0851F1DF" w:rsidR="004B5050" w:rsidRPr="004B5050" w:rsidRDefault="004B5050" w:rsidP="004B5050">
      <w:pPr>
        <w:pStyle w:val="Descripcin"/>
      </w:pPr>
      <w:bookmarkStart w:id="206" w:name="_Toc200390338"/>
      <w:r>
        <w:t xml:space="preserve">Ilustración </w:t>
      </w:r>
      <w:r>
        <w:fldChar w:fldCharType="begin"/>
      </w:r>
      <w:r>
        <w:instrText xml:space="preserve"> SEQ Ilustración \* ARABIC </w:instrText>
      </w:r>
      <w:r>
        <w:fldChar w:fldCharType="separate"/>
      </w:r>
      <w:r>
        <w:rPr>
          <w:noProof/>
        </w:rPr>
        <w:t>100</w:t>
      </w:r>
      <w:bookmarkEnd w:id="206"/>
      <w:r>
        <w:fldChar w:fldCharType="end"/>
      </w:r>
    </w:p>
    <w:p w14:paraId="1BEB16DE" w14:textId="11DB5C17" w:rsidR="004B5050" w:rsidRDefault="004B5050" w:rsidP="007F303E"/>
    <w:p w14:paraId="27689D72" w14:textId="77777777" w:rsidR="004B5050" w:rsidRDefault="004B5050" w:rsidP="007F303E"/>
    <w:p w14:paraId="2AF0097B" w14:textId="77777777" w:rsidR="004B5050" w:rsidRPr="007F303E" w:rsidRDefault="004B5050" w:rsidP="007F303E"/>
    <w:p w14:paraId="7444D076" w14:textId="77777777" w:rsidR="007F303E" w:rsidRDefault="007F303E" w:rsidP="007F303E">
      <w:pPr>
        <w:pStyle w:val="Prrafodelista"/>
      </w:pPr>
    </w:p>
    <w:p w14:paraId="220FCADB" w14:textId="7C67FEC1" w:rsidR="007F303E" w:rsidRDefault="007F303E" w:rsidP="007F303E">
      <w:pPr>
        <w:pStyle w:val="Prrafodelista"/>
      </w:pPr>
    </w:p>
    <w:p w14:paraId="3CA5340A" w14:textId="77777777" w:rsidR="007F303E" w:rsidRDefault="007F303E" w:rsidP="007F303E">
      <w:pPr>
        <w:pStyle w:val="Prrafodelista"/>
      </w:pPr>
    </w:p>
    <w:p w14:paraId="6A921BD9" w14:textId="12A20BAF" w:rsidR="007F303E" w:rsidRDefault="007F303E" w:rsidP="007F303E">
      <w:pPr>
        <w:pStyle w:val="Prrafodelista"/>
      </w:pPr>
    </w:p>
    <w:p w14:paraId="6DA6E12F" w14:textId="77777777" w:rsidR="007F303E" w:rsidRPr="007F303E" w:rsidRDefault="007F303E" w:rsidP="007F303E">
      <w:pPr>
        <w:pStyle w:val="Prrafodelista"/>
      </w:pPr>
    </w:p>
    <w:p w14:paraId="6ADDF24A" w14:textId="77777777" w:rsidR="007F303E" w:rsidRDefault="007F303E" w:rsidP="006B6A00"/>
    <w:p w14:paraId="3814C340" w14:textId="0F933BCE" w:rsidR="006B6A00" w:rsidRDefault="006B6A00" w:rsidP="006B6A00"/>
    <w:p w14:paraId="1E6A013D" w14:textId="77777777" w:rsidR="006B6A00" w:rsidRPr="006B6A00" w:rsidRDefault="006B6A00" w:rsidP="006B6A00"/>
    <w:p w14:paraId="7CEB041B" w14:textId="2E0F4884" w:rsidR="00B04767" w:rsidRPr="00B04767" w:rsidRDefault="00B04767" w:rsidP="00B04767"/>
    <w:p w14:paraId="430058D9" w14:textId="216BECBF" w:rsidR="00E8387B" w:rsidRDefault="00E8387B" w:rsidP="00EC026E"/>
    <w:p w14:paraId="136DB4E6" w14:textId="77777777" w:rsidR="000D4635" w:rsidRPr="00EC026E" w:rsidRDefault="000D4635" w:rsidP="00EC026E"/>
    <w:p w14:paraId="6CEBAD90" w14:textId="6921AE7A" w:rsidR="00FF13A1" w:rsidRDefault="00FF13A1" w:rsidP="00FF13A1">
      <w:pPr>
        <w:pStyle w:val="Ttulo3"/>
      </w:pPr>
      <w:bookmarkStart w:id="207" w:name="_Toc200390233"/>
      <w:r>
        <w:lastRenderedPageBreak/>
        <w:t>23</w:t>
      </w:r>
      <w:r w:rsidR="000833C2" w:rsidRPr="00AC6B88">
        <w:t xml:space="preserve">. </w:t>
      </w:r>
      <w:bookmarkEnd w:id="207"/>
      <w:r>
        <w:t>Conclusión</w:t>
      </w:r>
      <w:bookmarkStart w:id="208" w:name="_GoBack"/>
      <w:bookmarkEnd w:id="208"/>
    </w:p>
    <w:p w14:paraId="286E65F3" w14:textId="77777777" w:rsidR="00FF13A1" w:rsidRDefault="00FF13A1" w:rsidP="00FF13A1">
      <w:pPr>
        <w:pStyle w:val="NormalWeb"/>
      </w:pPr>
      <w:r>
        <w:t>Este manual de usuario ha sido diseñado para guiar de manera clara y sencilla a los usuarios en el uso del sitio web de la veterinaria. A través de este portal, los clientes podrán acceder a información relevante sobre los servicios ofrecidos, agendar citas, conocer al equipo profesional y cuidar de la salud de sus mascotas de forma más práctica y eficiente.</w:t>
      </w:r>
    </w:p>
    <w:p w14:paraId="2E49DFD7" w14:textId="77777777" w:rsidR="00FF13A1" w:rsidRDefault="00FF13A1" w:rsidP="00FF13A1">
      <w:pPr>
        <w:pStyle w:val="NormalWeb"/>
      </w:pPr>
      <w:r>
        <w:t>La interfaz amigable, la navegación intuitiva y las funciones personalizadas buscan mejorar la experiencia del usuario, facilitando la interacción entre la veterinaria y sus clientes. Invitamos a los usuarios a explorar todas las secciones del sitio y aprovechar al máximo sus herramientas digitales para garantizar el bienestar de sus animales de compañía.</w:t>
      </w:r>
    </w:p>
    <w:p w14:paraId="631CF64C" w14:textId="77777777" w:rsidR="00FF13A1" w:rsidRDefault="00FF13A1" w:rsidP="00FF13A1">
      <w:pPr>
        <w:pStyle w:val="NormalWeb"/>
      </w:pPr>
      <w:r>
        <w:t>Esperamos que este sitio web sea una herramienta útil y confiable, y agradecemos su confianza en nuestros servicios veterinarios.</w:t>
      </w:r>
    </w:p>
    <w:p w14:paraId="76B1C108" w14:textId="56F65769" w:rsidR="00D21066" w:rsidRPr="00AC6B88" w:rsidRDefault="00D21066">
      <w:pPr>
        <w:pStyle w:val="Ttulo1"/>
      </w:pPr>
    </w:p>
    <w:sectPr w:rsidR="00D21066" w:rsidRPr="00AC6B88" w:rsidSect="00034616">
      <w:headerReference w:type="default" r:id="rId92"/>
      <w:footerReference w:type="default" r:id="rId9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75956F" w14:textId="77777777" w:rsidR="004143C0" w:rsidRDefault="004143C0" w:rsidP="00AC6B88">
      <w:pPr>
        <w:spacing w:after="0" w:line="240" w:lineRule="auto"/>
      </w:pPr>
      <w:r>
        <w:separator/>
      </w:r>
    </w:p>
  </w:endnote>
  <w:endnote w:type="continuationSeparator" w:id="0">
    <w:p w14:paraId="7AC02C31" w14:textId="77777777" w:rsidR="004143C0" w:rsidRDefault="004143C0" w:rsidP="00AC6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2065529"/>
      <w:docPartObj>
        <w:docPartGallery w:val="Page Numbers (Bottom of Page)"/>
        <w:docPartUnique/>
      </w:docPartObj>
    </w:sdtPr>
    <w:sdtContent>
      <w:p w14:paraId="7CBA5EB2" w14:textId="31EF980D" w:rsidR="000833C2" w:rsidRDefault="000833C2">
        <w:pPr>
          <w:pStyle w:val="Piedepgina"/>
          <w:jc w:val="right"/>
        </w:pPr>
        <w:r>
          <w:fldChar w:fldCharType="begin"/>
        </w:r>
        <w:r>
          <w:instrText>PAGE   \* MERGEFORMAT</w:instrText>
        </w:r>
        <w:r>
          <w:fldChar w:fldCharType="separate"/>
        </w:r>
        <w:r>
          <w:rPr>
            <w:lang w:val="es-ES"/>
          </w:rPr>
          <w:t>2</w:t>
        </w:r>
        <w:r>
          <w:fldChar w:fldCharType="end"/>
        </w:r>
      </w:p>
    </w:sdtContent>
  </w:sdt>
  <w:p w14:paraId="1F819F47" w14:textId="15A30998" w:rsidR="000833C2" w:rsidRDefault="000833C2">
    <w:pPr>
      <w:pStyle w:val="Piedepgina"/>
    </w:pPr>
    <w:r w:rsidRPr="00AC6B88">
      <w:t>Este documento es confidencial y de uso exclusivo para el personal y clientes de Ciudad Canina.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014711" w14:textId="77777777" w:rsidR="004143C0" w:rsidRDefault="004143C0" w:rsidP="00AC6B88">
      <w:pPr>
        <w:spacing w:after="0" w:line="240" w:lineRule="auto"/>
      </w:pPr>
      <w:r>
        <w:separator/>
      </w:r>
    </w:p>
  </w:footnote>
  <w:footnote w:type="continuationSeparator" w:id="0">
    <w:p w14:paraId="75068C27" w14:textId="77777777" w:rsidR="004143C0" w:rsidRDefault="004143C0" w:rsidP="00AC6B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0" w:type="auto"/>
      <w:tblLook w:val="04A0" w:firstRow="1" w:lastRow="0" w:firstColumn="1" w:lastColumn="0" w:noHBand="0" w:noVBand="1"/>
    </w:tblPr>
    <w:tblGrid>
      <w:gridCol w:w="1668"/>
      <w:gridCol w:w="5103"/>
      <w:gridCol w:w="2009"/>
    </w:tblGrid>
    <w:tr w:rsidR="000833C2" w14:paraId="59E44D59" w14:textId="77777777" w:rsidTr="00557F8D">
      <w:trPr>
        <w:trHeight w:val="416"/>
      </w:trPr>
      <w:tc>
        <w:tcPr>
          <w:tcW w:w="1668" w:type="dxa"/>
          <w:vMerge w:val="restart"/>
        </w:tcPr>
        <w:p w14:paraId="320383C8" w14:textId="3411477F" w:rsidR="000833C2" w:rsidRDefault="000833C2">
          <w:pPr>
            <w:pStyle w:val="Encabezado"/>
          </w:pPr>
          <w:r>
            <w:rPr>
              <w:noProof/>
            </w:rPr>
            <w:drawing>
              <wp:anchor distT="0" distB="0" distL="114300" distR="114300" simplePos="0" relativeHeight="251691008" behindDoc="0" locked="0" layoutInCell="1" allowOverlap="1" wp14:anchorId="15F0A556" wp14:editId="4AA098BE">
                <wp:simplePos x="0" y="0"/>
                <wp:positionH relativeFrom="column">
                  <wp:posOffset>215900</wp:posOffset>
                </wp:positionH>
                <wp:positionV relativeFrom="paragraph">
                  <wp:posOffset>100965</wp:posOffset>
                </wp:positionV>
                <wp:extent cx="482600" cy="550545"/>
                <wp:effectExtent l="0" t="0" r="0" b="1905"/>
                <wp:wrapSquare wrapText="bothSides"/>
                <wp:docPr id="533584295"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84295" name="Imagen 533584295"/>
                        <pic:cNvPicPr/>
                      </pic:nvPicPr>
                      <pic:blipFill rotWithShape="1">
                        <a:blip r:embed="rId1"/>
                        <a:srcRect l="22618" t="19363" r="23626" b="19243"/>
                        <a:stretch/>
                      </pic:blipFill>
                      <pic:spPr bwMode="auto">
                        <a:xfrm>
                          <a:off x="0" y="0"/>
                          <a:ext cx="482600" cy="5505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5103" w:type="dxa"/>
          <w:vMerge w:val="restart"/>
        </w:tcPr>
        <w:p w14:paraId="7F152309" w14:textId="77777777" w:rsidR="000833C2" w:rsidRDefault="000833C2" w:rsidP="00B77F1D">
          <w:pPr>
            <w:pStyle w:val="Encabezado"/>
            <w:jc w:val="center"/>
          </w:pPr>
        </w:p>
        <w:p w14:paraId="0EC171E1" w14:textId="77777777" w:rsidR="000833C2" w:rsidRDefault="000833C2" w:rsidP="00B77F1D">
          <w:pPr>
            <w:pStyle w:val="Encabezado"/>
            <w:jc w:val="center"/>
          </w:pPr>
          <w:r>
            <w:t>SERVICIO NACIONAL DE APRENDIZAJE</w:t>
          </w:r>
        </w:p>
        <w:p w14:paraId="081D852C" w14:textId="77777777" w:rsidR="000833C2" w:rsidRDefault="000833C2" w:rsidP="00B77F1D">
          <w:pPr>
            <w:pStyle w:val="Encabezado"/>
            <w:jc w:val="center"/>
          </w:pPr>
        </w:p>
        <w:p w14:paraId="4BE35F61" w14:textId="0971B30E" w:rsidR="000833C2" w:rsidRDefault="000833C2" w:rsidP="00B77F1D">
          <w:pPr>
            <w:pStyle w:val="Encabezado"/>
            <w:jc w:val="center"/>
          </w:pPr>
          <w:r>
            <w:t>MANUAL DE USUARIO VETERINARIA CIUDAD CANINA</w:t>
          </w:r>
        </w:p>
      </w:tc>
      <w:tc>
        <w:tcPr>
          <w:tcW w:w="2009" w:type="dxa"/>
        </w:tcPr>
        <w:p w14:paraId="6CCEF044" w14:textId="11B3A90A" w:rsidR="000833C2" w:rsidRDefault="000833C2">
          <w:pPr>
            <w:pStyle w:val="Encabezado"/>
          </w:pPr>
          <w:r>
            <w:t>Versión: 01</w:t>
          </w:r>
        </w:p>
      </w:tc>
    </w:tr>
    <w:tr w:rsidR="000833C2" w14:paraId="196050B9" w14:textId="77777777" w:rsidTr="00557F8D">
      <w:trPr>
        <w:trHeight w:val="417"/>
      </w:trPr>
      <w:tc>
        <w:tcPr>
          <w:tcW w:w="1668" w:type="dxa"/>
          <w:vMerge/>
        </w:tcPr>
        <w:p w14:paraId="431F863D" w14:textId="77777777" w:rsidR="000833C2" w:rsidRDefault="000833C2">
          <w:pPr>
            <w:pStyle w:val="Encabezado"/>
            <w:rPr>
              <w:noProof/>
            </w:rPr>
          </w:pPr>
        </w:p>
      </w:tc>
      <w:tc>
        <w:tcPr>
          <w:tcW w:w="5103" w:type="dxa"/>
          <w:vMerge/>
        </w:tcPr>
        <w:p w14:paraId="2B6DAED9" w14:textId="77777777" w:rsidR="000833C2" w:rsidRDefault="000833C2" w:rsidP="00B77F1D">
          <w:pPr>
            <w:pStyle w:val="Encabezado"/>
            <w:jc w:val="center"/>
          </w:pPr>
        </w:p>
      </w:tc>
      <w:tc>
        <w:tcPr>
          <w:tcW w:w="2009" w:type="dxa"/>
        </w:tcPr>
        <w:p w14:paraId="32C379DB" w14:textId="77777777" w:rsidR="000833C2" w:rsidRDefault="000833C2">
          <w:pPr>
            <w:pStyle w:val="Encabezado"/>
          </w:pPr>
          <w:r>
            <w:t>Fecha:</w:t>
          </w:r>
        </w:p>
        <w:p w14:paraId="29D988C2" w14:textId="780BA2C5" w:rsidR="000833C2" w:rsidRDefault="000833C2">
          <w:pPr>
            <w:pStyle w:val="Encabezado"/>
          </w:pPr>
          <w:r>
            <w:t>12/05/2025</w:t>
          </w:r>
        </w:p>
      </w:tc>
    </w:tr>
    <w:tr w:rsidR="000833C2" w14:paraId="265D5A1E" w14:textId="77777777" w:rsidTr="00557F8D">
      <w:trPr>
        <w:trHeight w:val="420"/>
      </w:trPr>
      <w:tc>
        <w:tcPr>
          <w:tcW w:w="1668" w:type="dxa"/>
          <w:vMerge/>
        </w:tcPr>
        <w:p w14:paraId="1F057F4F" w14:textId="77777777" w:rsidR="000833C2" w:rsidRDefault="000833C2">
          <w:pPr>
            <w:pStyle w:val="Encabezado"/>
            <w:rPr>
              <w:noProof/>
            </w:rPr>
          </w:pPr>
        </w:p>
      </w:tc>
      <w:tc>
        <w:tcPr>
          <w:tcW w:w="5103" w:type="dxa"/>
          <w:vMerge/>
        </w:tcPr>
        <w:p w14:paraId="30F1B2B9" w14:textId="77777777" w:rsidR="000833C2" w:rsidRDefault="000833C2" w:rsidP="00B77F1D">
          <w:pPr>
            <w:pStyle w:val="Encabezado"/>
            <w:jc w:val="center"/>
          </w:pPr>
        </w:p>
      </w:tc>
      <w:tc>
        <w:tcPr>
          <w:tcW w:w="2009" w:type="dxa"/>
        </w:tcPr>
        <w:p w14:paraId="43621F73" w14:textId="79A5D812" w:rsidR="000833C2" w:rsidRDefault="000833C2">
          <w:pPr>
            <w:pStyle w:val="Encabezado"/>
          </w:pPr>
          <w:r>
            <w:t xml:space="preserve">Pagina </w:t>
          </w:r>
        </w:p>
      </w:tc>
    </w:tr>
  </w:tbl>
  <w:p w14:paraId="44EA2001" w14:textId="77777777" w:rsidR="000833C2" w:rsidRDefault="000833C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2836F3"/>
    <w:multiLevelType w:val="multilevel"/>
    <w:tmpl w:val="747E65FC"/>
    <w:lvl w:ilvl="0">
      <w:start w:val="8"/>
      <w:numFmt w:val="decimal"/>
      <w:lvlText w:val="%1"/>
      <w:lvlJc w:val="left"/>
      <w:pPr>
        <w:ind w:left="375" w:hanging="375"/>
      </w:pPr>
      <w:rPr>
        <w:rFonts w:hint="default"/>
      </w:rPr>
    </w:lvl>
    <w:lvl w:ilvl="1">
      <w:start w:val="1"/>
      <w:numFmt w:val="decimal"/>
      <w:lvlText w:val="%1.%2"/>
      <w:lvlJc w:val="left"/>
      <w:pPr>
        <w:ind w:left="516" w:hanging="375"/>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3288" w:hanging="2160"/>
      </w:pPr>
      <w:rPr>
        <w:rFonts w:hint="default"/>
      </w:rPr>
    </w:lvl>
  </w:abstractNum>
  <w:abstractNum w:abstractNumId="10" w15:restartNumberingAfterBreak="0">
    <w:nsid w:val="060D6282"/>
    <w:multiLevelType w:val="multilevel"/>
    <w:tmpl w:val="6D282120"/>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37F17"/>
    <w:multiLevelType w:val="multilevel"/>
    <w:tmpl w:val="EA740156"/>
    <w:lvl w:ilvl="0">
      <w:start w:val="9"/>
      <w:numFmt w:val="decimal"/>
      <w:lvlText w:val="%1"/>
      <w:lvlJc w:val="left"/>
      <w:pPr>
        <w:ind w:left="375" w:hanging="375"/>
      </w:pPr>
      <w:rPr>
        <w:rFonts w:hint="default"/>
      </w:rPr>
    </w:lvl>
    <w:lvl w:ilvl="1">
      <w:start w:val="1"/>
      <w:numFmt w:val="decimal"/>
      <w:lvlText w:val="%1.%2"/>
      <w:lvlJc w:val="left"/>
      <w:pPr>
        <w:ind w:left="516" w:hanging="375"/>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3288" w:hanging="2160"/>
      </w:pPr>
      <w:rPr>
        <w:rFonts w:hint="default"/>
      </w:rPr>
    </w:lvl>
  </w:abstractNum>
  <w:abstractNum w:abstractNumId="12" w15:restartNumberingAfterBreak="0">
    <w:nsid w:val="5F994033"/>
    <w:multiLevelType w:val="multilevel"/>
    <w:tmpl w:val="30D0E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01333A"/>
    <w:multiLevelType w:val="hybridMultilevel"/>
    <w:tmpl w:val="34B45276"/>
    <w:lvl w:ilvl="0" w:tplc="2F7AB4EC">
      <w:numFmt w:val="bullet"/>
      <w:lvlText w:val="-"/>
      <w:lvlJc w:val="left"/>
      <w:pPr>
        <w:ind w:left="720" w:hanging="360"/>
      </w:pPr>
      <w:rPr>
        <w:rFonts w:ascii="Cambria" w:eastAsiaTheme="minorEastAsia" w:hAnsi="Cambri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6191C8F"/>
    <w:multiLevelType w:val="multilevel"/>
    <w:tmpl w:val="A2F4E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CE5E44"/>
    <w:multiLevelType w:val="multilevel"/>
    <w:tmpl w:val="667E504C"/>
    <w:lvl w:ilvl="0">
      <w:start w:val="1"/>
      <w:numFmt w:val="decimal"/>
      <w:lvlText w:val="%1."/>
      <w:lvlJc w:val="left"/>
      <w:pPr>
        <w:tabs>
          <w:tab w:val="num" w:pos="501"/>
        </w:tabs>
        <w:ind w:left="501"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4"/>
  </w:num>
  <w:num w:numId="12">
    <w:abstractNumId w:val="15"/>
  </w:num>
  <w:num w:numId="13">
    <w:abstractNumId w:val="12"/>
  </w:num>
  <w:num w:numId="14">
    <w:abstractNumId w:val="9"/>
  </w:num>
  <w:num w:numId="15">
    <w:abstractNumId w:val="11"/>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9DA"/>
    <w:rsid w:val="0006063C"/>
    <w:rsid w:val="00075B03"/>
    <w:rsid w:val="000833C2"/>
    <w:rsid w:val="000D4635"/>
    <w:rsid w:val="000E4716"/>
    <w:rsid w:val="00104929"/>
    <w:rsid w:val="0015074B"/>
    <w:rsid w:val="001661BE"/>
    <w:rsid w:val="0017192F"/>
    <w:rsid w:val="00193776"/>
    <w:rsid w:val="00196CF8"/>
    <w:rsid w:val="001A2E46"/>
    <w:rsid w:val="001B72D4"/>
    <w:rsid w:val="001C67FE"/>
    <w:rsid w:val="001F02E7"/>
    <w:rsid w:val="00201B4C"/>
    <w:rsid w:val="00263450"/>
    <w:rsid w:val="0029639D"/>
    <w:rsid w:val="002A1BAB"/>
    <w:rsid w:val="002D17E6"/>
    <w:rsid w:val="002D2A23"/>
    <w:rsid w:val="00326F90"/>
    <w:rsid w:val="00371FD0"/>
    <w:rsid w:val="0037259D"/>
    <w:rsid w:val="003B1DD0"/>
    <w:rsid w:val="003D021F"/>
    <w:rsid w:val="003E0C14"/>
    <w:rsid w:val="003F25C1"/>
    <w:rsid w:val="003F36CF"/>
    <w:rsid w:val="004113C5"/>
    <w:rsid w:val="004143C0"/>
    <w:rsid w:val="00430CA7"/>
    <w:rsid w:val="00435E80"/>
    <w:rsid w:val="004400A9"/>
    <w:rsid w:val="00444B55"/>
    <w:rsid w:val="00466371"/>
    <w:rsid w:val="00466BC4"/>
    <w:rsid w:val="00471A91"/>
    <w:rsid w:val="00487A89"/>
    <w:rsid w:val="004B5050"/>
    <w:rsid w:val="004D47EE"/>
    <w:rsid w:val="004E50B3"/>
    <w:rsid w:val="005359AE"/>
    <w:rsid w:val="00557F8D"/>
    <w:rsid w:val="00573D4E"/>
    <w:rsid w:val="00574376"/>
    <w:rsid w:val="00582B0F"/>
    <w:rsid w:val="005869FE"/>
    <w:rsid w:val="005E64B0"/>
    <w:rsid w:val="00603222"/>
    <w:rsid w:val="006B6A00"/>
    <w:rsid w:val="006C0C58"/>
    <w:rsid w:val="0070794B"/>
    <w:rsid w:val="007278E8"/>
    <w:rsid w:val="007303B0"/>
    <w:rsid w:val="00742156"/>
    <w:rsid w:val="00753E9F"/>
    <w:rsid w:val="007B61FB"/>
    <w:rsid w:val="007C31FC"/>
    <w:rsid w:val="007E290E"/>
    <w:rsid w:val="007F303E"/>
    <w:rsid w:val="0085460D"/>
    <w:rsid w:val="008608EA"/>
    <w:rsid w:val="00871833"/>
    <w:rsid w:val="0089601D"/>
    <w:rsid w:val="008D6E93"/>
    <w:rsid w:val="008F01EC"/>
    <w:rsid w:val="00907680"/>
    <w:rsid w:val="00946F9B"/>
    <w:rsid w:val="0095728B"/>
    <w:rsid w:val="00985F44"/>
    <w:rsid w:val="009C3CE3"/>
    <w:rsid w:val="00A40013"/>
    <w:rsid w:val="00A53168"/>
    <w:rsid w:val="00A602AE"/>
    <w:rsid w:val="00AA1D8D"/>
    <w:rsid w:val="00AA6DBF"/>
    <w:rsid w:val="00AC6B88"/>
    <w:rsid w:val="00AD6E8F"/>
    <w:rsid w:val="00B04767"/>
    <w:rsid w:val="00B21F87"/>
    <w:rsid w:val="00B32676"/>
    <w:rsid w:val="00B47730"/>
    <w:rsid w:val="00B54E73"/>
    <w:rsid w:val="00B61EEC"/>
    <w:rsid w:val="00B77F1D"/>
    <w:rsid w:val="00BC63C0"/>
    <w:rsid w:val="00C15805"/>
    <w:rsid w:val="00C26B68"/>
    <w:rsid w:val="00C61DA2"/>
    <w:rsid w:val="00C7026A"/>
    <w:rsid w:val="00CB0664"/>
    <w:rsid w:val="00CC7423"/>
    <w:rsid w:val="00CC7A01"/>
    <w:rsid w:val="00CD7CE1"/>
    <w:rsid w:val="00D21066"/>
    <w:rsid w:val="00D435C7"/>
    <w:rsid w:val="00D469CD"/>
    <w:rsid w:val="00D6122B"/>
    <w:rsid w:val="00D92F92"/>
    <w:rsid w:val="00D96A6C"/>
    <w:rsid w:val="00DB0C9D"/>
    <w:rsid w:val="00E205D0"/>
    <w:rsid w:val="00E73DCC"/>
    <w:rsid w:val="00E8387B"/>
    <w:rsid w:val="00EB67DD"/>
    <w:rsid w:val="00EC026E"/>
    <w:rsid w:val="00EC7524"/>
    <w:rsid w:val="00EF3018"/>
    <w:rsid w:val="00F05B25"/>
    <w:rsid w:val="00F24C4D"/>
    <w:rsid w:val="00F54761"/>
    <w:rsid w:val="00F74E30"/>
    <w:rsid w:val="00FC5A62"/>
    <w:rsid w:val="00FC693F"/>
    <w:rsid w:val="00FF13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BFE897"/>
  <w14:defaultImageDpi w14:val="300"/>
  <w15:docId w15:val="{2BCC2C2F-78A0-481C-AE88-D72A45DBD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AC6B88"/>
    <w:pPr>
      <w:spacing w:after="100"/>
    </w:pPr>
  </w:style>
  <w:style w:type="character" w:styleId="Hipervnculo">
    <w:name w:val="Hyperlink"/>
    <w:basedOn w:val="Fuentedeprrafopredeter"/>
    <w:uiPriority w:val="99"/>
    <w:unhideWhenUsed/>
    <w:rsid w:val="00AC6B88"/>
    <w:rPr>
      <w:color w:val="0000FF" w:themeColor="hyperlink"/>
      <w:u w:val="single"/>
    </w:rPr>
  </w:style>
  <w:style w:type="paragraph" w:styleId="Tabladeilustraciones">
    <w:name w:val="table of figures"/>
    <w:basedOn w:val="Normal"/>
    <w:next w:val="Normal"/>
    <w:uiPriority w:val="99"/>
    <w:unhideWhenUsed/>
    <w:rsid w:val="004113C5"/>
    <w:pPr>
      <w:spacing w:after="0"/>
    </w:pPr>
  </w:style>
  <w:style w:type="character" w:customStyle="1" w:styleId="SinespaciadoCar">
    <w:name w:val="Sin espaciado Car"/>
    <w:basedOn w:val="Fuentedeprrafopredeter"/>
    <w:link w:val="Sinespaciado"/>
    <w:uiPriority w:val="1"/>
    <w:rsid w:val="007278E8"/>
  </w:style>
  <w:style w:type="character" w:styleId="Mencinsinresolver">
    <w:name w:val="Unresolved Mention"/>
    <w:basedOn w:val="Fuentedeprrafopredeter"/>
    <w:uiPriority w:val="99"/>
    <w:semiHidden/>
    <w:unhideWhenUsed/>
    <w:rsid w:val="004B5050"/>
    <w:rPr>
      <w:color w:val="605E5C"/>
      <w:shd w:val="clear" w:color="auto" w:fill="E1DFDD"/>
    </w:rPr>
  </w:style>
  <w:style w:type="paragraph" w:styleId="NormalWeb">
    <w:name w:val="Normal (Web)"/>
    <w:basedOn w:val="Normal"/>
    <w:uiPriority w:val="99"/>
    <w:semiHidden/>
    <w:unhideWhenUsed/>
    <w:rsid w:val="00FF13A1"/>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8870">
      <w:bodyDiv w:val="1"/>
      <w:marLeft w:val="0"/>
      <w:marRight w:val="0"/>
      <w:marTop w:val="0"/>
      <w:marBottom w:val="0"/>
      <w:divBdr>
        <w:top w:val="none" w:sz="0" w:space="0" w:color="auto"/>
        <w:left w:val="none" w:sz="0" w:space="0" w:color="auto"/>
        <w:bottom w:val="none" w:sz="0" w:space="0" w:color="auto"/>
        <w:right w:val="none" w:sz="0" w:space="0" w:color="auto"/>
      </w:divBdr>
    </w:div>
    <w:div w:id="30999896">
      <w:bodyDiv w:val="1"/>
      <w:marLeft w:val="0"/>
      <w:marRight w:val="0"/>
      <w:marTop w:val="0"/>
      <w:marBottom w:val="0"/>
      <w:divBdr>
        <w:top w:val="none" w:sz="0" w:space="0" w:color="auto"/>
        <w:left w:val="none" w:sz="0" w:space="0" w:color="auto"/>
        <w:bottom w:val="none" w:sz="0" w:space="0" w:color="auto"/>
        <w:right w:val="none" w:sz="0" w:space="0" w:color="auto"/>
      </w:divBdr>
    </w:div>
    <w:div w:id="234511119">
      <w:bodyDiv w:val="1"/>
      <w:marLeft w:val="0"/>
      <w:marRight w:val="0"/>
      <w:marTop w:val="0"/>
      <w:marBottom w:val="0"/>
      <w:divBdr>
        <w:top w:val="none" w:sz="0" w:space="0" w:color="auto"/>
        <w:left w:val="none" w:sz="0" w:space="0" w:color="auto"/>
        <w:bottom w:val="none" w:sz="0" w:space="0" w:color="auto"/>
        <w:right w:val="none" w:sz="0" w:space="0" w:color="auto"/>
      </w:divBdr>
    </w:div>
    <w:div w:id="359285684">
      <w:bodyDiv w:val="1"/>
      <w:marLeft w:val="0"/>
      <w:marRight w:val="0"/>
      <w:marTop w:val="0"/>
      <w:marBottom w:val="0"/>
      <w:divBdr>
        <w:top w:val="none" w:sz="0" w:space="0" w:color="auto"/>
        <w:left w:val="none" w:sz="0" w:space="0" w:color="auto"/>
        <w:bottom w:val="none" w:sz="0" w:space="0" w:color="auto"/>
        <w:right w:val="none" w:sz="0" w:space="0" w:color="auto"/>
      </w:divBdr>
    </w:div>
    <w:div w:id="453672783">
      <w:bodyDiv w:val="1"/>
      <w:marLeft w:val="0"/>
      <w:marRight w:val="0"/>
      <w:marTop w:val="0"/>
      <w:marBottom w:val="0"/>
      <w:divBdr>
        <w:top w:val="none" w:sz="0" w:space="0" w:color="auto"/>
        <w:left w:val="none" w:sz="0" w:space="0" w:color="auto"/>
        <w:bottom w:val="none" w:sz="0" w:space="0" w:color="auto"/>
        <w:right w:val="none" w:sz="0" w:space="0" w:color="auto"/>
      </w:divBdr>
    </w:div>
    <w:div w:id="467403479">
      <w:bodyDiv w:val="1"/>
      <w:marLeft w:val="0"/>
      <w:marRight w:val="0"/>
      <w:marTop w:val="0"/>
      <w:marBottom w:val="0"/>
      <w:divBdr>
        <w:top w:val="none" w:sz="0" w:space="0" w:color="auto"/>
        <w:left w:val="none" w:sz="0" w:space="0" w:color="auto"/>
        <w:bottom w:val="none" w:sz="0" w:space="0" w:color="auto"/>
        <w:right w:val="none" w:sz="0" w:space="0" w:color="auto"/>
      </w:divBdr>
      <w:divsChild>
        <w:div w:id="53166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385370">
      <w:bodyDiv w:val="1"/>
      <w:marLeft w:val="0"/>
      <w:marRight w:val="0"/>
      <w:marTop w:val="0"/>
      <w:marBottom w:val="0"/>
      <w:divBdr>
        <w:top w:val="none" w:sz="0" w:space="0" w:color="auto"/>
        <w:left w:val="none" w:sz="0" w:space="0" w:color="auto"/>
        <w:bottom w:val="none" w:sz="0" w:space="0" w:color="auto"/>
        <w:right w:val="none" w:sz="0" w:space="0" w:color="auto"/>
      </w:divBdr>
    </w:div>
    <w:div w:id="750271321">
      <w:bodyDiv w:val="1"/>
      <w:marLeft w:val="0"/>
      <w:marRight w:val="0"/>
      <w:marTop w:val="0"/>
      <w:marBottom w:val="0"/>
      <w:divBdr>
        <w:top w:val="none" w:sz="0" w:space="0" w:color="auto"/>
        <w:left w:val="none" w:sz="0" w:space="0" w:color="auto"/>
        <w:bottom w:val="none" w:sz="0" w:space="0" w:color="auto"/>
        <w:right w:val="none" w:sz="0" w:space="0" w:color="auto"/>
      </w:divBdr>
    </w:div>
    <w:div w:id="857500677">
      <w:bodyDiv w:val="1"/>
      <w:marLeft w:val="0"/>
      <w:marRight w:val="0"/>
      <w:marTop w:val="0"/>
      <w:marBottom w:val="0"/>
      <w:divBdr>
        <w:top w:val="none" w:sz="0" w:space="0" w:color="auto"/>
        <w:left w:val="none" w:sz="0" w:space="0" w:color="auto"/>
        <w:bottom w:val="none" w:sz="0" w:space="0" w:color="auto"/>
        <w:right w:val="none" w:sz="0" w:space="0" w:color="auto"/>
      </w:divBdr>
      <w:divsChild>
        <w:div w:id="1641694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967223">
      <w:bodyDiv w:val="1"/>
      <w:marLeft w:val="0"/>
      <w:marRight w:val="0"/>
      <w:marTop w:val="0"/>
      <w:marBottom w:val="0"/>
      <w:divBdr>
        <w:top w:val="none" w:sz="0" w:space="0" w:color="auto"/>
        <w:left w:val="none" w:sz="0" w:space="0" w:color="auto"/>
        <w:bottom w:val="none" w:sz="0" w:space="0" w:color="auto"/>
        <w:right w:val="none" w:sz="0" w:space="0" w:color="auto"/>
      </w:divBdr>
    </w:div>
    <w:div w:id="1242642454">
      <w:bodyDiv w:val="1"/>
      <w:marLeft w:val="0"/>
      <w:marRight w:val="0"/>
      <w:marTop w:val="0"/>
      <w:marBottom w:val="0"/>
      <w:divBdr>
        <w:top w:val="none" w:sz="0" w:space="0" w:color="auto"/>
        <w:left w:val="none" w:sz="0" w:space="0" w:color="auto"/>
        <w:bottom w:val="none" w:sz="0" w:space="0" w:color="auto"/>
        <w:right w:val="none" w:sz="0" w:space="0" w:color="auto"/>
      </w:divBdr>
    </w:div>
    <w:div w:id="1365060030">
      <w:bodyDiv w:val="1"/>
      <w:marLeft w:val="0"/>
      <w:marRight w:val="0"/>
      <w:marTop w:val="0"/>
      <w:marBottom w:val="0"/>
      <w:divBdr>
        <w:top w:val="none" w:sz="0" w:space="0" w:color="auto"/>
        <w:left w:val="none" w:sz="0" w:space="0" w:color="auto"/>
        <w:bottom w:val="none" w:sz="0" w:space="0" w:color="auto"/>
        <w:right w:val="none" w:sz="0" w:space="0" w:color="auto"/>
      </w:divBdr>
    </w:div>
    <w:div w:id="1608274332">
      <w:bodyDiv w:val="1"/>
      <w:marLeft w:val="0"/>
      <w:marRight w:val="0"/>
      <w:marTop w:val="0"/>
      <w:marBottom w:val="0"/>
      <w:divBdr>
        <w:top w:val="none" w:sz="0" w:space="0" w:color="auto"/>
        <w:left w:val="none" w:sz="0" w:space="0" w:color="auto"/>
        <w:bottom w:val="none" w:sz="0" w:space="0" w:color="auto"/>
        <w:right w:val="none" w:sz="0" w:space="0" w:color="auto"/>
      </w:divBdr>
    </w:div>
    <w:div w:id="1710109928">
      <w:bodyDiv w:val="1"/>
      <w:marLeft w:val="0"/>
      <w:marRight w:val="0"/>
      <w:marTop w:val="0"/>
      <w:marBottom w:val="0"/>
      <w:divBdr>
        <w:top w:val="none" w:sz="0" w:space="0" w:color="auto"/>
        <w:left w:val="none" w:sz="0" w:space="0" w:color="auto"/>
        <w:bottom w:val="none" w:sz="0" w:space="0" w:color="auto"/>
        <w:right w:val="none" w:sz="0" w:space="0" w:color="auto"/>
      </w:divBdr>
    </w:div>
    <w:div w:id="19580965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jpeg"/><Relationship Id="rId89" Type="http://schemas.openxmlformats.org/officeDocument/2006/relationships/image" Target="media/image82.jpe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jpeg"/><Relationship Id="rId95" Type="http://schemas.openxmlformats.org/officeDocument/2006/relationships/theme" Target="theme/theme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jpeg"/><Relationship Id="rId85" Type="http://schemas.openxmlformats.org/officeDocument/2006/relationships/image" Target="media/image78.jpeg"/><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jpeg"/><Relationship Id="rId88" Type="http://schemas.openxmlformats.org/officeDocument/2006/relationships/image" Target="media/image81.jpeg"/><Relationship Id="rId91" Type="http://schemas.openxmlformats.org/officeDocument/2006/relationships/image" Target="media/image8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jpeg"/><Relationship Id="rId86" Type="http://schemas.openxmlformats.org/officeDocument/2006/relationships/image" Target="media/image79.jpe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jpeg"/><Relationship Id="rId61" Type="http://schemas.openxmlformats.org/officeDocument/2006/relationships/image" Target="media/image54.png"/><Relationship Id="rId82" Type="http://schemas.openxmlformats.org/officeDocument/2006/relationships/image" Target="media/image75.jpe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_rels/header1.xml.rels><?xml version="1.0" encoding="UTF-8" standalone="yes"?>
<Relationships xmlns="http://schemas.openxmlformats.org/package/2006/relationships"><Relationship Id="rId1"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221FBB-E8D1-446E-A3E6-648053610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974</TotalTime>
  <Pages>70</Pages>
  <Words>5083</Words>
  <Characters>27960</Characters>
  <Application>Microsoft Office Word</Application>
  <DocSecurity>0</DocSecurity>
  <Lines>233</Lines>
  <Paragraphs>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LEE MOYA LLANO</cp:lastModifiedBy>
  <cp:revision>35</cp:revision>
  <dcterms:created xsi:type="dcterms:W3CDTF">2013-12-23T23:15:00Z</dcterms:created>
  <dcterms:modified xsi:type="dcterms:W3CDTF">2025-06-10T00:39:00Z</dcterms:modified>
  <cp:category/>
</cp:coreProperties>
</file>