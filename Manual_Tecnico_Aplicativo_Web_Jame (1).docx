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796B" w14:textId="77777777" w:rsidR="001E3DA3" w:rsidRPr="00CC2D58" w:rsidRDefault="00000000">
      <w:pPr>
        <w:pStyle w:val="Ttulo"/>
      </w:pPr>
      <w:r w:rsidRPr="00CC2D58">
        <w:t>Manual Técnico del Aplicativo Web</w:t>
      </w:r>
    </w:p>
    <w:p w14:paraId="25550AF2" w14:textId="77777777" w:rsidR="00301390" w:rsidRPr="00CC2D58" w:rsidRDefault="00301390" w:rsidP="00301390">
      <w:pPr>
        <w:jc w:val="center"/>
        <w:rPr>
          <w:b/>
          <w:bCs/>
        </w:rPr>
      </w:pPr>
    </w:p>
    <w:p w14:paraId="515CC47A" w14:textId="77777777" w:rsidR="00301390" w:rsidRPr="00CC2D58" w:rsidRDefault="00301390" w:rsidP="00301390">
      <w:pPr>
        <w:jc w:val="center"/>
        <w:rPr>
          <w:b/>
          <w:bCs/>
        </w:rPr>
      </w:pPr>
    </w:p>
    <w:p w14:paraId="32A14A68" w14:textId="77777777" w:rsidR="00301390" w:rsidRPr="00CC2D58" w:rsidRDefault="00301390" w:rsidP="00301390">
      <w:pPr>
        <w:jc w:val="center"/>
        <w:rPr>
          <w:b/>
          <w:bCs/>
        </w:rPr>
      </w:pPr>
    </w:p>
    <w:p w14:paraId="370A1481" w14:textId="77777777" w:rsidR="00301390" w:rsidRPr="00CC2D58" w:rsidRDefault="00301390" w:rsidP="00301390">
      <w:pPr>
        <w:jc w:val="center"/>
        <w:rPr>
          <w:b/>
          <w:bCs/>
        </w:rPr>
      </w:pPr>
    </w:p>
    <w:p w14:paraId="4EB0C834" w14:textId="77777777" w:rsidR="00301390" w:rsidRPr="00CC2D58" w:rsidRDefault="00301390" w:rsidP="00301390">
      <w:pPr>
        <w:jc w:val="center"/>
        <w:rPr>
          <w:b/>
          <w:bCs/>
        </w:rPr>
      </w:pPr>
    </w:p>
    <w:p w14:paraId="5672E1E6" w14:textId="18C1679E" w:rsidR="001E3DA3" w:rsidRPr="00CC2D58" w:rsidRDefault="00000000" w:rsidP="00301390">
      <w:pPr>
        <w:jc w:val="center"/>
        <w:rPr>
          <w:sz w:val="32"/>
          <w:szCs w:val="32"/>
        </w:rPr>
      </w:pPr>
      <w:r w:rsidRPr="00CC2D58">
        <w:rPr>
          <w:b/>
          <w:bCs/>
          <w:sz w:val="32"/>
          <w:szCs w:val="32"/>
        </w:rPr>
        <w:t>Nombre del Proyecto:</w:t>
      </w:r>
      <w:r w:rsidRPr="00CC2D58">
        <w:rPr>
          <w:sz w:val="32"/>
          <w:szCs w:val="32"/>
        </w:rPr>
        <w:t xml:space="preserve"> [</w:t>
      </w:r>
      <w:r w:rsidR="00301390" w:rsidRPr="00CC2D58">
        <w:rPr>
          <w:sz w:val="32"/>
          <w:szCs w:val="32"/>
        </w:rPr>
        <w:t>Veterinaria Ciudad Canina</w:t>
      </w:r>
      <w:r w:rsidRPr="00CC2D58">
        <w:rPr>
          <w:sz w:val="32"/>
          <w:szCs w:val="32"/>
        </w:rPr>
        <w:t>]</w:t>
      </w:r>
    </w:p>
    <w:p w14:paraId="10512134" w14:textId="77777777" w:rsidR="001E3DA3" w:rsidRPr="00CC2D58" w:rsidRDefault="00000000" w:rsidP="00301390">
      <w:pPr>
        <w:jc w:val="center"/>
        <w:rPr>
          <w:sz w:val="32"/>
          <w:szCs w:val="32"/>
        </w:rPr>
      </w:pPr>
      <w:r w:rsidRPr="00CC2D58">
        <w:rPr>
          <w:b/>
          <w:bCs/>
          <w:sz w:val="32"/>
          <w:szCs w:val="32"/>
        </w:rPr>
        <w:t>Versión:</w:t>
      </w:r>
      <w:r w:rsidRPr="00CC2D58">
        <w:rPr>
          <w:sz w:val="32"/>
          <w:szCs w:val="32"/>
        </w:rPr>
        <w:t xml:space="preserve"> [v1.0.0]</w:t>
      </w:r>
    </w:p>
    <w:p w14:paraId="137389E8" w14:textId="436B4CF0" w:rsidR="001E3DA3" w:rsidRPr="00CC2D58" w:rsidRDefault="00000000" w:rsidP="00301390">
      <w:pPr>
        <w:jc w:val="center"/>
        <w:rPr>
          <w:sz w:val="32"/>
          <w:szCs w:val="32"/>
        </w:rPr>
      </w:pPr>
      <w:r w:rsidRPr="00CC2D58">
        <w:rPr>
          <w:b/>
          <w:bCs/>
          <w:sz w:val="32"/>
          <w:szCs w:val="32"/>
        </w:rPr>
        <w:t>Fecha:</w:t>
      </w:r>
      <w:r w:rsidRPr="00CC2D58">
        <w:rPr>
          <w:sz w:val="32"/>
          <w:szCs w:val="32"/>
        </w:rPr>
        <w:t xml:space="preserve"> [</w:t>
      </w:r>
      <w:r w:rsidR="00301390" w:rsidRPr="00CC2D58">
        <w:rPr>
          <w:sz w:val="32"/>
          <w:szCs w:val="32"/>
        </w:rPr>
        <w:t>12</w:t>
      </w:r>
      <w:r w:rsidRPr="00CC2D58">
        <w:rPr>
          <w:sz w:val="32"/>
          <w:szCs w:val="32"/>
        </w:rPr>
        <w:t>/</w:t>
      </w:r>
      <w:r w:rsidR="00301390" w:rsidRPr="00CC2D58">
        <w:rPr>
          <w:sz w:val="32"/>
          <w:szCs w:val="32"/>
        </w:rPr>
        <w:t>05</w:t>
      </w:r>
      <w:r w:rsidRPr="00CC2D58">
        <w:rPr>
          <w:sz w:val="32"/>
          <w:szCs w:val="32"/>
        </w:rPr>
        <w:t>/</w:t>
      </w:r>
      <w:r w:rsidR="00301390" w:rsidRPr="00CC2D58">
        <w:rPr>
          <w:sz w:val="32"/>
          <w:szCs w:val="32"/>
        </w:rPr>
        <w:t>2025</w:t>
      </w:r>
      <w:r w:rsidRPr="00CC2D58">
        <w:rPr>
          <w:sz w:val="32"/>
          <w:szCs w:val="32"/>
        </w:rPr>
        <w:t>]</w:t>
      </w:r>
    </w:p>
    <w:p w14:paraId="527E3DBB" w14:textId="4A255020" w:rsidR="001E3DA3" w:rsidRPr="00CC2D58" w:rsidRDefault="00000000" w:rsidP="00301390">
      <w:pPr>
        <w:jc w:val="center"/>
        <w:rPr>
          <w:sz w:val="32"/>
          <w:szCs w:val="32"/>
        </w:rPr>
      </w:pPr>
      <w:r w:rsidRPr="00CC2D58">
        <w:rPr>
          <w:b/>
          <w:bCs/>
          <w:sz w:val="32"/>
          <w:szCs w:val="32"/>
        </w:rPr>
        <w:t>Autor/es:</w:t>
      </w:r>
      <w:r w:rsidRPr="00CC2D58">
        <w:rPr>
          <w:sz w:val="32"/>
          <w:szCs w:val="32"/>
        </w:rPr>
        <w:t xml:space="preserve"> [</w:t>
      </w:r>
      <w:r w:rsidR="002E789F" w:rsidRPr="00CC2D58">
        <w:rPr>
          <w:sz w:val="32"/>
          <w:szCs w:val="32"/>
        </w:rPr>
        <w:t>Allison</w:t>
      </w:r>
      <w:r w:rsidR="00301390" w:rsidRPr="00CC2D58">
        <w:rPr>
          <w:sz w:val="32"/>
          <w:szCs w:val="32"/>
        </w:rPr>
        <w:t xml:space="preserve"> Daniela Torres </w:t>
      </w:r>
      <w:r w:rsidR="00A326B7" w:rsidRPr="00CC2D58">
        <w:rPr>
          <w:sz w:val="32"/>
          <w:szCs w:val="32"/>
        </w:rPr>
        <w:t>Romero</w:t>
      </w:r>
      <w:r w:rsidRPr="00CC2D58">
        <w:rPr>
          <w:sz w:val="32"/>
          <w:szCs w:val="32"/>
        </w:rPr>
        <w:t>]</w:t>
      </w:r>
    </w:p>
    <w:p w14:paraId="14310FF8" w14:textId="2271E8FF" w:rsidR="00301390" w:rsidRPr="00CC2D58" w:rsidRDefault="00301390" w:rsidP="00301390">
      <w:pPr>
        <w:jc w:val="center"/>
        <w:rPr>
          <w:sz w:val="32"/>
          <w:szCs w:val="32"/>
        </w:rPr>
      </w:pPr>
      <w:r w:rsidRPr="00CC2D58">
        <w:rPr>
          <w:sz w:val="32"/>
          <w:szCs w:val="32"/>
        </w:rPr>
        <w:t xml:space="preserve">[Martin Lee Moya </w:t>
      </w:r>
      <w:r w:rsidR="002E789F" w:rsidRPr="00CC2D58">
        <w:rPr>
          <w:sz w:val="32"/>
          <w:szCs w:val="32"/>
        </w:rPr>
        <w:t>Llano</w:t>
      </w:r>
      <w:r w:rsidRPr="00CC2D58">
        <w:rPr>
          <w:sz w:val="32"/>
          <w:szCs w:val="32"/>
        </w:rPr>
        <w:t>]</w:t>
      </w:r>
    </w:p>
    <w:p w14:paraId="5CA05490" w14:textId="4E559B53" w:rsidR="00301390" w:rsidRPr="00CC2D58" w:rsidRDefault="00301390" w:rsidP="00301390">
      <w:pPr>
        <w:jc w:val="center"/>
        <w:rPr>
          <w:sz w:val="32"/>
          <w:szCs w:val="32"/>
        </w:rPr>
      </w:pPr>
      <w:r w:rsidRPr="00CC2D58">
        <w:rPr>
          <w:sz w:val="32"/>
          <w:szCs w:val="32"/>
        </w:rPr>
        <w:t xml:space="preserve">[Juan </w:t>
      </w:r>
      <w:r w:rsidR="002E789F" w:rsidRPr="00CC2D58">
        <w:rPr>
          <w:sz w:val="32"/>
          <w:szCs w:val="32"/>
        </w:rPr>
        <w:t>José</w:t>
      </w:r>
      <w:r w:rsidRPr="00CC2D58">
        <w:rPr>
          <w:sz w:val="32"/>
          <w:szCs w:val="32"/>
        </w:rPr>
        <w:t xml:space="preserve"> </w:t>
      </w:r>
      <w:proofErr w:type="spellStart"/>
      <w:r w:rsidR="002E789F" w:rsidRPr="00CC2D58">
        <w:rPr>
          <w:sz w:val="32"/>
          <w:szCs w:val="32"/>
        </w:rPr>
        <w:t>s</w:t>
      </w:r>
      <w:r w:rsidRPr="00CC2D58">
        <w:rPr>
          <w:sz w:val="32"/>
          <w:szCs w:val="32"/>
        </w:rPr>
        <w:t>Uparela</w:t>
      </w:r>
      <w:proofErr w:type="spellEnd"/>
      <w:r w:rsidRPr="00CC2D58">
        <w:rPr>
          <w:sz w:val="32"/>
          <w:szCs w:val="32"/>
        </w:rPr>
        <w:t xml:space="preserve"> </w:t>
      </w:r>
      <w:r w:rsidR="00531DCE" w:rsidRPr="00CC2D58">
        <w:rPr>
          <w:sz w:val="32"/>
          <w:szCs w:val="32"/>
        </w:rPr>
        <w:t>Sosa</w:t>
      </w:r>
      <w:r w:rsidRPr="00CC2D58">
        <w:rPr>
          <w:sz w:val="32"/>
          <w:szCs w:val="32"/>
        </w:rPr>
        <w:t>]</w:t>
      </w:r>
    </w:p>
    <w:p w14:paraId="50130E77" w14:textId="6E02E24A" w:rsidR="001E3DA3" w:rsidRPr="00CC2D58" w:rsidRDefault="00301390" w:rsidP="00301390">
      <w:pPr>
        <w:jc w:val="center"/>
      </w:pPr>
      <w:r w:rsidRPr="00CC2D58">
        <w:rPr>
          <w:sz w:val="32"/>
          <w:szCs w:val="32"/>
        </w:rPr>
        <w:t xml:space="preserve">[Diego Esteban </w:t>
      </w:r>
      <w:proofErr w:type="spellStart"/>
      <w:r w:rsidRPr="00CC2D58">
        <w:rPr>
          <w:sz w:val="32"/>
          <w:szCs w:val="32"/>
        </w:rPr>
        <w:t>Sanchez</w:t>
      </w:r>
      <w:proofErr w:type="spellEnd"/>
      <w:r w:rsidRPr="00CC2D58">
        <w:rPr>
          <w:sz w:val="32"/>
          <w:szCs w:val="32"/>
        </w:rPr>
        <w:t xml:space="preserve"> Forero]</w:t>
      </w:r>
      <w:r w:rsidRPr="00CC2D58">
        <w:br w:type="page"/>
      </w:r>
    </w:p>
    <w:p w14:paraId="061EDBC7" w14:textId="77777777" w:rsidR="001E3DA3" w:rsidRPr="00CC2D58" w:rsidRDefault="00000000">
      <w:pPr>
        <w:pStyle w:val="Ttulo1"/>
      </w:pPr>
      <w:bookmarkStart w:id="0" w:name="_Toc199144776"/>
      <w:r w:rsidRPr="00CC2D58">
        <w:lastRenderedPageBreak/>
        <w:t>Índice</w:t>
      </w:r>
      <w:bookmarkEnd w:id="0"/>
    </w:p>
    <w:sdt>
      <w:sdtPr>
        <w:rPr>
          <w:rFonts w:asciiTheme="minorHAnsi" w:eastAsiaTheme="minorEastAsia" w:hAnsiTheme="minorHAnsi" w:cstheme="minorBidi"/>
          <w:b w:val="0"/>
          <w:bCs w:val="0"/>
          <w:color w:val="auto"/>
          <w:sz w:val="22"/>
          <w:szCs w:val="22"/>
        </w:rPr>
        <w:id w:val="1544247969"/>
        <w:docPartObj>
          <w:docPartGallery w:val="Table of Contents"/>
        </w:docPartObj>
      </w:sdtPr>
      <w:sdtContent>
        <w:p w14:paraId="7F3957CA" w14:textId="1BFBB85E" w:rsidR="00301390" w:rsidRPr="00CC2D58" w:rsidRDefault="00301390">
          <w:pPr>
            <w:pStyle w:val="TtuloTDC"/>
          </w:pPr>
          <w:r w:rsidRPr="00CC2D58">
            <w:t>Contenido</w:t>
          </w:r>
        </w:p>
        <w:p w14:paraId="1E009E50" w14:textId="7E86F256" w:rsidR="0076727D" w:rsidRDefault="00301390">
          <w:pPr>
            <w:pStyle w:val="TDC1"/>
            <w:tabs>
              <w:tab w:val="right" w:leader="dot" w:pos="8630"/>
            </w:tabs>
            <w:rPr>
              <w:noProof/>
              <w:kern w:val="2"/>
              <w:sz w:val="24"/>
              <w:szCs w:val="24"/>
              <w:lang w:eastAsia="es-CO"/>
              <w14:ligatures w14:val="standardContextual"/>
            </w:rPr>
          </w:pPr>
          <w:r w:rsidRPr="00CC2D58">
            <w:fldChar w:fldCharType="begin"/>
          </w:r>
          <w:r w:rsidRPr="00CC2D58">
            <w:instrText xml:space="preserve"> TOC \o "1-3" \h \z \u </w:instrText>
          </w:r>
          <w:r w:rsidRPr="00CC2D58">
            <w:fldChar w:fldCharType="separate"/>
          </w:r>
          <w:hyperlink w:anchor="_Toc199144776" w:history="1">
            <w:r w:rsidR="0076727D" w:rsidRPr="00F47360">
              <w:rPr>
                <w:rStyle w:val="Hipervnculo"/>
                <w:noProof/>
              </w:rPr>
              <w:t>Índice</w:t>
            </w:r>
            <w:r w:rsidR="0076727D">
              <w:rPr>
                <w:noProof/>
                <w:webHidden/>
              </w:rPr>
              <w:tab/>
            </w:r>
            <w:r w:rsidR="0076727D">
              <w:rPr>
                <w:noProof/>
                <w:webHidden/>
              </w:rPr>
              <w:fldChar w:fldCharType="begin"/>
            </w:r>
            <w:r w:rsidR="0076727D">
              <w:rPr>
                <w:noProof/>
                <w:webHidden/>
              </w:rPr>
              <w:instrText xml:space="preserve"> PAGEREF _Toc199144776 \h </w:instrText>
            </w:r>
            <w:r w:rsidR="0076727D">
              <w:rPr>
                <w:noProof/>
                <w:webHidden/>
              </w:rPr>
            </w:r>
            <w:r w:rsidR="0076727D">
              <w:rPr>
                <w:noProof/>
                <w:webHidden/>
              </w:rPr>
              <w:fldChar w:fldCharType="separate"/>
            </w:r>
            <w:r w:rsidR="0076727D">
              <w:rPr>
                <w:noProof/>
                <w:webHidden/>
              </w:rPr>
              <w:t>2</w:t>
            </w:r>
            <w:r w:rsidR="0076727D">
              <w:rPr>
                <w:noProof/>
                <w:webHidden/>
              </w:rPr>
              <w:fldChar w:fldCharType="end"/>
            </w:r>
          </w:hyperlink>
        </w:p>
        <w:p w14:paraId="18C6151E" w14:textId="17DD97CA" w:rsidR="0076727D" w:rsidRDefault="0076727D">
          <w:pPr>
            <w:pStyle w:val="TDC1"/>
            <w:tabs>
              <w:tab w:val="left" w:pos="480"/>
              <w:tab w:val="right" w:leader="dot" w:pos="8630"/>
            </w:tabs>
            <w:rPr>
              <w:noProof/>
              <w:kern w:val="2"/>
              <w:sz w:val="24"/>
              <w:szCs w:val="24"/>
              <w:lang w:eastAsia="es-CO"/>
              <w14:ligatures w14:val="standardContextual"/>
            </w:rPr>
          </w:pPr>
          <w:hyperlink w:anchor="_Toc199144777" w:history="1">
            <w:r w:rsidRPr="00F47360">
              <w:rPr>
                <w:rStyle w:val="Hipervnculo"/>
                <w:noProof/>
              </w:rPr>
              <w:t>1.</w:t>
            </w:r>
            <w:r>
              <w:rPr>
                <w:noProof/>
                <w:kern w:val="2"/>
                <w:sz w:val="24"/>
                <w:szCs w:val="24"/>
                <w:lang w:eastAsia="es-CO"/>
                <w14:ligatures w14:val="standardContextual"/>
              </w:rPr>
              <w:tab/>
            </w:r>
            <w:r w:rsidRPr="00F47360">
              <w:rPr>
                <w:rStyle w:val="Hipervnculo"/>
                <w:noProof/>
              </w:rPr>
              <w:t>Introducción</w:t>
            </w:r>
            <w:r>
              <w:rPr>
                <w:noProof/>
                <w:webHidden/>
              </w:rPr>
              <w:tab/>
            </w:r>
            <w:r>
              <w:rPr>
                <w:noProof/>
                <w:webHidden/>
              </w:rPr>
              <w:fldChar w:fldCharType="begin"/>
            </w:r>
            <w:r>
              <w:rPr>
                <w:noProof/>
                <w:webHidden/>
              </w:rPr>
              <w:instrText xml:space="preserve"> PAGEREF _Toc199144777 \h </w:instrText>
            </w:r>
            <w:r>
              <w:rPr>
                <w:noProof/>
                <w:webHidden/>
              </w:rPr>
            </w:r>
            <w:r>
              <w:rPr>
                <w:noProof/>
                <w:webHidden/>
              </w:rPr>
              <w:fldChar w:fldCharType="separate"/>
            </w:r>
            <w:r>
              <w:rPr>
                <w:noProof/>
                <w:webHidden/>
              </w:rPr>
              <w:t>3</w:t>
            </w:r>
            <w:r>
              <w:rPr>
                <w:noProof/>
                <w:webHidden/>
              </w:rPr>
              <w:fldChar w:fldCharType="end"/>
            </w:r>
          </w:hyperlink>
        </w:p>
        <w:p w14:paraId="0224E044" w14:textId="546728F7" w:rsidR="0076727D" w:rsidRDefault="0076727D">
          <w:pPr>
            <w:pStyle w:val="TDC1"/>
            <w:tabs>
              <w:tab w:val="right" w:leader="dot" w:pos="8630"/>
            </w:tabs>
            <w:rPr>
              <w:noProof/>
              <w:kern w:val="2"/>
              <w:sz w:val="24"/>
              <w:szCs w:val="24"/>
              <w:lang w:eastAsia="es-CO"/>
              <w14:ligatures w14:val="standardContextual"/>
            </w:rPr>
          </w:pPr>
          <w:hyperlink w:anchor="_Toc199144778" w:history="1">
            <w:r w:rsidRPr="00F47360">
              <w:rPr>
                <w:rStyle w:val="Hipervnculo"/>
                <w:noProof/>
              </w:rPr>
              <w:t>2. Arquitectura del Sistema</w:t>
            </w:r>
            <w:r>
              <w:rPr>
                <w:noProof/>
                <w:webHidden/>
              </w:rPr>
              <w:tab/>
            </w:r>
            <w:r>
              <w:rPr>
                <w:noProof/>
                <w:webHidden/>
              </w:rPr>
              <w:fldChar w:fldCharType="begin"/>
            </w:r>
            <w:r>
              <w:rPr>
                <w:noProof/>
                <w:webHidden/>
              </w:rPr>
              <w:instrText xml:space="preserve"> PAGEREF _Toc199144778 \h </w:instrText>
            </w:r>
            <w:r>
              <w:rPr>
                <w:noProof/>
                <w:webHidden/>
              </w:rPr>
            </w:r>
            <w:r>
              <w:rPr>
                <w:noProof/>
                <w:webHidden/>
              </w:rPr>
              <w:fldChar w:fldCharType="separate"/>
            </w:r>
            <w:r>
              <w:rPr>
                <w:noProof/>
                <w:webHidden/>
              </w:rPr>
              <w:t>4</w:t>
            </w:r>
            <w:r>
              <w:rPr>
                <w:noProof/>
                <w:webHidden/>
              </w:rPr>
              <w:fldChar w:fldCharType="end"/>
            </w:r>
          </w:hyperlink>
        </w:p>
        <w:p w14:paraId="5BBC454D" w14:textId="18FADB2E" w:rsidR="0076727D" w:rsidRDefault="0076727D">
          <w:pPr>
            <w:pStyle w:val="TDC1"/>
            <w:tabs>
              <w:tab w:val="right" w:leader="dot" w:pos="8630"/>
            </w:tabs>
            <w:rPr>
              <w:noProof/>
              <w:kern w:val="2"/>
              <w:sz w:val="24"/>
              <w:szCs w:val="24"/>
              <w:lang w:eastAsia="es-CO"/>
              <w14:ligatures w14:val="standardContextual"/>
            </w:rPr>
          </w:pPr>
          <w:hyperlink w:anchor="_Toc199144779" w:history="1">
            <w:r w:rsidRPr="00F47360">
              <w:rPr>
                <w:rStyle w:val="Hipervnculo"/>
                <w:noProof/>
              </w:rPr>
              <w:t>3. Tecnologías Utilizadas</w:t>
            </w:r>
            <w:r>
              <w:rPr>
                <w:noProof/>
                <w:webHidden/>
              </w:rPr>
              <w:tab/>
            </w:r>
            <w:r>
              <w:rPr>
                <w:noProof/>
                <w:webHidden/>
              </w:rPr>
              <w:fldChar w:fldCharType="begin"/>
            </w:r>
            <w:r>
              <w:rPr>
                <w:noProof/>
                <w:webHidden/>
              </w:rPr>
              <w:instrText xml:space="preserve"> PAGEREF _Toc199144779 \h </w:instrText>
            </w:r>
            <w:r>
              <w:rPr>
                <w:noProof/>
                <w:webHidden/>
              </w:rPr>
            </w:r>
            <w:r>
              <w:rPr>
                <w:noProof/>
                <w:webHidden/>
              </w:rPr>
              <w:fldChar w:fldCharType="separate"/>
            </w:r>
            <w:r>
              <w:rPr>
                <w:noProof/>
                <w:webHidden/>
              </w:rPr>
              <w:t>5</w:t>
            </w:r>
            <w:r>
              <w:rPr>
                <w:noProof/>
                <w:webHidden/>
              </w:rPr>
              <w:fldChar w:fldCharType="end"/>
            </w:r>
          </w:hyperlink>
        </w:p>
        <w:p w14:paraId="60BB8872" w14:textId="6AAE43E0" w:rsidR="0076727D" w:rsidRDefault="0076727D">
          <w:pPr>
            <w:pStyle w:val="TDC1"/>
            <w:tabs>
              <w:tab w:val="right" w:leader="dot" w:pos="8630"/>
            </w:tabs>
            <w:rPr>
              <w:noProof/>
              <w:kern w:val="2"/>
              <w:sz w:val="24"/>
              <w:szCs w:val="24"/>
              <w:lang w:eastAsia="es-CO"/>
              <w14:ligatures w14:val="standardContextual"/>
            </w:rPr>
          </w:pPr>
          <w:hyperlink w:anchor="_Toc199144780" w:history="1">
            <w:r w:rsidRPr="00F47360">
              <w:rPr>
                <w:rStyle w:val="Hipervnculo"/>
                <w:noProof/>
              </w:rPr>
              <w:t>4. Estructura de Archivos</w:t>
            </w:r>
            <w:r>
              <w:rPr>
                <w:noProof/>
                <w:webHidden/>
              </w:rPr>
              <w:tab/>
            </w:r>
            <w:r>
              <w:rPr>
                <w:noProof/>
                <w:webHidden/>
              </w:rPr>
              <w:fldChar w:fldCharType="begin"/>
            </w:r>
            <w:r>
              <w:rPr>
                <w:noProof/>
                <w:webHidden/>
              </w:rPr>
              <w:instrText xml:space="preserve"> PAGEREF _Toc199144780 \h </w:instrText>
            </w:r>
            <w:r>
              <w:rPr>
                <w:noProof/>
                <w:webHidden/>
              </w:rPr>
            </w:r>
            <w:r>
              <w:rPr>
                <w:noProof/>
                <w:webHidden/>
              </w:rPr>
              <w:fldChar w:fldCharType="separate"/>
            </w:r>
            <w:r>
              <w:rPr>
                <w:noProof/>
                <w:webHidden/>
              </w:rPr>
              <w:t>7</w:t>
            </w:r>
            <w:r>
              <w:rPr>
                <w:noProof/>
                <w:webHidden/>
              </w:rPr>
              <w:fldChar w:fldCharType="end"/>
            </w:r>
          </w:hyperlink>
        </w:p>
        <w:p w14:paraId="156E565B" w14:textId="31181394" w:rsidR="0076727D" w:rsidRDefault="0076727D">
          <w:pPr>
            <w:pStyle w:val="TDC1"/>
            <w:tabs>
              <w:tab w:val="right" w:leader="dot" w:pos="8630"/>
            </w:tabs>
            <w:rPr>
              <w:noProof/>
              <w:kern w:val="2"/>
              <w:sz w:val="24"/>
              <w:szCs w:val="24"/>
              <w:lang w:eastAsia="es-CO"/>
              <w14:ligatures w14:val="standardContextual"/>
            </w:rPr>
          </w:pPr>
          <w:hyperlink w:anchor="_Toc199144781" w:history="1">
            <w:r w:rsidRPr="00F47360">
              <w:rPr>
                <w:rStyle w:val="Hipervnculo"/>
                <w:noProof/>
              </w:rPr>
              <w:t>5. Base de Datos</w:t>
            </w:r>
            <w:r>
              <w:rPr>
                <w:noProof/>
                <w:webHidden/>
              </w:rPr>
              <w:tab/>
            </w:r>
            <w:r>
              <w:rPr>
                <w:noProof/>
                <w:webHidden/>
              </w:rPr>
              <w:fldChar w:fldCharType="begin"/>
            </w:r>
            <w:r>
              <w:rPr>
                <w:noProof/>
                <w:webHidden/>
              </w:rPr>
              <w:instrText xml:space="preserve"> PAGEREF _Toc199144781 \h </w:instrText>
            </w:r>
            <w:r>
              <w:rPr>
                <w:noProof/>
                <w:webHidden/>
              </w:rPr>
            </w:r>
            <w:r>
              <w:rPr>
                <w:noProof/>
                <w:webHidden/>
              </w:rPr>
              <w:fldChar w:fldCharType="separate"/>
            </w:r>
            <w:r>
              <w:rPr>
                <w:noProof/>
                <w:webHidden/>
              </w:rPr>
              <w:t>23</w:t>
            </w:r>
            <w:r>
              <w:rPr>
                <w:noProof/>
                <w:webHidden/>
              </w:rPr>
              <w:fldChar w:fldCharType="end"/>
            </w:r>
          </w:hyperlink>
        </w:p>
        <w:p w14:paraId="44F3ABD6" w14:textId="76D99719" w:rsidR="0076727D" w:rsidRDefault="0076727D">
          <w:pPr>
            <w:pStyle w:val="TDC1"/>
            <w:tabs>
              <w:tab w:val="right" w:leader="dot" w:pos="8630"/>
            </w:tabs>
            <w:rPr>
              <w:noProof/>
              <w:kern w:val="2"/>
              <w:sz w:val="24"/>
              <w:szCs w:val="24"/>
              <w:lang w:eastAsia="es-CO"/>
              <w14:ligatures w14:val="standardContextual"/>
            </w:rPr>
          </w:pPr>
          <w:hyperlink w:anchor="_Toc199144782" w:history="1">
            <w:r w:rsidRPr="00F47360">
              <w:rPr>
                <w:rStyle w:val="Hipervnculo"/>
                <w:noProof/>
              </w:rPr>
              <w:t>6. API REST</w:t>
            </w:r>
            <w:r>
              <w:rPr>
                <w:noProof/>
                <w:webHidden/>
              </w:rPr>
              <w:tab/>
            </w:r>
            <w:r>
              <w:rPr>
                <w:noProof/>
                <w:webHidden/>
              </w:rPr>
              <w:fldChar w:fldCharType="begin"/>
            </w:r>
            <w:r>
              <w:rPr>
                <w:noProof/>
                <w:webHidden/>
              </w:rPr>
              <w:instrText xml:space="preserve"> PAGEREF _Toc199144782 \h </w:instrText>
            </w:r>
            <w:r>
              <w:rPr>
                <w:noProof/>
                <w:webHidden/>
              </w:rPr>
            </w:r>
            <w:r>
              <w:rPr>
                <w:noProof/>
                <w:webHidden/>
              </w:rPr>
              <w:fldChar w:fldCharType="separate"/>
            </w:r>
            <w:r>
              <w:rPr>
                <w:noProof/>
                <w:webHidden/>
              </w:rPr>
              <w:t>33</w:t>
            </w:r>
            <w:r>
              <w:rPr>
                <w:noProof/>
                <w:webHidden/>
              </w:rPr>
              <w:fldChar w:fldCharType="end"/>
            </w:r>
          </w:hyperlink>
        </w:p>
        <w:p w14:paraId="53141538" w14:textId="4DD05187" w:rsidR="0076727D" w:rsidRDefault="0076727D">
          <w:pPr>
            <w:pStyle w:val="TDC1"/>
            <w:tabs>
              <w:tab w:val="right" w:leader="dot" w:pos="8630"/>
            </w:tabs>
            <w:rPr>
              <w:noProof/>
              <w:kern w:val="2"/>
              <w:sz w:val="24"/>
              <w:szCs w:val="24"/>
              <w:lang w:eastAsia="es-CO"/>
              <w14:ligatures w14:val="standardContextual"/>
            </w:rPr>
          </w:pPr>
          <w:hyperlink w:anchor="_Toc199144783" w:history="1">
            <w:r w:rsidRPr="00F47360">
              <w:rPr>
                <w:rStyle w:val="Hipervnculo"/>
                <w:noProof/>
              </w:rPr>
              <w:t>7. Seguridad</w:t>
            </w:r>
            <w:r>
              <w:rPr>
                <w:noProof/>
                <w:webHidden/>
              </w:rPr>
              <w:tab/>
            </w:r>
            <w:r>
              <w:rPr>
                <w:noProof/>
                <w:webHidden/>
              </w:rPr>
              <w:fldChar w:fldCharType="begin"/>
            </w:r>
            <w:r>
              <w:rPr>
                <w:noProof/>
                <w:webHidden/>
              </w:rPr>
              <w:instrText xml:space="preserve"> PAGEREF _Toc199144783 \h </w:instrText>
            </w:r>
            <w:r>
              <w:rPr>
                <w:noProof/>
                <w:webHidden/>
              </w:rPr>
            </w:r>
            <w:r>
              <w:rPr>
                <w:noProof/>
                <w:webHidden/>
              </w:rPr>
              <w:fldChar w:fldCharType="separate"/>
            </w:r>
            <w:r>
              <w:rPr>
                <w:noProof/>
                <w:webHidden/>
              </w:rPr>
              <w:t>34</w:t>
            </w:r>
            <w:r>
              <w:rPr>
                <w:noProof/>
                <w:webHidden/>
              </w:rPr>
              <w:fldChar w:fldCharType="end"/>
            </w:r>
          </w:hyperlink>
        </w:p>
        <w:p w14:paraId="447EF570" w14:textId="5623D35A" w:rsidR="0076727D" w:rsidRDefault="0076727D">
          <w:pPr>
            <w:pStyle w:val="TDC1"/>
            <w:tabs>
              <w:tab w:val="right" w:leader="dot" w:pos="8630"/>
            </w:tabs>
            <w:rPr>
              <w:noProof/>
              <w:kern w:val="2"/>
              <w:sz w:val="24"/>
              <w:szCs w:val="24"/>
              <w:lang w:eastAsia="es-CO"/>
              <w14:ligatures w14:val="standardContextual"/>
            </w:rPr>
          </w:pPr>
          <w:hyperlink w:anchor="_Toc199144784" w:history="1">
            <w:r w:rsidRPr="00F47360">
              <w:rPr>
                <w:rStyle w:val="Hipervnculo"/>
                <w:noProof/>
              </w:rPr>
              <w:t>8. Registro de Errores y Logs</w:t>
            </w:r>
            <w:r>
              <w:rPr>
                <w:noProof/>
                <w:webHidden/>
              </w:rPr>
              <w:tab/>
            </w:r>
            <w:r>
              <w:rPr>
                <w:noProof/>
                <w:webHidden/>
              </w:rPr>
              <w:fldChar w:fldCharType="begin"/>
            </w:r>
            <w:r>
              <w:rPr>
                <w:noProof/>
                <w:webHidden/>
              </w:rPr>
              <w:instrText xml:space="preserve"> PAGEREF _Toc199144784 \h </w:instrText>
            </w:r>
            <w:r>
              <w:rPr>
                <w:noProof/>
                <w:webHidden/>
              </w:rPr>
            </w:r>
            <w:r>
              <w:rPr>
                <w:noProof/>
                <w:webHidden/>
              </w:rPr>
              <w:fldChar w:fldCharType="separate"/>
            </w:r>
            <w:r>
              <w:rPr>
                <w:noProof/>
                <w:webHidden/>
              </w:rPr>
              <w:t>35</w:t>
            </w:r>
            <w:r>
              <w:rPr>
                <w:noProof/>
                <w:webHidden/>
              </w:rPr>
              <w:fldChar w:fldCharType="end"/>
            </w:r>
          </w:hyperlink>
        </w:p>
        <w:p w14:paraId="559A9956" w14:textId="6146DF8C" w:rsidR="0076727D" w:rsidRDefault="0076727D">
          <w:pPr>
            <w:pStyle w:val="TDC1"/>
            <w:tabs>
              <w:tab w:val="right" w:leader="dot" w:pos="8630"/>
            </w:tabs>
            <w:rPr>
              <w:noProof/>
              <w:kern w:val="2"/>
              <w:sz w:val="24"/>
              <w:szCs w:val="24"/>
              <w:lang w:eastAsia="es-CO"/>
              <w14:ligatures w14:val="standardContextual"/>
            </w:rPr>
          </w:pPr>
          <w:hyperlink w:anchor="_Toc199144785" w:history="1">
            <w:r w:rsidRPr="00F47360">
              <w:rPr>
                <w:rStyle w:val="Hipervnculo"/>
                <w:noProof/>
              </w:rPr>
              <w:t>9. Configuración del Entorno</w:t>
            </w:r>
            <w:r>
              <w:rPr>
                <w:noProof/>
                <w:webHidden/>
              </w:rPr>
              <w:tab/>
            </w:r>
            <w:r>
              <w:rPr>
                <w:noProof/>
                <w:webHidden/>
              </w:rPr>
              <w:fldChar w:fldCharType="begin"/>
            </w:r>
            <w:r>
              <w:rPr>
                <w:noProof/>
                <w:webHidden/>
              </w:rPr>
              <w:instrText xml:space="preserve"> PAGEREF _Toc199144785 \h </w:instrText>
            </w:r>
            <w:r>
              <w:rPr>
                <w:noProof/>
                <w:webHidden/>
              </w:rPr>
            </w:r>
            <w:r>
              <w:rPr>
                <w:noProof/>
                <w:webHidden/>
              </w:rPr>
              <w:fldChar w:fldCharType="separate"/>
            </w:r>
            <w:r>
              <w:rPr>
                <w:noProof/>
                <w:webHidden/>
              </w:rPr>
              <w:t>35</w:t>
            </w:r>
            <w:r>
              <w:rPr>
                <w:noProof/>
                <w:webHidden/>
              </w:rPr>
              <w:fldChar w:fldCharType="end"/>
            </w:r>
          </w:hyperlink>
        </w:p>
        <w:p w14:paraId="26F9554E" w14:textId="28614C12" w:rsidR="0076727D" w:rsidRDefault="0076727D">
          <w:pPr>
            <w:pStyle w:val="TDC1"/>
            <w:tabs>
              <w:tab w:val="right" w:leader="dot" w:pos="8630"/>
            </w:tabs>
            <w:rPr>
              <w:noProof/>
              <w:kern w:val="2"/>
              <w:sz w:val="24"/>
              <w:szCs w:val="24"/>
              <w:lang w:eastAsia="es-CO"/>
              <w14:ligatures w14:val="standardContextual"/>
            </w:rPr>
          </w:pPr>
          <w:hyperlink w:anchor="_Toc199144786" w:history="1">
            <w:r w:rsidRPr="00F47360">
              <w:rPr>
                <w:rStyle w:val="Hipervnculo"/>
                <w:noProof/>
              </w:rPr>
              <w:t>10. Despliegue</w:t>
            </w:r>
            <w:r>
              <w:rPr>
                <w:noProof/>
                <w:webHidden/>
              </w:rPr>
              <w:tab/>
            </w:r>
            <w:r>
              <w:rPr>
                <w:noProof/>
                <w:webHidden/>
              </w:rPr>
              <w:fldChar w:fldCharType="begin"/>
            </w:r>
            <w:r>
              <w:rPr>
                <w:noProof/>
                <w:webHidden/>
              </w:rPr>
              <w:instrText xml:space="preserve"> PAGEREF _Toc199144786 \h </w:instrText>
            </w:r>
            <w:r>
              <w:rPr>
                <w:noProof/>
                <w:webHidden/>
              </w:rPr>
            </w:r>
            <w:r>
              <w:rPr>
                <w:noProof/>
                <w:webHidden/>
              </w:rPr>
              <w:fldChar w:fldCharType="separate"/>
            </w:r>
            <w:r>
              <w:rPr>
                <w:noProof/>
                <w:webHidden/>
              </w:rPr>
              <w:t>35</w:t>
            </w:r>
            <w:r>
              <w:rPr>
                <w:noProof/>
                <w:webHidden/>
              </w:rPr>
              <w:fldChar w:fldCharType="end"/>
            </w:r>
          </w:hyperlink>
        </w:p>
        <w:p w14:paraId="464A5BBD" w14:textId="5C081721" w:rsidR="0076727D" w:rsidRDefault="0076727D">
          <w:pPr>
            <w:pStyle w:val="TDC1"/>
            <w:tabs>
              <w:tab w:val="right" w:leader="dot" w:pos="8630"/>
            </w:tabs>
            <w:rPr>
              <w:noProof/>
              <w:kern w:val="2"/>
              <w:sz w:val="24"/>
              <w:szCs w:val="24"/>
              <w:lang w:eastAsia="es-CO"/>
              <w14:ligatures w14:val="standardContextual"/>
            </w:rPr>
          </w:pPr>
          <w:hyperlink w:anchor="_Toc199144787" w:history="1">
            <w:r w:rsidRPr="00F47360">
              <w:rPr>
                <w:rStyle w:val="Hipervnculo"/>
                <w:noProof/>
              </w:rPr>
              <w:t>11. Mantenimiento y Actualizaciones</w:t>
            </w:r>
            <w:r>
              <w:rPr>
                <w:noProof/>
                <w:webHidden/>
              </w:rPr>
              <w:tab/>
            </w:r>
            <w:r>
              <w:rPr>
                <w:noProof/>
                <w:webHidden/>
              </w:rPr>
              <w:fldChar w:fldCharType="begin"/>
            </w:r>
            <w:r>
              <w:rPr>
                <w:noProof/>
                <w:webHidden/>
              </w:rPr>
              <w:instrText xml:space="preserve"> PAGEREF _Toc199144787 \h </w:instrText>
            </w:r>
            <w:r>
              <w:rPr>
                <w:noProof/>
                <w:webHidden/>
              </w:rPr>
            </w:r>
            <w:r>
              <w:rPr>
                <w:noProof/>
                <w:webHidden/>
              </w:rPr>
              <w:fldChar w:fldCharType="separate"/>
            </w:r>
            <w:r>
              <w:rPr>
                <w:noProof/>
                <w:webHidden/>
              </w:rPr>
              <w:t>35</w:t>
            </w:r>
            <w:r>
              <w:rPr>
                <w:noProof/>
                <w:webHidden/>
              </w:rPr>
              <w:fldChar w:fldCharType="end"/>
            </w:r>
          </w:hyperlink>
        </w:p>
        <w:p w14:paraId="2DAE49A9" w14:textId="13CCADD7" w:rsidR="0076727D" w:rsidRDefault="0076727D">
          <w:pPr>
            <w:pStyle w:val="TDC1"/>
            <w:tabs>
              <w:tab w:val="right" w:leader="dot" w:pos="8630"/>
            </w:tabs>
            <w:rPr>
              <w:noProof/>
              <w:kern w:val="2"/>
              <w:sz w:val="24"/>
              <w:szCs w:val="24"/>
              <w:lang w:eastAsia="es-CO"/>
              <w14:ligatures w14:val="standardContextual"/>
            </w:rPr>
          </w:pPr>
          <w:hyperlink w:anchor="_Toc199144788" w:history="1">
            <w:r w:rsidRPr="00F47360">
              <w:rPr>
                <w:rStyle w:val="Hipervnculo"/>
                <w:noProof/>
              </w:rPr>
              <w:t>Anexos</w:t>
            </w:r>
            <w:r>
              <w:rPr>
                <w:noProof/>
                <w:webHidden/>
              </w:rPr>
              <w:tab/>
            </w:r>
            <w:r>
              <w:rPr>
                <w:noProof/>
                <w:webHidden/>
              </w:rPr>
              <w:fldChar w:fldCharType="begin"/>
            </w:r>
            <w:r>
              <w:rPr>
                <w:noProof/>
                <w:webHidden/>
              </w:rPr>
              <w:instrText xml:space="preserve"> PAGEREF _Toc199144788 \h </w:instrText>
            </w:r>
            <w:r>
              <w:rPr>
                <w:noProof/>
                <w:webHidden/>
              </w:rPr>
            </w:r>
            <w:r>
              <w:rPr>
                <w:noProof/>
                <w:webHidden/>
              </w:rPr>
              <w:fldChar w:fldCharType="separate"/>
            </w:r>
            <w:r>
              <w:rPr>
                <w:noProof/>
                <w:webHidden/>
              </w:rPr>
              <w:t>35</w:t>
            </w:r>
            <w:r>
              <w:rPr>
                <w:noProof/>
                <w:webHidden/>
              </w:rPr>
              <w:fldChar w:fldCharType="end"/>
            </w:r>
          </w:hyperlink>
        </w:p>
        <w:p w14:paraId="55E9DE43" w14:textId="124CB6BB" w:rsidR="00301390" w:rsidRPr="00CC2D58" w:rsidRDefault="00301390">
          <w:r w:rsidRPr="00CC2D58">
            <w:rPr>
              <w:b/>
              <w:bCs/>
            </w:rPr>
            <w:fldChar w:fldCharType="end"/>
          </w:r>
        </w:p>
      </w:sdtContent>
    </w:sdt>
    <w:p w14:paraId="68E20E06" w14:textId="5638D8E5" w:rsidR="001E3DA3" w:rsidRPr="00CC2D58" w:rsidRDefault="001E3DA3"/>
    <w:p w14:paraId="4340E6E1" w14:textId="77777777" w:rsidR="001E3DA3" w:rsidRPr="00CC2D58" w:rsidRDefault="00000000">
      <w:r w:rsidRPr="00CC2D58">
        <w:br w:type="page"/>
      </w:r>
    </w:p>
    <w:p w14:paraId="2BE61264" w14:textId="18D08ECE" w:rsidR="001E3DA3" w:rsidRPr="00CC2D58" w:rsidRDefault="00000000" w:rsidP="00045D4F">
      <w:pPr>
        <w:pStyle w:val="Ttulo1"/>
        <w:numPr>
          <w:ilvl w:val="0"/>
          <w:numId w:val="10"/>
        </w:numPr>
      </w:pPr>
      <w:bookmarkStart w:id="1" w:name="_Toc199144777"/>
      <w:r w:rsidRPr="00CC2D58">
        <w:lastRenderedPageBreak/>
        <w:t>Introducción</w:t>
      </w:r>
      <w:bookmarkEnd w:id="1"/>
    </w:p>
    <w:p w14:paraId="0F71B8F0" w14:textId="77777777" w:rsidR="00045D4F" w:rsidRPr="00CC2D58" w:rsidRDefault="00045D4F" w:rsidP="00045D4F"/>
    <w:p w14:paraId="345C5933" w14:textId="4D1E04A0" w:rsidR="001E3DA3" w:rsidRPr="00CC2D58" w:rsidRDefault="00000000">
      <w:r w:rsidRPr="00CC2D58">
        <w:t xml:space="preserve">- </w:t>
      </w:r>
      <w:r w:rsidR="002E789F" w:rsidRPr="00CC2D58">
        <w:t>Descripción</w:t>
      </w:r>
      <w:r w:rsidRPr="00CC2D58">
        <w:t xml:space="preserve"> general del </w:t>
      </w:r>
      <w:r w:rsidR="00531DCE" w:rsidRPr="00CC2D58">
        <w:t>Sistema</w:t>
      </w:r>
      <w:r w:rsidRPr="00CC2D58">
        <w:t>.</w:t>
      </w:r>
    </w:p>
    <w:p w14:paraId="4801175D" w14:textId="271BA789" w:rsidR="00531DCE" w:rsidRPr="00CC2D58" w:rsidRDefault="00531DCE">
      <w:r w:rsidRPr="00CC2D58">
        <w:t>El presente sistema ha sido desarrollado para optimizar la gestión operativa de la veterinaria Ciudad Canina, permitiendo una administración eficiente de sus procesos internos y la atención al cliente. A través de este sistema, los clientes pueden agendar citas y consultar el historial de sus mascotas, mientras que el personal administrativo tiene acceso a herramientas para la gestión de usuarios, mascotas, programación de citas, control de inventario y generación de reportes internos. El sistema está diseñado para mejorar la organización, reducir errores manuales y brindar un servicio más ágil y eficaz.</w:t>
      </w:r>
    </w:p>
    <w:p w14:paraId="7D629A74" w14:textId="77777777" w:rsidR="00045D4F" w:rsidRPr="00CC2D58" w:rsidRDefault="00045D4F"/>
    <w:p w14:paraId="55D6CF52" w14:textId="77777777" w:rsidR="001E3DA3" w:rsidRPr="00CC2D58" w:rsidRDefault="00000000">
      <w:r w:rsidRPr="00CC2D58">
        <w:t>- Objetivo del manual.</w:t>
      </w:r>
    </w:p>
    <w:p w14:paraId="73B150A5" w14:textId="77777777" w:rsidR="00531DCE" w:rsidRPr="00CC2D58" w:rsidRDefault="00531DCE" w:rsidP="00531DCE">
      <w:r w:rsidRPr="00CC2D58">
        <w:t>Este manual tiene como objetivo proporcionar una documentación técnica completa del aplicativo web, dirigida principalmente a desarrolladores, personal de soporte técnico y administradores del sistema. Aquí se detallan la arquitectura del sistema, las tecnologías utilizadas, la estructura del código, la base de datos, los servicios disponibles (API), aspectos de seguridad, configuración del entorno, y procedimientos para el despliegue y mantenimiento de la aplicación.</w:t>
      </w:r>
    </w:p>
    <w:p w14:paraId="746FC80B" w14:textId="77777777" w:rsidR="00531DCE" w:rsidRPr="00CC2D58" w:rsidRDefault="00531DCE" w:rsidP="00531DCE">
      <w:r w:rsidRPr="00CC2D58">
        <w:t>El propósito es facilitar la comprensión del funcionamiento interno del sistema, asegurar una correcta implementación, y permitir futuras actualizaciones o modificaciones con una base sólida de referencia técnica.</w:t>
      </w:r>
    </w:p>
    <w:p w14:paraId="19AD3E3C" w14:textId="77777777" w:rsidR="00045D4F" w:rsidRPr="00CC2D58" w:rsidRDefault="00045D4F" w:rsidP="00531DCE"/>
    <w:p w14:paraId="20F3C222" w14:textId="77777777" w:rsidR="00531DCE" w:rsidRPr="00CC2D58" w:rsidRDefault="00531DCE"/>
    <w:p w14:paraId="2CDC55CE" w14:textId="78BDCD45" w:rsidR="001E3DA3" w:rsidRPr="00CC2D58" w:rsidRDefault="00000000">
      <w:r w:rsidRPr="00CC2D58">
        <w:t>- Público al que va dirigido.</w:t>
      </w:r>
    </w:p>
    <w:p w14:paraId="48148D3F" w14:textId="6CACE727" w:rsidR="00531DCE" w:rsidRPr="00CC2D58" w:rsidRDefault="00531DCE">
      <w:r w:rsidRPr="00CC2D58">
        <w:t>Este manual técnico está dirigido a desarrolladores de software, ingenieros de sistemas, personal de soporte técnico y administradores de servidores que estén involucrados en el mantenimiento, actualización o ampliación del aplicativo web. También es útil para nuevos integrantes del equipo de desarrollo que necesiten comprender la estructura, configuración y funcionamiento interno del sistema.</w:t>
      </w:r>
    </w:p>
    <w:p w14:paraId="4A2438A1" w14:textId="77777777" w:rsidR="00045D4F" w:rsidRPr="00CC2D58" w:rsidRDefault="00045D4F"/>
    <w:p w14:paraId="325A9BF2" w14:textId="77777777" w:rsidR="00045D4F" w:rsidRPr="00CC2D58" w:rsidRDefault="00045D4F"/>
    <w:p w14:paraId="4FA96D04" w14:textId="77777777" w:rsidR="00045D4F" w:rsidRPr="00CC2D58" w:rsidRDefault="00045D4F"/>
    <w:p w14:paraId="1BD49196" w14:textId="77777777" w:rsidR="001E3DA3" w:rsidRPr="00CC2D58" w:rsidRDefault="00000000">
      <w:pPr>
        <w:pStyle w:val="Ttulo1"/>
      </w:pPr>
      <w:bookmarkStart w:id="2" w:name="_Toc199144778"/>
      <w:r w:rsidRPr="00CC2D58">
        <w:lastRenderedPageBreak/>
        <w:t>2. Arquitectura del Sistema</w:t>
      </w:r>
      <w:bookmarkEnd w:id="2"/>
    </w:p>
    <w:p w14:paraId="44E1E17D" w14:textId="7E0C7EED" w:rsidR="001E3DA3" w:rsidRPr="00CC2D58" w:rsidRDefault="00000000">
      <w:r w:rsidRPr="00CC2D58">
        <w:t>- Tipo de arquitectura</w:t>
      </w:r>
      <w:r w:rsidR="0035775C" w:rsidRPr="00CC2D58">
        <w:t xml:space="preserve">: </w:t>
      </w:r>
    </w:p>
    <w:p w14:paraId="7C37E207" w14:textId="77777777" w:rsidR="00045D4F" w:rsidRPr="00CC2D58" w:rsidRDefault="00045D4F" w:rsidP="00045D4F">
      <w:r w:rsidRPr="00CC2D58">
        <w:t xml:space="preserve">El aplicativo web está desarrollado bajo una arquitectura </w:t>
      </w:r>
      <w:r w:rsidRPr="00CC2D58">
        <w:rPr>
          <w:b/>
          <w:bCs/>
        </w:rPr>
        <w:t>cliente-servidor</w:t>
      </w:r>
      <w:r w:rsidRPr="00CC2D58">
        <w:t xml:space="preserve">, donde el </w:t>
      </w:r>
      <w:r w:rsidRPr="00CC2D58">
        <w:rPr>
          <w:b/>
          <w:bCs/>
        </w:rPr>
        <w:t>cliente</w:t>
      </w:r>
      <w:r w:rsidRPr="00CC2D58">
        <w:t xml:space="preserve"> (</w:t>
      </w:r>
      <w:proofErr w:type="spellStart"/>
      <w:r w:rsidRPr="00CC2D58">
        <w:t>frontend</w:t>
      </w:r>
      <w:proofErr w:type="spellEnd"/>
      <w:r w:rsidRPr="00CC2D58">
        <w:t xml:space="preserve">) consume los servicios proporcionados por el </w:t>
      </w:r>
      <w:r w:rsidRPr="00CC2D58">
        <w:rPr>
          <w:b/>
          <w:bCs/>
        </w:rPr>
        <w:t>servidor</w:t>
      </w:r>
      <w:r w:rsidRPr="00CC2D58">
        <w:t xml:space="preserve"> (</w:t>
      </w:r>
      <w:proofErr w:type="spellStart"/>
      <w:r w:rsidRPr="00CC2D58">
        <w:t>backend</w:t>
      </w:r>
      <w:proofErr w:type="spellEnd"/>
      <w:r w:rsidRPr="00CC2D58">
        <w:t xml:space="preserve">) a través de una API </w:t>
      </w:r>
      <w:proofErr w:type="spellStart"/>
      <w:r w:rsidRPr="00CC2D58">
        <w:t>RESTful</w:t>
      </w:r>
      <w:proofErr w:type="spellEnd"/>
      <w:r w:rsidRPr="00CC2D58">
        <w:t>. Esta separación de responsabilidades permite una mayor escalabilidad, facilidad de mantenimiento y reutilización del código.</w:t>
      </w:r>
    </w:p>
    <w:p w14:paraId="06E72CAB" w14:textId="6C39CD5D" w:rsidR="00045D4F" w:rsidRPr="00CC2D58" w:rsidRDefault="00045D4F" w:rsidP="00045D4F">
      <w:pPr>
        <w:numPr>
          <w:ilvl w:val="0"/>
          <w:numId w:val="11"/>
        </w:numPr>
      </w:pPr>
      <w:proofErr w:type="spellStart"/>
      <w:r w:rsidRPr="00CC2D58">
        <w:rPr>
          <w:b/>
          <w:bCs/>
        </w:rPr>
        <w:t>Frontend</w:t>
      </w:r>
      <w:proofErr w:type="spellEnd"/>
      <w:r w:rsidRPr="00CC2D58">
        <w:rPr>
          <w:b/>
          <w:bCs/>
        </w:rPr>
        <w:t>:</w:t>
      </w:r>
      <w:r w:rsidRPr="00CC2D58">
        <w:t xml:space="preserve"> construido con [React.js], se ejecuta en el navegador del usuario.</w:t>
      </w:r>
    </w:p>
    <w:p w14:paraId="6DA954FD" w14:textId="07315D49" w:rsidR="00045D4F" w:rsidRPr="00CC2D58" w:rsidRDefault="00045D4F" w:rsidP="00045D4F">
      <w:pPr>
        <w:numPr>
          <w:ilvl w:val="0"/>
          <w:numId w:val="11"/>
        </w:numPr>
      </w:pPr>
      <w:proofErr w:type="spellStart"/>
      <w:r w:rsidRPr="00CC2D58">
        <w:rPr>
          <w:b/>
          <w:bCs/>
        </w:rPr>
        <w:t>Backend</w:t>
      </w:r>
      <w:proofErr w:type="spellEnd"/>
      <w:r w:rsidRPr="00CC2D58">
        <w:rPr>
          <w:b/>
          <w:bCs/>
        </w:rPr>
        <w:t>:</w:t>
      </w:r>
      <w:r w:rsidRPr="00CC2D58">
        <w:t xml:space="preserve"> desarrollado con [Node.js, Express], se encarga de la lógica del negocio, gestión de datos y exposición de servicios.</w:t>
      </w:r>
    </w:p>
    <w:p w14:paraId="142E68F2" w14:textId="0BD472EB" w:rsidR="00045D4F" w:rsidRPr="00CC2D58" w:rsidRDefault="00045D4F" w:rsidP="00045D4F">
      <w:pPr>
        <w:numPr>
          <w:ilvl w:val="0"/>
          <w:numId w:val="11"/>
        </w:numPr>
      </w:pPr>
      <w:r w:rsidRPr="00CC2D58">
        <w:rPr>
          <w:b/>
          <w:bCs/>
        </w:rPr>
        <w:t>Base de datos:</w:t>
      </w:r>
      <w:r w:rsidRPr="00CC2D58">
        <w:t xml:space="preserve"> [MySQL], donde se almacenan y gestionan los datos persistentes.</w:t>
      </w:r>
    </w:p>
    <w:p w14:paraId="537CC948" w14:textId="77777777" w:rsidR="00045D4F" w:rsidRPr="00CC2D58" w:rsidRDefault="00045D4F" w:rsidP="00045D4F">
      <w:r w:rsidRPr="00CC2D58">
        <w:t>La arquitectura está pensada para facilitar futuras migraciones a microservicios si el crecimiento del sistema lo requiere.</w:t>
      </w:r>
    </w:p>
    <w:p w14:paraId="5B74580F" w14:textId="77777777" w:rsidR="00045D4F" w:rsidRPr="00CC2D58" w:rsidRDefault="00045D4F"/>
    <w:p w14:paraId="28944284" w14:textId="77777777" w:rsidR="001E3DA3" w:rsidRPr="00CC2D58" w:rsidRDefault="00000000">
      <w:r w:rsidRPr="00CC2D58">
        <w:t>- Diagrama general (insertar imagen).</w:t>
      </w:r>
    </w:p>
    <w:p w14:paraId="5AC88E14" w14:textId="77777777" w:rsidR="001E3DA3" w:rsidRPr="00CC2D58" w:rsidRDefault="00000000">
      <w:r w:rsidRPr="00CC2D58">
        <w:t>- Componentes principales (</w:t>
      </w:r>
      <w:proofErr w:type="spellStart"/>
      <w:r w:rsidRPr="00CC2D58">
        <w:t>Frontend</w:t>
      </w:r>
      <w:proofErr w:type="spellEnd"/>
      <w:r w:rsidRPr="00CC2D58">
        <w:t xml:space="preserve">, </w:t>
      </w:r>
      <w:proofErr w:type="spellStart"/>
      <w:r w:rsidRPr="00CC2D58">
        <w:t>Backend</w:t>
      </w:r>
      <w:proofErr w:type="spellEnd"/>
      <w:r w:rsidRPr="00CC2D58">
        <w:t xml:space="preserve">, Base de datos, </w:t>
      </w:r>
      <w:proofErr w:type="spellStart"/>
      <w:r w:rsidRPr="00CC2D58">
        <w:t>APIs</w:t>
      </w:r>
      <w:proofErr w:type="spellEnd"/>
      <w:r w:rsidRPr="00CC2D58">
        <w:t>, etc.).</w:t>
      </w:r>
    </w:p>
    <w:p w14:paraId="33C94D6A" w14:textId="77777777" w:rsidR="005A4A78" w:rsidRPr="00CC2D58" w:rsidRDefault="005A4A78"/>
    <w:p w14:paraId="73785C12" w14:textId="77777777" w:rsidR="005A4A78" w:rsidRPr="00CC2D58" w:rsidRDefault="005A4A78"/>
    <w:p w14:paraId="54DAD77A" w14:textId="77777777" w:rsidR="005A4A78" w:rsidRPr="00CC2D58" w:rsidRDefault="005A4A78"/>
    <w:p w14:paraId="43CB9910" w14:textId="77777777" w:rsidR="005A4A78" w:rsidRPr="00CC2D58" w:rsidRDefault="005A4A78"/>
    <w:p w14:paraId="6FF69597" w14:textId="77777777" w:rsidR="005A4A78" w:rsidRPr="00CC2D58" w:rsidRDefault="005A4A78"/>
    <w:p w14:paraId="679F5747" w14:textId="77777777" w:rsidR="005A4A78" w:rsidRPr="00CC2D58" w:rsidRDefault="005A4A78"/>
    <w:p w14:paraId="0DF8E67B" w14:textId="77777777" w:rsidR="005A4A78" w:rsidRPr="00CC2D58" w:rsidRDefault="005A4A78"/>
    <w:p w14:paraId="2FE5492E" w14:textId="77777777" w:rsidR="005A4A78" w:rsidRPr="00CC2D58" w:rsidRDefault="005A4A78"/>
    <w:p w14:paraId="254780D4" w14:textId="77777777" w:rsidR="005A4A78" w:rsidRPr="00CC2D58" w:rsidRDefault="005A4A78"/>
    <w:p w14:paraId="7C383631" w14:textId="77777777" w:rsidR="005A4A78" w:rsidRPr="00CC2D58" w:rsidRDefault="005A4A78"/>
    <w:p w14:paraId="2D9FA4B2" w14:textId="77777777" w:rsidR="005A4A78" w:rsidRPr="00CC2D58" w:rsidRDefault="005A4A78"/>
    <w:p w14:paraId="5AFF8415" w14:textId="77777777" w:rsidR="001E3DA3" w:rsidRPr="00CC2D58" w:rsidRDefault="00000000">
      <w:pPr>
        <w:pStyle w:val="Ttulo1"/>
      </w:pPr>
      <w:bookmarkStart w:id="3" w:name="_Toc199144779"/>
      <w:r w:rsidRPr="00CC2D58">
        <w:lastRenderedPageBreak/>
        <w:t>3. Tecnologías Utilizadas</w:t>
      </w:r>
      <w:bookmarkEnd w:id="3"/>
    </w:p>
    <w:p w14:paraId="177B0C46" w14:textId="0F516E39" w:rsidR="001E3DA3" w:rsidRPr="00CC2D58" w:rsidRDefault="00000000">
      <w:r w:rsidRPr="00CC2D58">
        <w:t xml:space="preserve">- </w:t>
      </w:r>
      <w:r w:rsidR="004918C6" w:rsidRPr="00CC2D58">
        <w:t xml:space="preserve">En el desarrollo de esta aplicación web, se han empleado diversas tecnologías, librerías y </w:t>
      </w:r>
      <w:proofErr w:type="spellStart"/>
      <w:r w:rsidR="004918C6" w:rsidRPr="00CC2D58">
        <w:t>frameworks</w:t>
      </w:r>
      <w:proofErr w:type="spellEnd"/>
      <w:r w:rsidR="004918C6" w:rsidRPr="00CC2D58">
        <w:t xml:space="preserve"> tanto en el </w:t>
      </w:r>
      <w:proofErr w:type="spellStart"/>
      <w:r w:rsidR="004918C6" w:rsidRPr="00CC2D58">
        <w:t>frontend</w:t>
      </w:r>
      <w:proofErr w:type="spellEnd"/>
      <w:r w:rsidR="004918C6" w:rsidRPr="00CC2D58">
        <w:t xml:space="preserve"> como en el </w:t>
      </w:r>
      <w:proofErr w:type="spellStart"/>
      <w:r w:rsidR="004918C6" w:rsidRPr="00CC2D58">
        <w:t>backend</w:t>
      </w:r>
      <w:proofErr w:type="spellEnd"/>
      <w:r w:rsidR="004918C6" w:rsidRPr="00CC2D58">
        <w:t xml:space="preserve">, los cuales son esenciales para su funcionamiento eficiente y escalabilidad. A </w:t>
      </w:r>
      <w:r w:rsidR="0035775C" w:rsidRPr="00CC2D58">
        <w:t>continuación,</w:t>
      </w:r>
      <w:r w:rsidR="004918C6" w:rsidRPr="00CC2D58">
        <w:t xml:space="preserve"> se detallan las dependencias principales de ambos componentes del sistema</w:t>
      </w:r>
      <w:r w:rsidRPr="00CC2D58">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3"/>
        <w:gridCol w:w="1814"/>
        <w:gridCol w:w="1930"/>
      </w:tblGrid>
      <w:tr w:rsidR="00A326B7" w:rsidRPr="00CC2D58" w14:paraId="482C023C" w14:textId="77777777" w:rsidTr="00A326B7">
        <w:trPr>
          <w:tblHeader/>
          <w:tblCellSpacing w:w="15" w:type="dxa"/>
        </w:trPr>
        <w:tc>
          <w:tcPr>
            <w:tcW w:w="0" w:type="auto"/>
            <w:vAlign w:val="center"/>
            <w:hideMark/>
          </w:tcPr>
          <w:p w14:paraId="55317B92" w14:textId="77777777" w:rsidR="00A326B7" w:rsidRPr="00CC2D58" w:rsidRDefault="00A326B7" w:rsidP="00A326B7">
            <w:pPr>
              <w:rPr>
                <w:b/>
                <w:bCs/>
              </w:rPr>
            </w:pPr>
            <w:r w:rsidRPr="00CC2D58">
              <w:rPr>
                <w:b/>
                <w:bCs/>
              </w:rPr>
              <w:t>Dependencia</w:t>
            </w:r>
          </w:p>
        </w:tc>
        <w:tc>
          <w:tcPr>
            <w:tcW w:w="0" w:type="auto"/>
            <w:vAlign w:val="center"/>
            <w:hideMark/>
          </w:tcPr>
          <w:p w14:paraId="665E66A7" w14:textId="77777777" w:rsidR="00A326B7" w:rsidRPr="00CC2D58" w:rsidRDefault="00A326B7" w:rsidP="00A326B7">
            <w:pPr>
              <w:rPr>
                <w:b/>
                <w:bCs/>
              </w:rPr>
            </w:pPr>
            <w:proofErr w:type="spellStart"/>
            <w:r w:rsidRPr="00CC2D58">
              <w:rPr>
                <w:b/>
                <w:bCs/>
              </w:rPr>
              <w:t>Frontend</w:t>
            </w:r>
            <w:proofErr w:type="spellEnd"/>
            <w:r w:rsidRPr="00CC2D58">
              <w:rPr>
                <w:b/>
                <w:bCs/>
              </w:rPr>
              <w:t xml:space="preserve"> (</w:t>
            </w:r>
            <w:proofErr w:type="spellStart"/>
            <w:r w:rsidRPr="00CC2D58">
              <w:rPr>
                <w:b/>
                <w:bCs/>
              </w:rPr>
              <w:t>React</w:t>
            </w:r>
            <w:proofErr w:type="spellEnd"/>
            <w:r w:rsidRPr="00CC2D58">
              <w:rPr>
                <w:b/>
                <w:bCs/>
              </w:rPr>
              <w:t>)</w:t>
            </w:r>
          </w:p>
        </w:tc>
        <w:tc>
          <w:tcPr>
            <w:tcW w:w="0" w:type="auto"/>
            <w:vAlign w:val="center"/>
            <w:hideMark/>
          </w:tcPr>
          <w:p w14:paraId="4E9513F8" w14:textId="77777777" w:rsidR="00A326B7" w:rsidRPr="00CC2D58" w:rsidRDefault="00A326B7" w:rsidP="00A326B7">
            <w:pPr>
              <w:rPr>
                <w:b/>
                <w:bCs/>
              </w:rPr>
            </w:pPr>
            <w:proofErr w:type="spellStart"/>
            <w:r w:rsidRPr="00CC2D58">
              <w:rPr>
                <w:b/>
                <w:bCs/>
              </w:rPr>
              <w:t>Backend</w:t>
            </w:r>
            <w:proofErr w:type="spellEnd"/>
            <w:r w:rsidRPr="00CC2D58">
              <w:rPr>
                <w:b/>
                <w:bCs/>
              </w:rPr>
              <w:t xml:space="preserve"> (Node.js)</w:t>
            </w:r>
          </w:p>
        </w:tc>
      </w:tr>
      <w:tr w:rsidR="00A326B7" w:rsidRPr="00CC2D58" w14:paraId="027AE895" w14:textId="77777777" w:rsidTr="00A326B7">
        <w:trPr>
          <w:tblCellSpacing w:w="15" w:type="dxa"/>
        </w:trPr>
        <w:tc>
          <w:tcPr>
            <w:tcW w:w="0" w:type="auto"/>
            <w:vAlign w:val="center"/>
            <w:hideMark/>
          </w:tcPr>
          <w:p w14:paraId="5B5E9C46" w14:textId="77777777" w:rsidR="00A326B7" w:rsidRPr="00CC2D58" w:rsidRDefault="00A326B7" w:rsidP="00A326B7">
            <w:r w:rsidRPr="00CC2D58">
              <w:rPr>
                <w:b/>
                <w:bCs/>
              </w:rPr>
              <w:t>Dependencia</w:t>
            </w:r>
          </w:p>
        </w:tc>
        <w:tc>
          <w:tcPr>
            <w:tcW w:w="0" w:type="auto"/>
            <w:vAlign w:val="center"/>
            <w:hideMark/>
          </w:tcPr>
          <w:p w14:paraId="579E1985" w14:textId="77777777" w:rsidR="00A326B7" w:rsidRPr="00CC2D58" w:rsidRDefault="00A326B7" w:rsidP="00A326B7">
            <w:r w:rsidRPr="00CC2D58">
              <w:rPr>
                <w:b/>
                <w:bCs/>
              </w:rPr>
              <w:t>Versión</w:t>
            </w:r>
          </w:p>
        </w:tc>
        <w:tc>
          <w:tcPr>
            <w:tcW w:w="0" w:type="auto"/>
            <w:vAlign w:val="center"/>
            <w:hideMark/>
          </w:tcPr>
          <w:p w14:paraId="6745F954" w14:textId="77777777" w:rsidR="00A326B7" w:rsidRPr="00CC2D58" w:rsidRDefault="00A326B7" w:rsidP="00A326B7">
            <w:r w:rsidRPr="00CC2D58">
              <w:rPr>
                <w:b/>
                <w:bCs/>
              </w:rPr>
              <w:t>Versión</w:t>
            </w:r>
          </w:p>
        </w:tc>
      </w:tr>
      <w:tr w:rsidR="00A326B7" w:rsidRPr="00CC2D58" w14:paraId="1A47D04F" w14:textId="77777777" w:rsidTr="00A326B7">
        <w:trPr>
          <w:tblCellSpacing w:w="15" w:type="dxa"/>
        </w:trPr>
        <w:tc>
          <w:tcPr>
            <w:tcW w:w="0" w:type="auto"/>
            <w:vAlign w:val="center"/>
            <w:hideMark/>
          </w:tcPr>
          <w:p w14:paraId="4039402B" w14:textId="77777777" w:rsidR="00A326B7" w:rsidRPr="00CC2D58" w:rsidRDefault="00A326B7" w:rsidP="00A326B7">
            <w:r w:rsidRPr="00CC2D58">
              <w:t>@fortawesome/fontawesome-svg-core</w:t>
            </w:r>
          </w:p>
        </w:tc>
        <w:tc>
          <w:tcPr>
            <w:tcW w:w="0" w:type="auto"/>
            <w:vAlign w:val="center"/>
            <w:hideMark/>
          </w:tcPr>
          <w:p w14:paraId="6F5F999F" w14:textId="77777777" w:rsidR="00A326B7" w:rsidRPr="00CC2D58" w:rsidRDefault="00A326B7" w:rsidP="00A326B7">
            <w:r w:rsidRPr="00CC2D58">
              <w:t>^6.7.1</w:t>
            </w:r>
          </w:p>
        </w:tc>
        <w:tc>
          <w:tcPr>
            <w:tcW w:w="0" w:type="auto"/>
            <w:vAlign w:val="center"/>
            <w:hideMark/>
          </w:tcPr>
          <w:p w14:paraId="41955E1A" w14:textId="77777777" w:rsidR="00A326B7" w:rsidRPr="00CC2D58" w:rsidRDefault="00A326B7" w:rsidP="00A326B7">
            <w:r w:rsidRPr="00CC2D58">
              <w:t>-</w:t>
            </w:r>
          </w:p>
        </w:tc>
      </w:tr>
      <w:tr w:rsidR="00A326B7" w:rsidRPr="00CC2D58" w14:paraId="67FB4EF9" w14:textId="77777777" w:rsidTr="00A326B7">
        <w:trPr>
          <w:tblCellSpacing w:w="15" w:type="dxa"/>
        </w:trPr>
        <w:tc>
          <w:tcPr>
            <w:tcW w:w="0" w:type="auto"/>
            <w:vAlign w:val="center"/>
            <w:hideMark/>
          </w:tcPr>
          <w:p w14:paraId="500F1767" w14:textId="77777777" w:rsidR="00A326B7" w:rsidRPr="00CC2D58" w:rsidRDefault="00A326B7" w:rsidP="00A326B7">
            <w:r w:rsidRPr="00CC2D58">
              <w:t>@fortawesome/react-fontawesome</w:t>
            </w:r>
          </w:p>
        </w:tc>
        <w:tc>
          <w:tcPr>
            <w:tcW w:w="0" w:type="auto"/>
            <w:vAlign w:val="center"/>
            <w:hideMark/>
          </w:tcPr>
          <w:p w14:paraId="6E01A6CD" w14:textId="77777777" w:rsidR="00A326B7" w:rsidRPr="00CC2D58" w:rsidRDefault="00A326B7" w:rsidP="00A326B7">
            <w:r w:rsidRPr="00CC2D58">
              <w:t>^0.2.2</w:t>
            </w:r>
          </w:p>
        </w:tc>
        <w:tc>
          <w:tcPr>
            <w:tcW w:w="0" w:type="auto"/>
            <w:vAlign w:val="center"/>
            <w:hideMark/>
          </w:tcPr>
          <w:p w14:paraId="50690540" w14:textId="77777777" w:rsidR="00A326B7" w:rsidRPr="00CC2D58" w:rsidRDefault="00A326B7" w:rsidP="00A326B7">
            <w:r w:rsidRPr="00CC2D58">
              <w:t>-</w:t>
            </w:r>
          </w:p>
        </w:tc>
      </w:tr>
      <w:tr w:rsidR="00A326B7" w:rsidRPr="00CC2D58" w14:paraId="067D37F2" w14:textId="77777777" w:rsidTr="00A326B7">
        <w:trPr>
          <w:tblCellSpacing w:w="15" w:type="dxa"/>
        </w:trPr>
        <w:tc>
          <w:tcPr>
            <w:tcW w:w="0" w:type="auto"/>
            <w:vAlign w:val="center"/>
            <w:hideMark/>
          </w:tcPr>
          <w:p w14:paraId="2F11A7C9" w14:textId="77777777" w:rsidR="00A326B7" w:rsidRPr="00CC2D58" w:rsidRDefault="00A326B7" w:rsidP="00A326B7">
            <w:proofErr w:type="spellStart"/>
            <w:r w:rsidRPr="00CC2D58">
              <w:t>axios</w:t>
            </w:r>
            <w:proofErr w:type="spellEnd"/>
          </w:p>
        </w:tc>
        <w:tc>
          <w:tcPr>
            <w:tcW w:w="0" w:type="auto"/>
            <w:vAlign w:val="center"/>
            <w:hideMark/>
          </w:tcPr>
          <w:p w14:paraId="535E9120" w14:textId="77777777" w:rsidR="00A326B7" w:rsidRPr="00CC2D58" w:rsidRDefault="00A326B7" w:rsidP="00A326B7">
            <w:r w:rsidRPr="00CC2D58">
              <w:t>^1.7.9</w:t>
            </w:r>
          </w:p>
        </w:tc>
        <w:tc>
          <w:tcPr>
            <w:tcW w:w="0" w:type="auto"/>
            <w:vAlign w:val="center"/>
            <w:hideMark/>
          </w:tcPr>
          <w:p w14:paraId="6DF260EC" w14:textId="77777777" w:rsidR="00A326B7" w:rsidRPr="00CC2D58" w:rsidRDefault="00A326B7" w:rsidP="00A326B7">
            <w:r w:rsidRPr="00CC2D58">
              <w:t>-</w:t>
            </w:r>
          </w:p>
        </w:tc>
      </w:tr>
      <w:tr w:rsidR="00A326B7" w:rsidRPr="00CC2D58" w14:paraId="77887251" w14:textId="77777777" w:rsidTr="00A326B7">
        <w:trPr>
          <w:tblCellSpacing w:w="15" w:type="dxa"/>
        </w:trPr>
        <w:tc>
          <w:tcPr>
            <w:tcW w:w="0" w:type="auto"/>
            <w:vAlign w:val="center"/>
            <w:hideMark/>
          </w:tcPr>
          <w:p w14:paraId="0CD7FC49" w14:textId="77777777" w:rsidR="00A326B7" w:rsidRPr="00CC2D58" w:rsidRDefault="00A326B7" w:rsidP="00A326B7">
            <w:proofErr w:type="spellStart"/>
            <w:r w:rsidRPr="00CC2D58">
              <w:t>moment</w:t>
            </w:r>
            <w:proofErr w:type="spellEnd"/>
          </w:p>
        </w:tc>
        <w:tc>
          <w:tcPr>
            <w:tcW w:w="0" w:type="auto"/>
            <w:vAlign w:val="center"/>
            <w:hideMark/>
          </w:tcPr>
          <w:p w14:paraId="54F626EE" w14:textId="77777777" w:rsidR="00A326B7" w:rsidRPr="00CC2D58" w:rsidRDefault="00A326B7" w:rsidP="00A326B7">
            <w:r w:rsidRPr="00CC2D58">
              <w:t>^2.30.1</w:t>
            </w:r>
          </w:p>
        </w:tc>
        <w:tc>
          <w:tcPr>
            <w:tcW w:w="0" w:type="auto"/>
            <w:vAlign w:val="center"/>
            <w:hideMark/>
          </w:tcPr>
          <w:p w14:paraId="02404AF6" w14:textId="77777777" w:rsidR="00A326B7" w:rsidRPr="00CC2D58" w:rsidRDefault="00A326B7" w:rsidP="00A326B7">
            <w:r w:rsidRPr="00CC2D58">
              <w:t>-</w:t>
            </w:r>
          </w:p>
        </w:tc>
      </w:tr>
      <w:tr w:rsidR="00A326B7" w:rsidRPr="00CC2D58" w14:paraId="33FA11E5" w14:textId="77777777" w:rsidTr="00A326B7">
        <w:trPr>
          <w:tblCellSpacing w:w="15" w:type="dxa"/>
        </w:trPr>
        <w:tc>
          <w:tcPr>
            <w:tcW w:w="0" w:type="auto"/>
            <w:vAlign w:val="center"/>
            <w:hideMark/>
          </w:tcPr>
          <w:p w14:paraId="48967B0C" w14:textId="77777777" w:rsidR="00A326B7" w:rsidRPr="00CC2D58" w:rsidRDefault="00A326B7" w:rsidP="00A326B7">
            <w:proofErr w:type="spellStart"/>
            <w:r w:rsidRPr="00CC2D58">
              <w:t>react</w:t>
            </w:r>
            <w:proofErr w:type="spellEnd"/>
          </w:p>
        </w:tc>
        <w:tc>
          <w:tcPr>
            <w:tcW w:w="0" w:type="auto"/>
            <w:vAlign w:val="center"/>
            <w:hideMark/>
          </w:tcPr>
          <w:p w14:paraId="4FFB623C" w14:textId="77777777" w:rsidR="00A326B7" w:rsidRPr="00CC2D58" w:rsidRDefault="00A326B7" w:rsidP="00A326B7">
            <w:r w:rsidRPr="00CC2D58">
              <w:t>^18.3.1</w:t>
            </w:r>
          </w:p>
        </w:tc>
        <w:tc>
          <w:tcPr>
            <w:tcW w:w="0" w:type="auto"/>
            <w:vAlign w:val="center"/>
            <w:hideMark/>
          </w:tcPr>
          <w:p w14:paraId="79F480B1" w14:textId="77777777" w:rsidR="00A326B7" w:rsidRPr="00CC2D58" w:rsidRDefault="00A326B7" w:rsidP="00A326B7">
            <w:r w:rsidRPr="00CC2D58">
              <w:t>-</w:t>
            </w:r>
          </w:p>
        </w:tc>
      </w:tr>
      <w:tr w:rsidR="00A326B7" w:rsidRPr="00CC2D58" w14:paraId="437DB54E" w14:textId="77777777" w:rsidTr="00A326B7">
        <w:trPr>
          <w:tblCellSpacing w:w="15" w:type="dxa"/>
        </w:trPr>
        <w:tc>
          <w:tcPr>
            <w:tcW w:w="0" w:type="auto"/>
            <w:vAlign w:val="center"/>
            <w:hideMark/>
          </w:tcPr>
          <w:p w14:paraId="1B8D40F4" w14:textId="77777777" w:rsidR="00A326B7" w:rsidRPr="00CC2D58" w:rsidRDefault="00A326B7" w:rsidP="00A326B7">
            <w:proofErr w:type="spellStart"/>
            <w:r w:rsidRPr="00CC2D58">
              <w:t>react-bootstrap</w:t>
            </w:r>
            <w:proofErr w:type="spellEnd"/>
          </w:p>
        </w:tc>
        <w:tc>
          <w:tcPr>
            <w:tcW w:w="0" w:type="auto"/>
            <w:vAlign w:val="center"/>
            <w:hideMark/>
          </w:tcPr>
          <w:p w14:paraId="1501A46A" w14:textId="77777777" w:rsidR="00A326B7" w:rsidRPr="00CC2D58" w:rsidRDefault="00A326B7" w:rsidP="00A326B7">
            <w:r w:rsidRPr="00CC2D58">
              <w:t>^2.10.9</w:t>
            </w:r>
          </w:p>
        </w:tc>
        <w:tc>
          <w:tcPr>
            <w:tcW w:w="0" w:type="auto"/>
            <w:vAlign w:val="center"/>
            <w:hideMark/>
          </w:tcPr>
          <w:p w14:paraId="7B0D2CD4" w14:textId="77777777" w:rsidR="00A326B7" w:rsidRPr="00CC2D58" w:rsidRDefault="00A326B7" w:rsidP="00A326B7">
            <w:r w:rsidRPr="00CC2D58">
              <w:t>-</w:t>
            </w:r>
          </w:p>
        </w:tc>
      </w:tr>
      <w:tr w:rsidR="00A326B7" w:rsidRPr="00CC2D58" w14:paraId="37D6D1D2" w14:textId="77777777" w:rsidTr="00A326B7">
        <w:trPr>
          <w:tblCellSpacing w:w="15" w:type="dxa"/>
        </w:trPr>
        <w:tc>
          <w:tcPr>
            <w:tcW w:w="0" w:type="auto"/>
            <w:vAlign w:val="center"/>
            <w:hideMark/>
          </w:tcPr>
          <w:p w14:paraId="48A14794" w14:textId="77777777" w:rsidR="00A326B7" w:rsidRPr="00CC2D58" w:rsidRDefault="00A326B7" w:rsidP="00A326B7">
            <w:proofErr w:type="spellStart"/>
            <w:r w:rsidRPr="00CC2D58">
              <w:t>react</w:t>
            </w:r>
            <w:proofErr w:type="spellEnd"/>
            <w:r w:rsidRPr="00CC2D58">
              <w:t>-calendar</w:t>
            </w:r>
          </w:p>
        </w:tc>
        <w:tc>
          <w:tcPr>
            <w:tcW w:w="0" w:type="auto"/>
            <w:vAlign w:val="center"/>
            <w:hideMark/>
          </w:tcPr>
          <w:p w14:paraId="6E43D53A" w14:textId="77777777" w:rsidR="00A326B7" w:rsidRPr="00CC2D58" w:rsidRDefault="00A326B7" w:rsidP="00A326B7">
            <w:r w:rsidRPr="00CC2D58">
              <w:t>^5.1.0</w:t>
            </w:r>
          </w:p>
        </w:tc>
        <w:tc>
          <w:tcPr>
            <w:tcW w:w="0" w:type="auto"/>
            <w:vAlign w:val="center"/>
            <w:hideMark/>
          </w:tcPr>
          <w:p w14:paraId="3B57F174" w14:textId="77777777" w:rsidR="00A326B7" w:rsidRPr="00CC2D58" w:rsidRDefault="00A326B7" w:rsidP="00A326B7">
            <w:r w:rsidRPr="00CC2D58">
              <w:t>-</w:t>
            </w:r>
          </w:p>
        </w:tc>
      </w:tr>
      <w:tr w:rsidR="00A326B7" w:rsidRPr="00CC2D58" w14:paraId="548EA64E" w14:textId="77777777" w:rsidTr="00A326B7">
        <w:trPr>
          <w:tblCellSpacing w:w="15" w:type="dxa"/>
        </w:trPr>
        <w:tc>
          <w:tcPr>
            <w:tcW w:w="0" w:type="auto"/>
            <w:vAlign w:val="center"/>
            <w:hideMark/>
          </w:tcPr>
          <w:p w14:paraId="473C4798" w14:textId="77777777" w:rsidR="00A326B7" w:rsidRPr="00CC2D58" w:rsidRDefault="00A326B7" w:rsidP="00A326B7">
            <w:proofErr w:type="spellStart"/>
            <w:r w:rsidRPr="00CC2D58">
              <w:t>react</w:t>
            </w:r>
            <w:proofErr w:type="spellEnd"/>
            <w:r w:rsidRPr="00CC2D58">
              <w:t>-dom</w:t>
            </w:r>
          </w:p>
        </w:tc>
        <w:tc>
          <w:tcPr>
            <w:tcW w:w="0" w:type="auto"/>
            <w:vAlign w:val="center"/>
            <w:hideMark/>
          </w:tcPr>
          <w:p w14:paraId="6E93780B" w14:textId="77777777" w:rsidR="00A326B7" w:rsidRPr="00CC2D58" w:rsidRDefault="00A326B7" w:rsidP="00A326B7">
            <w:r w:rsidRPr="00CC2D58">
              <w:t>^18.3.1</w:t>
            </w:r>
          </w:p>
        </w:tc>
        <w:tc>
          <w:tcPr>
            <w:tcW w:w="0" w:type="auto"/>
            <w:vAlign w:val="center"/>
            <w:hideMark/>
          </w:tcPr>
          <w:p w14:paraId="2A71386E" w14:textId="77777777" w:rsidR="00A326B7" w:rsidRPr="00CC2D58" w:rsidRDefault="00A326B7" w:rsidP="00A326B7">
            <w:r w:rsidRPr="00CC2D58">
              <w:t>-</w:t>
            </w:r>
          </w:p>
        </w:tc>
      </w:tr>
      <w:tr w:rsidR="00A326B7" w:rsidRPr="00CC2D58" w14:paraId="520C6D08" w14:textId="77777777" w:rsidTr="00A326B7">
        <w:trPr>
          <w:tblCellSpacing w:w="15" w:type="dxa"/>
        </w:trPr>
        <w:tc>
          <w:tcPr>
            <w:tcW w:w="0" w:type="auto"/>
            <w:vAlign w:val="center"/>
            <w:hideMark/>
          </w:tcPr>
          <w:p w14:paraId="7F8EF013" w14:textId="77777777" w:rsidR="00A326B7" w:rsidRPr="00CC2D58" w:rsidRDefault="00A326B7" w:rsidP="00A326B7">
            <w:proofErr w:type="spellStart"/>
            <w:r w:rsidRPr="00CC2D58">
              <w:t>react</w:t>
            </w:r>
            <w:proofErr w:type="spellEnd"/>
            <w:r w:rsidRPr="00CC2D58">
              <w:t>-</w:t>
            </w:r>
            <w:proofErr w:type="spellStart"/>
            <w:r w:rsidRPr="00CC2D58">
              <w:t>router</w:t>
            </w:r>
            <w:proofErr w:type="spellEnd"/>
            <w:r w:rsidRPr="00CC2D58">
              <w:t>-dom</w:t>
            </w:r>
          </w:p>
        </w:tc>
        <w:tc>
          <w:tcPr>
            <w:tcW w:w="0" w:type="auto"/>
            <w:vAlign w:val="center"/>
            <w:hideMark/>
          </w:tcPr>
          <w:p w14:paraId="299CFEC4" w14:textId="77777777" w:rsidR="00A326B7" w:rsidRPr="00CC2D58" w:rsidRDefault="00A326B7" w:rsidP="00A326B7">
            <w:r w:rsidRPr="00CC2D58">
              <w:t>^7.3.0</w:t>
            </w:r>
          </w:p>
        </w:tc>
        <w:tc>
          <w:tcPr>
            <w:tcW w:w="0" w:type="auto"/>
            <w:vAlign w:val="center"/>
            <w:hideMark/>
          </w:tcPr>
          <w:p w14:paraId="06E67468" w14:textId="77777777" w:rsidR="00A326B7" w:rsidRPr="00CC2D58" w:rsidRDefault="00A326B7" w:rsidP="00A326B7">
            <w:r w:rsidRPr="00CC2D58">
              <w:t>-</w:t>
            </w:r>
          </w:p>
        </w:tc>
      </w:tr>
      <w:tr w:rsidR="00A326B7" w:rsidRPr="00CC2D58" w14:paraId="01CC898D" w14:textId="77777777" w:rsidTr="00A326B7">
        <w:trPr>
          <w:tblCellSpacing w:w="15" w:type="dxa"/>
        </w:trPr>
        <w:tc>
          <w:tcPr>
            <w:tcW w:w="0" w:type="auto"/>
            <w:vAlign w:val="center"/>
            <w:hideMark/>
          </w:tcPr>
          <w:p w14:paraId="41BFAF09" w14:textId="77777777" w:rsidR="00A326B7" w:rsidRPr="00CC2D58" w:rsidRDefault="00A326B7" w:rsidP="00A326B7">
            <w:proofErr w:type="spellStart"/>
            <w:r w:rsidRPr="00CC2D58">
              <w:t>recharts</w:t>
            </w:r>
            <w:proofErr w:type="spellEnd"/>
          </w:p>
        </w:tc>
        <w:tc>
          <w:tcPr>
            <w:tcW w:w="0" w:type="auto"/>
            <w:vAlign w:val="center"/>
            <w:hideMark/>
          </w:tcPr>
          <w:p w14:paraId="71AAD205" w14:textId="77777777" w:rsidR="00A326B7" w:rsidRPr="00CC2D58" w:rsidRDefault="00A326B7" w:rsidP="00A326B7">
            <w:r w:rsidRPr="00CC2D58">
              <w:t>^2.15.1</w:t>
            </w:r>
          </w:p>
        </w:tc>
        <w:tc>
          <w:tcPr>
            <w:tcW w:w="0" w:type="auto"/>
            <w:vAlign w:val="center"/>
            <w:hideMark/>
          </w:tcPr>
          <w:p w14:paraId="4147FD48" w14:textId="77777777" w:rsidR="00A326B7" w:rsidRPr="00CC2D58" w:rsidRDefault="00A326B7" w:rsidP="00A326B7">
            <w:r w:rsidRPr="00CC2D58">
              <w:t>-</w:t>
            </w:r>
          </w:p>
        </w:tc>
      </w:tr>
      <w:tr w:rsidR="00A326B7" w:rsidRPr="00CC2D58" w14:paraId="3EF9C934" w14:textId="77777777" w:rsidTr="00A326B7">
        <w:trPr>
          <w:tblCellSpacing w:w="15" w:type="dxa"/>
        </w:trPr>
        <w:tc>
          <w:tcPr>
            <w:tcW w:w="0" w:type="auto"/>
            <w:vAlign w:val="center"/>
            <w:hideMark/>
          </w:tcPr>
          <w:p w14:paraId="1EC5AA43" w14:textId="77777777" w:rsidR="00A326B7" w:rsidRPr="00CC2D58" w:rsidRDefault="00A326B7" w:rsidP="00A326B7">
            <w:r w:rsidRPr="00CC2D58">
              <w:t>sweetalert2</w:t>
            </w:r>
          </w:p>
        </w:tc>
        <w:tc>
          <w:tcPr>
            <w:tcW w:w="0" w:type="auto"/>
            <w:vAlign w:val="center"/>
            <w:hideMark/>
          </w:tcPr>
          <w:p w14:paraId="20217D1F" w14:textId="77777777" w:rsidR="00A326B7" w:rsidRPr="00CC2D58" w:rsidRDefault="00A326B7" w:rsidP="00A326B7">
            <w:r w:rsidRPr="00CC2D58">
              <w:t>^11.6.13</w:t>
            </w:r>
          </w:p>
        </w:tc>
        <w:tc>
          <w:tcPr>
            <w:tcW w:w="0" w:type="auto"/>
            <w:vAlign w:val="center"/>
            <w:hideMark/>
          </w:tcPr>
          <w:p w14:paraId="3FC9E242" w14:textId="77777777" w:rsidR="00A326B7" w:rsidRPr="00CC2D58" w:rsidRDefault="00A326B7" w:rsidP="00A326B7">
            <w:r w:rsidRPr="00CC2D58">
              <w:t>-</w:t>
            </w:r>
          </w:p>
        </w:tc>
      </w:tr>
      <w:tr w:rsidR="00A326B7" w:rsidRPr="00CC2D58" w14:paraId="7E3E8A5E" w14:textId="77777777" w:rsidTr="00A326B7">
        <w:trPr>
          <w:tblCellSpacing w:w="15" w:type="dxa"/>
        </w:trPr>
        <w:tc>
          <w:tcPr>
            <w:tcW w:w="0" w:type="auto"/>
            <w:vAlign w:val="center"/>
            <w:hideMark/>
          </w:tcPr>
          <w:p w14:paraId="0FA8B7D2" w14:textId="77777777" w:rsidR="00A326B7" w:rsidRPr="00CC2D58" w:rsidRDefault="00A326B7" w:rsidP="00A326B7">
            <w:proofErr w:type="spellStart"/>
            <w:r w:rsidRPr="00CC2D58">
              <w:rPr>
                <w:b/>
                <w:bCs/>
              </w:rPr>
              <w:t>DevDependencia</w:t>
            </w:r>
            <w:proofErr w:type="spellEnd"/>
          </w:p>
        </w:tc>
        <w:tc>
          <w:tcPr>
            <w:tcW w:w="0" w:type="auto"/>
            <w:vAlign w:val="center"/>
            <w:hideMark/>
          </w:tcPr>
          <w:p w14:paraId="56A0A44B" w14:textId="77777777" w:rsidR="00A326B7" w:rsidRPr="00CC2D58" w:rsidRDefault="00A326B7" w:rsidP="00A326B7">
            <w:r w:rsidRPr="00CC2D58">
              <w:rPr>
                <w:b/>
                <w:bCs/>
              </w:rPr>
              <w:t>Versión</w:t>
            </w:r>
          </w:p>
        </w:tc>
        <w:tc>
          <w:tcPr>
            <w:tcW w:w="0" w:type="auto"/>
            <w:vAlign w:val="center"/>
            <w:hideMark/>
          </w:tcPr>
          <w:p w14:paraId="6BCBA324" w14:textId="77777777" w:rsidR="00A326B7" w:rsidRPr="00CC2D58" w:rsidRDefault="00A326B7" w:rsidP="00A326B7">
            <w:r w:rsidRPr="00CC2D58">
              <w:rPr>
                <w:b/>
                <w:bCs/>
              </w:rPr>
              <w:t>Versión</w:t>
            </w:r>
          </w:p>
        </w:tc>
      </w:tr>
      <w:tr w:rsidR="00A326B7" w:rsidRPr="00CC2D58" w14:paraId="0D70362F" w14:textId="77777777" w:rsidTr="00A326B7">
        <w:trPr>
          <w:tblCellSpacing w:w="15" w:type="dxa"/>
        </w:trPr>
        <w:tc>
          <w:tcPr>
            <w:tcW w:w="0" w:type="auto"/>
            <w:vAlign w:val="center"/>
            <w:hideMark/>
          </w:tcPr>
          <w:p w14:paraId="404F46BD" w14:textId="77777777" w:rsidR="00A326B7" w:rsidRPr="00CC2D58" w:rsidRDefault="00A326B7" w:rsidP="00A326B7">
            <w:r w:rsidRPr="00CC2D58">
              <w:t>@eslint/js</w:t>
            </w:r>
          </w:p>
        </w:tc>
        <w:tc>
          <w:tcPr>
            <w:tcW w:w="0" w:type="auto"/>
            <w:vAlign w:val="center"/>
            <w:hideMark/>
          </w:tcPr>
          <w:p w14:paraId="3C598D9D" w14:textId="77777777" w:rsidR="00A326B7" w:rsidRPr="00CC2D58" w:rsidRDefault="00A326B7" w:rsidP="00A326B7">
            <w:r w:rsidRPr="00CC2D58">
              <w:t>-</w:t>
            </w:r>
          </w:p>
        </w:tc>
        <w:tc>
          <w:tcPr>
            <w:tcW w:w="0" w:type="auto"/>
            <w:vAlign w:val="center"/>
            <w:hideMark/>
          </w:tcPr>
          <w:p w14:paraId="529A886A" w14:textId="77777777" w:rsidR="00A326B7" w:rsidRPr="00CC2D58" w:rsidRDefault="00A326B7" w:rsidP="00A326B7">
            <w:r w:rsidRPr="00CC2D58">
              <w:t>^9.15.0</w:t>
            </w:r>
          </w:p>
        </w:tc>
      </w:tr>
      <w:tr w:rsidR="00A326B7" w:rsidRPr="00CC2D58" w14:paraId="70AA042D" w14:textId="77777777" w:rsidTr="00A326B7">
        <w:trPr>
          <w:tblCellSpacing w:w="15" w:type="dxa"/>
        </w:trPr>
        <w:tc>
          <w:tcPr>
            <w:tcW w:w="0" w:type="auto"/>
            <w:vAlign w:val="center"/>
            <w:hideMark/>
          </w:tcPr>
          <w:p w14:paraId="24DB5D3A" w14:textId="77777777" w:rsidR="00A326B7" w:rsidRPr="00CC2D58" w:rsidRDefault="00A326B7" w:rsidP="00A326B7">
            <w:r w:rsidRPr="00CC2D58">
              <w:t>@types/react</w:t>
            </w:r>
          </w:p>
        </w:tc>
        <w:tc>
          <w:tcPr>
            <w:tcW w:w="0" w:type="auto"/>
            <w:vAlign w:val="center"/>
            <w:hideMark/>
          </w:tcPr>
          <w:p w14:paraId="0E943DBC" w14:textId="77777777" w:rsidR="00A326B7" w:rsidRPr="00CC2D58" w:rsidRDefault="00A326B7" w:rsidP="00A326B7">
            <w:r w:rsidRPr="00CC2D58">
              <w:t>-</w:t>
            </w:r>
          </w:p>
        </w:tc>
        <w:tc>
          <w:tcPr>
            <w:tcW w:w="0" w:type="auto"/>
            <w:vAlign w:val="center"/>
            <w:hideMark/>
          </w:tcPr>
          <w:p w14:paraId="68110998" w14:textId="77777777" w:rsidR="00A326B7" w:rsidRPr="00CC2D58" w:rsidRDefault="00A326B7" w:rsidP="00A326B7">
            <w:r w:rsidRPr="00CC2D58">
              <w:t>^18.3.12</w:t>
            </w:r>
          </w:p>
        </w:tc>
      </w:tr>
      <w:tr w:rsidR="00A326B7" w:rsidRPr="00CC2D58" w14:paraId="108B5C49" w14:textId="77777777" w:rsidTr="00A326B7">
        <w:trPr>
          <w:tblCellSpacing w:w="15" w:type="dxa"/>
        </w:trPr>
        <w:tc>
          <w:tcPr>
            <w:tcW w:w="0" w:type="auto"/>
            <w:vAlign w:val="center"/>
            <w:hideMark/>
          </w:tcPr>
          <w:p w14:paraId="456F2B22" w14:textId="77777777" w:rsidR="00A326B7" w:rsidRPr="00CC2D58" w:rsidRDefault="00A326B7" w:rsidP="00A326B7">
            <w:r w:rsidRPr="00CC2D58">
              <w:t>@types/react-dom</w:t>
            </w:r>
          </w:p>
        </w:tc>
        <w:tc>
          <w:tcPr>
            <w:tcW w:w="0" w:type="auto"/>
            <w:vAlign w:val="center"/>
            <w:hideMark/>
          </w:tcPr>
          <w:p w14:paraId="54D689B2" w14:textId="77777777" w:rsidR="00A326B7" w:rsidRPr="00CC2D58" w:rsidRDefault="00A326B7" w:rsidP="00A326B7">
            <w:r w:rsidRPr="00CC2D58">
              <w:t>-</w:t>
            </w:r>
          </w:p>
        </w:tc>
        <w:tc>
          <w:tcPr>
            <w:tcW w:w="0" w:type="auto"/>
            <w:vAlign w:val="center"/>
            <w:hideMark/>
          </w:tcPr>
          <w:p w14:paraId="456D6368" w14:textId="77777777" w:rsidR="00A326B7" w:rsidRPr="00CC2D58" w:rsidRDefault="00A326B7" w:rsidP="00A326B7">
            <w:r w:rsidRPr="00CC2D58">
              <w:t>^18.3.1</w:t>
            </w:r>
          </w:p>
        </w:tc>
      </w:tr>
      <w:tr w:rsidR="00A326B7" w:rsidRPr="00CC2D58" w14:paraId="3118F6BC" w14:textId="77777777" w:rsidTr="00A326B7">
        <w:trPr>
          <w:tblCellSpacing w:w="15" w:type="dxa"/>
        </w:trPr>
        <w:tc>
          <w:tcPr>
            <w:tcW w:w="0" w:type="auto"/>
            <w:vAlign w:val="center"/>
            <w:hideMark/>
          </w:tcPr>
          <w:p w14:paraId="4D600548" w14:textId="77777777" w:rsidR="00A326B7" w:rsidRPr="00CC2D58" w:rsidRDefault="00A326B7" w:rsidP="00A326B7">
            <w:r w:rsidRPr="00CC2D58">
              <w:t>@vitejs/plugin-react</w:t>
            </w:r>
          </w:p>
        </w:tc>
        <w:tc>
          <w:tcPr>
            <w:tcW w:w="0" w:type="auto"/>
            <w:vAlign w:val="center"/>
            <w:hideMark/>
          </w:tcPr>
          <w:p w14:paraId="77B76DCD" w14:textId="77777777" w:rsidR="00A326B7" w:rsidRPr="00CC2D58" w:rsidRDefault="00A326B7" w:rsidP="00A326B7">
            <w:r w:rsidRPr="00CC2D58">
              <w:t>-</w:t>
            </w:r>
          </w:p>
        </w:tc>
        <w:tc>
          <w:tcPr>
            <w:tcW w:w="0" w:type="auto"/>
            <w:vAlign w:val="center"/>
            <w:hideMark/>
          </w:tcPr>
          <w:p w14:paraId="52FC38B9" w14:textId="77777777" w:rsidR="00A326B7" w:rsidRPr="00CC2D58" w:rsidRDefault="00A326B7" w:rsidP="00A326B7">
            <w:r w:rsidRPr="00CC2D58">
              <w:t>^4.3.4</w:t>
            </w:r>
          </w:p>
        </w:tc>
      </w:tr>
      <w:tr w:rsidR="00A326B7" w:rsidRPr="00CC2D58" w14:paraId="4DC1450F" w14:textId="77777777" w:rsidTr="00A326B7">
        <w:trPr>
          <w:tblCellSpacing w:w="15" w:type="dxa"/>
        </w:trPr>
        <w:tc>
          <w:tcPr>
            <w:tcW w:w="0" w:type="auto"/>
            <w:vAlign w:val="center"/>
            <w:hideMark/>
          </w:tcPr>
          <w:p w14:paraId="25BE68DC" w14:textId="77777777" w:rsidR="00A326B7" w:rsidRPr="00CC2D58" w:rsidRDefault="00A326B7" w:rsidP="00A326B7">
            <w:proofErr w:type="spellStart"/>
            <w:r w:rsidRPr="00CC2D58">
              <w:t>eslint</w:t>
            </w:r>
            <w:proofErr w:type="spellEnd"/>
          </w:p>
        </w:tc>
        <w:tc>
          <w:tcPr>
            <w:tcW w:w="0" w:type="auto"/>
            <w:vAlign w:val="center"/>
            <w:hideMark/>
          </w:tcPr>
          <w:p w14:paraId="14C97C3E" w14:textId="77777777" w:rsidR="00A326B7" w:rsidRPr="00CC2D58" w:rsidRDefault="00A326B7" w:rsidP="00A326B7">
            <w:r w:rsidRPr="00CC2D58">
              <w:t>-</w:t>
            </w:r>
          </w:p>
        </w:tc>
        <w:tc>
          <w:tcPr>
            <w:tcW w:w="0" w:type="auto"/>
            <w:vAlign w:val="center"/>
            <w:hideMark/>
          </w:tcPr>
          <w:p w14:paraId="10B01278" w14:textId="77777777" w:rsidR="00A326B7" w:rsidRPr="00CC2D58" w:rsidRDefault="00A326B7" w:rsidP="00A326B7">
            <w:r w:rsidRPr="00CC2D58">
              <w:t>^9.15.0</w:t>
            </w:r>
          </w:p>
        </w:tc>
      </w:tr>
      <w:tr w:rsidR="00A326B7" w:rsidRPr="00CC2D58" w14:paraId="58D0BF6E" w14:textId="77777777" w:rsidTr="00A326B7">
        <w:trPr>
          <w:tblCellSpacing w:w="15" w:type="dxa"/>
        </w:trPr>
        <w:tc>
          <w:tcPr>
            <w:tcW w:w="0" w:type="auto"/>
            <w:vAlign w:val="center"/>
            <w:hideMark/>
          </w:tcPr>
          <w:p w14:paraId="0A832486" w14:textId="77777777" w:rsidR="00A326B7" w:rsidRPr="00CC2D58" w:rsidRDefault="00A326B7" w:rsidP="00A326B7">
            <w:proofErr w:type="spellStart"/>
            <w:r w:rsidRPr="00CC2D58">
              <w:lastRenderedPageBreak/>
              <w:t>eslint</w:t>
            </w:r>
            <w:proofErr w:type="spellEnd"/>
            <w:r w:rsidRPr="00CC2D58">
              <w:t>-plugin-</w:t>
            </w:r>
            <w:proofErr w:type="spellStart"/>
            <w:r w:rsidRPr="00CC2D58">
              <w:t>react</w:t>
            </w:r>
            <w:proofErr w:type="spellEnd"/>
          </w:p>
        </w:tc>
        <w:tc>
          <w:tcPr>
            <w:tcW w:w="0" w:type="auto"/>
            <w:vAlign w:val="center"/>
            <w:hideMark/>
          </w:tcPr>
          <w:p w14:paraId="641CD483" w14:textId="77777777" w:rsidR="00A326B7" w:rsidRPr="00CC2D58" w:rsidRDefault="00A326B7" w:rsidP="00A326B7">
            <w:r w:rsidRPr="00CC2D58">
              <w:t>-</w:t>
            </w:r>
          </w:p>
        </w:tc>
        <w:tc>
          <w:tcPr>
            <w:tcW w:w="0" w:type="auto"/>
            <w:vAlign w:val="center"/>
            <w:hideMark/>
          </w:tcPr>
          <w:p w14:paraId="41118965" w14:textId="77777777" w:rsidR="00A326B7" w:rsidRPr="00CC2D58" w:rsidRDefault="00A326B7" w:rsidP="00A326B7">
            <w:r w:rsidRPr="00CC2D58">
              <w:t>^7.37.2</w:t>
            </w:r>
          </w:p>
        </w:tc>
      </w:tr>
      <w:tr w:rsidR="00A326B7" w:rsidRPr="00CC2D58" w14:paraId="1C087866" w14:textId="77777777" w:rsidTr="00A326B7">
        <w:trPr>
          <w:tblCellSpacing w:w="15" w:type="dxa"/>
        </w:trPr>
        <w:tc>
          <w:tcPr>
            <w:tcW w:w="0" w:type="auto"/>
            <w:vAlign w:val="center"/>
            <w:hideMark/>
          </w:tcPr>
          <w:p w14:paraId="5B4CD3B3" w14:textId="77777777" w:rsidR="00A326B7" w:rsidRPr="00CC2D58" w:rsidRDefault="00A326B7" w:rsidP="00A326B7">
            <w:proofErr w:type="spellStart"/>
            <w:r w:rsidRPr="00CC2D58">
              <w:t>eslint</w:t>
            </w:r>
            <w:proofErr w:type="spellEnd"/>
            <w:r w:rsidRPr="00CC2D58">
              <w:t>-plugin-</w:t>
            </w:r>
            <w:proofErr w:type="spellStart"/>
            <w:r w:rsidRPr="00CC2D58">
              <w:t>react</w:t>
            </w:r>
            <w:proofErr w:type="spellEnd"/>
            <w:r w:rsidRPr="00CC2D58">
              <w:t>-</w:t>
            </w:r>
            <w:proofErr w:type="spellStart"/>
            <w:r w:rsidRPr="00CC2D58">
              <w:t>hooks</w:t>
            </w:r>
            <w:proofErr w:type="spellEnd"/>
          </w:p>
        </w:tc>
        <w:tc>
          <w:tcPr>
            <w:tcW w:w="0" w:type="auto"/>
            <w:vAlign w:val="center"/>
            <w:hideMark/>
          </w:tcPr>
          <w:p w14:paraId="2D6253B8" w14:textId="77777777" w:rsidR="00A326B7" w:rsidRPr="00CC2D58" w:rsidRDefault="00A326B7" w:rsidP="00A326B7">
            <w:r w:rsidRPr="00CC2D58">
              <w:t>-</w:t>
            </w:r>
          </w:p>
        </w:tc>
        <w:tc>
          <w:tcPr>
            <w:tcW w:w="0" w:type="auto"/>
            <w:vAlign w:val="center"/>
            <w:hideMark/>
          </w:tcPr>
          <w:p w14:paraId="30327D95" w14:textId="77777777" w:rsidR="00A326B7" w:rsidRPr="00CC2D58" w:rsidRDefault="00A326B7" w:rsidP="00A326B7">
            <w:r w:rsidRPr="00CC2D58">
              <w:t>^5.0.0</w:t>
            </w:r>
          </w:p>
        </w:tc>
      </w:tr>
      <w:tr w:rsidR="00A326B7" w:rsidRPr="00CC2D58" w14:paraId="02BE189F" w14:textId="77777777" w:rsidTr="00A326B7">
        <w:trPr>
          <w:tblCellSpacing w:w="15" w:type="dxa"/>
        </w:trPr>
        <w:tc>
          <w:tcPr>
            <w:tcW w:w="0" w:type="auto"/>
            <w:vAlign w:val="center"/>
            <w:hideMark/>
          </w:tcPr>
          <w:p w14:paraId="0BFFAE89" w14:textId="77777777" w:rsidR="00A326B7" w:rsidRPr="00CC2D58" w:rsidRDefault="00A326B7" w:rsidP="00A326B7">
            <w:proofErr w:type="spellStart"/>
            <w:r w:rsidRPr="00CC2D58">
              <w:t>eslint</w:t>
            </w:r>
            <w:proofErr w:type="spellEnd"/>
            <w:r w:rsidRPr="00CC2D58">
              <w:t>-plugin-</w:t>
            </w:r>
            <w:proofErr w:type="spellStart"/>
            <w:r w:rsidRPr="00CC2D58">
              <w:t>react</w:t>
            </w:r>
            <w:proofErr w:type="spellEnd"/>
            <w:r w:rsidRPr="00CC2D58">
              <w:t>-</w:t>
            </w:r>
            <w:proofErr w:type="spellStart"/>
            <w:r w:rsidRPr="00CC2D58">
              <w:t>refresh</w:t>
            </w:r>
            <w:proofErr w:type="spellEnd"/>
          </w:p>
        </w:tc>
        <w:tc>
          <w:tcPr>
            <w:tcW w:w="0" w:type="auto"/>
            <w:vAlign w:val="center"/>
            <w:hideMark/>
          </w:tcPr>
          <w:p w14:paraId="6AD76A33" w14:textId="77777777" w:rsidR="00A326B7" w:rsidRPr="00CC2D58" w:rsidRDefault="00A326B7" w:rsidP="00A326B7">
            <w:r w:rsidRPr="00CC2D58">
              <w:t>-</w:t>
            </w:r>
          </w:p>
        </w:tc>
        <w:tc>
          <w:tcPr>
            <w:tcW w:w="0" w:type="auto"/>
            <w:vAlign w:val="center"/>
            <w:hideMark/>
          </w:tcPr>
          <w:p w14:paraId="65121BB7" w14:textId="77777777" w:rsidR="00A326B7" w:rsidRPr="00CC2D58" w:rsidRDefault="00A326B7" w:rsidP="00A326B7">
            <w:r w:rsidRPr="00CC2D58">
              <w:t>^0.4.14</w:t>
            </w:r>
          </w:p>
        </w:tc>
      </w:tr>
      <w:tr w:rsidR="00A326B7" w:rsidRPr="00CC2D58" w14:paraId="026F312E" w14:textId="77777777" w:rsidTr="00A326B7">
        <w:trPr>
          <w:tblCellSpacing w:w="15" w:type="dxa"/>
        </w:trPr>
        <w:tc>
          <w:tcPr>
            <w:tcW w:w="0" w:type="auto"/>
            <w:vAlign w:val="center"/>
            <w:hideMark/>
          </w:tcPr>
          <w:p w14:paraId="51C336C5" w14:textId="77777777" w:rsidR="00A326B7" w:rsidRPr="00CC2D58" w:rsidRDefault="00A326B7" w:rsidP="00A326B7">
            <w:proofErr w:type="spellStart"/>
            <w:r w:rsidRPr="00CC2D58">
              <w:t>globals</w:t>
            </w:r>
            <w:proofErr w:type="spellEnd"/>
          </w:p>
        </w:tc>
        <w:tc>
          <w:tcPr>
            <w:tcW w:w="0" w:type="auto"/>
            <w:vAlign w:val="center"/>
            <w:hideMark/>
          </w:tcPr>
          <w:p w14:paraId="49190773" w14:textId="77777777" w:rsidR="00A326B7" w:rsidRPr="00CC2D58" w:rsidRDefault="00A326B7" w:rsidP="00A326B7">
            <w:r w:rsidRPr="00CC2D58">
              <w:t>-</w:t>
            </w:r>
          </w:p>
        </w:tc>
        <w:tc>
          <w:tcPr>
            <w:tcW w:w="0" w:type="auto"/>
            <w:vAlign w:val="center"/>
            <w:hideMark/>
          </w:tcPr>
          <w:p w14:paraId="603F9620" w14:textId="77777777" w:rsidR="00A326B7" w:rsidRPr="00CC2D58" w:rsidRDefault="00A326B7" w:rsidP="00A326B7">
            <w:r w:rsidRPr="00CC2D58">
              <w:t>^15.12.0</w:t>
            </w:r>
          </w:p>
        </w:tc>
      </w:tr>
      <w:tr w:rsidR="00A326B7" w:rsidRPr="00CC2D58" w14:paraId="6724708B" w14:textId="77777777" w:rsidTr="00A326B7">
        <w:trPr>
          <w:tblCellSpacing w:w="15" w:type="dxa"/>
        </w:trPr>
        <w:tc>
          <w:tcPr>
            <w:tcW w:w="0" w:type="auto"/>
            <w:vAlign w:val="center"/>
            <w:hideMark/>
          </w:tcPr>
          <w:p w14:paraId="7EBE663B" w14:textId="77777777" w:rsidR="00A326B7" w:rsidRPr="00CC2D58" w:rsidRDefault="00A326B7" w:rsidP="00A326B7">
            <w:r w:rsidRPr="00CC2D58">
              <w:t>vite</w:t>
            </w:r>
          </w:p>
        </w:tc>
        <w:tc>
          <w:tcPr>
            <w:tcW w:w="0" w:type="auto"/>
            <w:vAlign w:val="center"/>
            <w:hideMark/>
          </w:tcPr>
          <w:p w14:paraId="6964F24D" w14:textId="77777777" w:rsidR="00A326B7" w:rsidRPr="00CC2D58" w:rsidRDefault="00A326B7" w:rsidP="00A326B7">
            <w:r w:rsidRPr="00CC2D58">
              <w:t>-</w:t>
            </w:r>
          </w:p>
        </w:tc>
        <w:tc>
          <w:tcPr>
            <w:tcW w:w="0" w:type="auto"/>
            <w:vAlign w:val="center"/>
            <w:hideMark/>
          </w:tcPr>
          <w:p w14:paraId="60B0511B" w14:textId="77777777" w:rsidR="00A326B7" w:rsidRPr="00CC2D58" w:rsidRDefault="00A326B7" w:rsidP="00A326B7">
            <w:r w:rsidRPr="00CC2D58">
              <w:t>^6.0.1</w:t>
            </w:r>
          </w:p>
        </w:tc>
      </w:tr>
      <w:tr w:rsidR="00A326B7" w:rsidRPr="00CC2D58" w14:paraId="7EAC3E72" w14:textId="77777777" w:rsidTr="00A326B7">
        <w:trPr>
          <w:tblCellSpacing w:w="15" w:type="dxa"/>
        </w:trPr>
        <w:tc>
          <w:tcPr>
            <w:tcW w:w="0" w:type="auto"/>
            <w:vAlign w:val="center"/>
            <w:hideMark/>
          </w:tcPr>
          <w:p w14:paraId="7BFE685F" w14:textId="77777777" w:rsidR="00A326B7" w:rsidRPr="00CC2D58" w:rsidRDefault="00A326B7" w:rsidP="00A326B7">
            <w:r w:rsidRPr="00CC2D58">
              <w:rPr>
                <w:b/>
                <w:bCs/>
              </w:rPr>
              <w:t xml:space="preserve">Dependencia </w:t>
            </w:r>
            <w:proofErr w:type="spellStart"/>
            <w:r w:rsidRPr="00CC2D58">
              <w:rPr>
                <w:b/>
                <w:bCs/>
              </w:rPr>
              <w:t>Backend</w:t>
            </w:r>
            <w:proofErr w:type="spellEnd"/>
          </w:p>
        </w:tc>
        <w:tc>
          <w:tcPr>
            <w:tcW w:w="0" w:type="auto"/>
            <w:vAlign w:val="center"/>
            <w:hideMark/>
          </w:tcPr>
          <w:p w14:paraId="69F70995" w14:textId="77777777" w:rsidR="00A326B7" w:rsidRPr="00CC2D58" w:rsidRDefault="00A326B7" w:rsidP="00A326B7">
            <w:r w:rsidRPr="00CC2D58">
              <w:rPr>
                <w:b/>
                <w:bCs/>
              </w:rPr>
              <w:t>Versión</w:t>
            </w:r>
          </w:p>
        </w:tc>
        <w:tc>
          <w:tcPr>
            <w:tcW w:w="0" w:type="auto"/>
            <w:vAlign w:val="center"/>
            <w:hideMark/>
          </w:tcPr>
          <w:p w14:paraId="453789BF" w14:textId="77777777" w:rsidR="00A326B7" w:rsidRPr="00CC2D58" w:rsidRDefault="00A326B7" w:rsidP="00A326B7">
            <w:r w:rsidRPr="00CC2D58">
              <w:rPr>
                <w:b/>
                <w:bCs/>
              </w:rPr>
              <w:t>Versión</w:t>
            </w:r>
          </w:p>
        </w:tc>
      </w:tr>
      <w:tr w:rsidR="00A326B7" w:rsidRPr="00CC2D58" w14:paraId="2E65620C" w14:textId="77777777" w:rsidTr="00A326B7">
        <w:trPr>
          <w:tblCellSpacing w:w="15" w:type="dxa"/>
        </w:trPr>
        <w:tc>
          <w:tcPr>
            <w:tcW w:w="0" w:type="auto"/>
            <w:vAlign w:val="center"/>
            <w:hideMark/>
          </w:tcPr>
          <w:p w14:paraId="30E4A85B" w14:textId="77777777" w:rsidR="00A326B7" w:rsidRPr="00CC2D58" w:rsidRDefault="00A326B7" w:rsidP="00A326B7">
            <w:proofErr w:type="spellStart"/>
            <w:r w:rsidRPr="00CC2D58">
              <w:t>bcrypt</w:t>
            </w:r>
            <w:proofErr w:type="spellEnd"/>
          </w:p>
        </w:tc>
        <w:tc>
          <w:tcPr>
            <w:tcW w:w="0" w:type="auto"/>
            <w:vAlign w:val="center"/>
            <w:hideMark/>
          </w:tcPr>
          <w:p w14:paraId="4F1B7829" w14:textId="77777777" w:rsidR="00A326B7" w:rsidRPr="00CC2D58" w:rsidRDefault="00A326B7" w:rsidP="00A326B7">
            <w:r w:rsidRPr="00CC2D58">
              <w:t>-</w:t>
            </w:r>
          </w:p>
        </w:tc>
        <w:tc>
          <w:tcPr>
            <w:tcW w:w="0" w:type="auto"/>
            <w:vAlign w:val="center"/>
            <w:hideMark/>
          </w:tcPr>
          <w:p w14:paraId="6BDD9336" w14:textId="77777777" w:rsidR="00A326B7" w:rsidRPr="00CC2D58" w:rsidRDefault="00A326B7" w:rsidP="00A326B7">
            <w:r w:rsidRPr="00CC2D58">
              <w:t>^5.1.1</w:t>
            </w:r>
          </w:p>
        </w:tc>
      </w:tr>
      <w:tr w:rsidR="00A326B7" w:rsidRPr="00CC2D58" w14:paraId="5C80AFA6" w14:textId="77777777" w:rsidTr="00A326B7">
        <w:trPr>
          <w:tblCellSpacing w:w="15" w:type="dxa"/>
        </w:trPr>
        <w:tc>
          <w:tcPr>
            <w:tcW w:w="0" w:type="auto"/>
            <w:vAlign w:val="center"/>
            <w:hideMark/>
          </w:tcPr>
          <w:p w14:paraId="026F41B3" w14:textId="77777777" w:rsidR="00A326B7" w:rsidRPr="00CC2D58" w:rsidRDefault="00A326B7" w:rsidP="00A326B7">
            <w:proofErr w:type="spellStart"/>
            <w:r w:rsidRPr="00CC2D58">
              <w:t>cors</w:t>
            </w:r>
            <w:proofErr w:type="spellEnd"/>
          </w:p>
        </w:tc>
        <w:tc>
          <w:tcPr>
            <w:tcW w:w="0" w:type="auto"/>
            <w:vAlign w:val="center"/>
            <w:hideMark/>
          </w:tcPr>
          <w:p w14:paraId="0138339E" w14:textId="77777777" w:rsidR="00A326B7" w:rsidRPr="00CC2D58" w:rsidRDefault="00A326B7" w:rsidP="00A326B7">
            <w:r w:rsidRPr="00CC2D58">
              <w:t>-</w:t>
            </w:r>
          </w:p>
        </w:tc>
        <w:tc>
          <w:tcPr>
            <w:tcW w:w="0" w:type="auto"/>
            <w:vAlign w:val="center"/>
            <w:hideMark/>
          </w:tcPr>
          <w:p w14:paraId="6420E1BB" w14:textId="77777777" w:rsidR="00A326B7" w:rsidRPr="00CC2D58" w:rsidRDefault="00A326B7" w:rsidP="00A326B7">
            <w:r w:rsidRPr="00CC2D58">
              <w:t>^2.8.5</w:t>
            </w:r>
          </w:p>
        </w:tc>
      </w:tr>
      <w:tr w:rsidR="00A326B7" w:rsidRPr="00CC2D58" w14:paraId="14D7ABD0" w14:textId="77777777" w:rsidTr="00A326B7">
        <w:trPr>
          <w:tblCellSpacing w:w="15" w:type="dxa"/>
        </w:trPr>
        <w:tc>
          <w:tcPr>
            <w:tcW w:w="0" w:type="auto"/>
            <w:vAlign w:val="center"/>
            <w:hideMark/>
          </w:tcPr>
          <w:p w14:paraId="4FDF4F8A" w14:textId="77777777" w:rsidR="00A326B7" w:rsidRPr="00CC2D58" w:rsidRDefault="00A326B7" w:rsidP="00A326B7">
            <w:proofErr w:type="spellStart"/>
            <w:r w:rsidRPr="00CC2D58">
              <w:t>dotenv</w:t>
            </w:r>
            <w:proofErr w:type="spellEnd"/>
          </w:p>
        </w:tc>
        <w:tc>
          <w:tcPr>
            <w:tcW w:w="0" w:type="auto"/>
            <w:vAlign w:val="center"/>
            <w:hideMark/>
          </w:tcPr>
          <w:p w14:paraId="44FB51FA" w14:textId="77777777" w:rsidR="00A326B7" w:rsidRPr="00CC2D58" w:rsidRDefault="00A326B7" w:rsidP="00A326B7">
            <w:r w:rsidRPr="00CC2D58">
              <w:t>-</w:t>
            </w:r>
          </w:p>
        </w:tc>
        <w:tc>
          <w:tcPr>
            <w:tcW w:w="0" w:type="auto"/>
            <w:vAlign w:val="center"/>
            <w:hideMark/>
          </w:tcPr>
          <w:p w14:paraId="7884AC6C" w14:textId="77777777" w:rsidR="00A326B7" w:rsidRPr="00CC2D58" w:rsidRDefault="00A326B7" w:rsidP="00A326B7">
            <w:r w:rsidRPr="00CC2D58">
              <w:t>^16.4.7</w:t>
            </w:r>
          </w:p>
        </w:tc>
      </w:tr>
      <w:tr w:rsidR="00A326B7" w:rsidRPr="00CC2D58" w14:paraId="318589FB" w14:textId="77777777" w:rsidTr="00A326B7">
        <w:trPr>
          <w:tblCellSpacing w:w="15" w:type="dxa"/>
        </w:trPr>
        <w:tc>
          <w:tcPr>
            <w:tcW w:w="0" w:type="auto"/>
            <w:vAlign w:val="center"/>
            <w:hideMark/>
          </w:tcPr>
          <w:p w14:paraId="30E718B7" w14:textId="77777777" w:rsidR="00A326B7" w:rsidRPr="00CC2D58" w:rsidRDefault="00A326B7" w:rsidP="00A326B7">
            <w:proofErr w:type="spellStart"/>
            <w:r w:rsidRPr="00CC2D58">
              <w:t>express</w:t>
            </w:r>
            <w:proofErr w:type="spellEnd"/>
          </w:p>
        </w:tc>
        <w:tc>
          <w:tcPr>
            <w:tcW w:w="0" w:type="auto"/>
            <w:vAlign w:val="center"/>
            <w:hideMark/>
          </w:tcPr>
          <w:p w14:paraId="2CABE944" w14:textId="77777777" w:rsidR="00A326B7" w:rsidRPr="00CC2D58" w:rsidRDefault="00A326B7" w:rsidP="00A326B7">
            <w:r w:rsidRPr="00CC2D58">
              <w:t>-</w:t>
            </w:r>
          </w:p>
        </w:tc>
        <w:tc>
          <w:tcPr>
            <w:tcW w:w="0" w:type="auto"/>
            <w:vAlign w:val="center"/>
            <w:hideMark/>
          </w:tcPr>
          <w:p w14:paraId="5A20A5CD" w14:textId="77777777" w:rsidR="00A326B7" w:rsidRPr="00CC2D58" w:rsidRDefault="00A326B7" w:rsidP="00A326B7">
            <w:r w:rsidRPr="00CC2D58">
              <w:t>^4.21.2</w:t>
            </w:r>
          </w:p>
        </w:tc>
      </w:tr>
      <w:tr w:rsidR="00A326B7" w:rsidRPr="00CC2D58" w14:paraId="261A5298" w14:textId="77777777" w:rsidTr="00A326B7">
        <w:trPr>
          <w:tblCellSpacing w:w="15" w:type="dxa"/>
        </w:trPr>
        <w:tc>
          <w:tcPr>
            <w:tcW w:w="0" w:type="auto"/>
            <w:vAlign w:val="center"/>
            <w:hideMark/>
          </w:tcPr>
          <w:p w14:paraId="6B0B3A39" w14:textId="77777777" w:rsidR="00A326B7" w:rsidRPr="00CC2D58" w:rsidRDefault="00A326B7" w:rsidP="00A326B7">
            <w:proofErr w:type="spellStart"/>
            <w:r w:rsidRPr="00CC2D58">
              <w:t>jsonwebtoken</w:t>
            </w:r>
            <w:proofErr w:type="spellEnd"/>
          </w:p>
        </w:tc>
        <w:tc>
          <w:tcPr>
            <w:tcW w:w="0" w:type="auto"/>
            <w:vAlign w:val="center"/>
            <w:hideMark/>
          </w:tcPr>
          <w:p w14:paraId="28C586F5" w14:textId="77777777" w:rsidR="00A326B7" w:rsidRPr="00CC2D58" w:rsidRDefault="00A326B7" w:rsidP="00A326B7">
            <w:r w:rsidRPr="00CC2D58">
              <w:t>-</w:t>
            </w:r>
          </w:p>
        </w:tc>
        <w:tc>
          <w:tcPr>
            <w:tcW w:w="0" w:type="auto"/>
            <w:vAlign w:val="center"/>
            <w:hideMark/>
          </w:tcPr>
          <w:p w14:paraId="3CD72E5C" w14:textId="77777777" w:rsidR="00A326B7" w:rsidRPr="00CC2D58" w:rsidRDefault="00A326B7" w:rsidP="00A326B7">
            <w:r w:rsidRPr="00CC2D58">
              <w:t>^9.0.2</w:t>
            </w:r>
          </w:p>
        </w:tc>
      </w:tr>
      <w:tr w:rsidR="00A326B7" w:rsidRPr="00CC2D58" w14:paraId="19B6438F" w14:textId="77777777" w:rsidTr="00A326B7">
        <w:trPr>
          <w:tblCellSpacing w:w="15" w:type="dxa"/>
        </w:trPr>
        <w:tc>
          <w:tcPr>
            <w:tcW w:w="0" w:type="auto"/>
            <w:vAlign w:val="center"/>
            <w:hideMark/>
          </w:tcPr>
          <w:p w14:paraId="5ADF5C85" w14:textId="77777777" w:rsidR="00A326B7" w:rsidRPr="00CC2D58" w:rsidRDefault="00A326B7" w:rsidP="00A326B7">
            <w:proofErr w:type="spellStart"/>
            <w:r w:rsidRPr="00CC2D58">
              <w:t>mercadopago</w:t>
            </w:r>
            <w:proofErr w:type="spellEnd"/>
          </w:p>
        </w:tc>
        <w:tc>
          <w:tcPr>
            <w:tcW w:w="0" w:type="auto"/>
            <w:vAlign w:val="center"/>
            <w:hideMark/>
          </w:tcPr>
          <w:p w14:paraId="45ED4936" w14:textId="77777777" w:rsidR="00A326B7" w:rsidRPr="00CC2D58" w:rsidRDefault="00A326B7" w:rsidP="00A326B7">
            <w:r w:rsidRPr="00CC2D58">
              <w:t>-</w:t>
            </w:r>
          </w:p>
        </w:tc>
        <w:tc>
          <w:tcPr>
            <w:tcW w:w="0" w:type="auto"/>
            <w:vAlign w:val="center"/>
            <w:hideMark/>
          </w:tcPr>
          <w:p w14:paraId="3B1E6FDD" w14:textId="77777777" w:rsidR="00A326B7" w:rsidRPr="00CC2D58" w:rsidRDefault="00A326B7" w:rsidP="00A326B7">
            <w:r w:rsidRPr="00CC2D58">
              <w:t>^2.4.0</w:t>
            </w:r>
          </w:p>
        </w:tc>
      </w:tr>
      <w:tr w:rsidR="00A326B7" w:rsidRPr="00CC2D58" w14:paraId="4CEC99F1" w14:textId="77777777" w:rsidTr="00A326B7">
        <w:trPr>
          <w:tblCellSpacing w:w="15" w:type="dxa"/>
        </w:trPr>
        <w:tc>
          <w:tcPr>
            <w:tcW w:w="0" w:type="auto"/>
            <w:vAlign w:val="center"/>
            <w:hideMark/>
          </w:tcPr>
          <w:p w14:paraId="004A895D" w14:textId="77777777" w:rsidR="00A326B7" w:rsidRPr="00CC2D58" w:rsidRDefault="00A326B7" w:rsidP="00A326B7">
            <w:proofErr w:type="spellStart"/>
            <w:r w:rsidRPr="00CC2D58">
              <w:t>multer</w:t>
            </w:r>
            <w:proofErr w:type="spellEnd"/>
          </w:p>
        </w:tc>
        <w:tc>
          <w:tcPr>
            <w:tcW w:w="0" w:type="auto"/>
            <w:vAlign w:val="center"/>
            <w:hideMark/>
          </w:tcPr>
          <w:p w14:paraId="4684620B" w14:textId="77777777" w:rsidR="00A326B7" w:rsidRPr="00CC2D58" w:rsidRDefault="00A326B7" w:rsidP="00A326B7">
            <w:r w:rsidRPr="00CC2D58">
              <w:t>-</w:t>
            </w:r>
          </w:p>
        </w:tc>
        <w:tc>
          <w:tcPr>
            <w:tcW w:w="0" w:type="auto"/>
            <w:vAlign w:val="center"/>
            <w:hideMark/>
          </w:tcPr>
          <w:p w14:paraId="5FB20EBF" w14:textId="77777777" w:rsidR="00A326B7" w:rsidRPr="00CC2D58" w:rsidRDefault="00A326B7" w:rsidP="00A326B7">
            <w:r w:rsidRPr="00CC2D58">
              <w:t>^1.4.5-lts.2</w:t>
            </w:r>
          </w:p>
        </w:tc>
      </w:tr>
      <w:tr w:rsidR="00A326B7" w:rsidRPr="00CC2D58" w14:paraId="432DE0E4" w14:textId="77777777" w:rsidTr="00A326B7">
        <w:trPr>
          <w:tblCellSpacing w:w="15" w:type="dxa"/>
        </w:trPr>
        <w:tc>
          <w:tcPr>
            <w:tcW w:w="0" w:type="auto"/>
            <w:vAlign w:val="center"/>
            <w:hideMark/>
          </w:tcPr>
          <w:p w14:paraId="2BDA8340" w14:textId="77777777" w:rsidR="00A326B7" w:rsidRPr="00CC2D58" w:rsidRDefault="00A326B7" w:rsidP="00A326B7">
            <w:proofErr w:type="spellStart"/>
            <w:r w:rsidRPr="00CC2D58">
              <w:t>mysql</w:t>
            </w:r>
            <w:proofErr w:type="spellEnd"/>
          </w:p>
        </w:tc>
        <w:tc>
          <w:tcPr>
            <w:tcW w:w="0" w:type="auto"/>
            <w:vAlign w:val="center"/>
            <w:hideMark/>
          </w:tcPr>
          <w:p w14:paraId="78E9F9C6" w14:textId="77777777" w:rsidR="00A326B7" w:rsidRPr="00CC2D58" w:rsidRDefault="00A326B7" w:rsidP="00A326B7">
            <w:r w:rsidRPr="00CC2D58">
              <w:t>-</w:t>
            </w:r>
          </w:p>
        </w:tc>
        <w:tc>
          <w:tcPr>
            <w:tcW w:w="0" w:type="auto"/>
            <w:vAlign w:val="center"/>
            <w:hideMark/>
          </w:tcPr>
          <w:p w14:paraId="432024BB" w14:textId="77777777" w:rsidR="00A326B7" w:rsidRPr="00CC2D58" w:rsidRDefault="00A326B7" w:rsidP="00A326B7">
            <w:r w:rsidRPr="00CC2D58">
              <w:t>^2.18.1</w:t>
            </w:r>
          </w:p>
        </w:tc>
      </w:tr>
      <w:tr w:rsidR="00A326B7" w:rsidRPr="00CC2D58" w14:paraId="5B58FC5C" w14:textId="77777777" w:rsidTr="00A326B7">
        <w:trPr>
          <w:tblCellSpacing w:w="15" w:type="dxa"/>
        </w:trPr>
        <w:tc>
          <w:tcPr>
            <w:tcW w:w="0" w:type="auto"/>
            <w:vAlign w:val="center"/>
            <w:hideMark/>
          </w:tcPr>
          <w:p w14:paraId="52196531" w14:textId="77777777" w:rsidR="00A326B7" w:rsidRPr="00CC2D58" w:rsidRDefault="00A326B7" w:rsidP="00A326B7">
            <w:r w:rsidRPr="00CC2D58">
              <w:t>mysql2</w:t>
            </w:r>
          </w:p>
        </w:tc>
        <w:tc>
          <w:tcPr>
            <w:tcW w:w="0" w:type="auto"/>
            <w:vAlign w:val="center"/>
            <w:hideMark/>
          </w:tcPr>
          <w:p w14:paraId="334BE4E4" w14:textId="77777777" w:rsidR="00A326B7" w:rsidRPr="00CC2D58" w:rsidRDefault="00A326B7" w:rsidP="00A326B7">
            <w:r w:rsidRPr="00CC2D58">
              <w:t>-</w:t>
            </w:r>
          </w:p>
        </w:tc>
        <w:tc>
          <w:tcPr>
            <w:tcW w:w="0" w:type="auto"/>
            <w:vAlign w:val="center"/>
            <w:hideMark/>
          </w:tcPr>
          <w:p w14:paraId="0198BB60" w14:textId="77777777" w:rsidR="00A326B7" w:rsidRPr="00CC2D58" w:rsidRDefault="00A326B7" w:rsidP="00A326B7">
            <w:r w:rsidRPr="00CC2D58">
              <w:t>^3.14.0</w:t>
            </w:r>
          </w:p>
        </w:tc>
      </w:tr>
      <w:tr w:rsidR="00A326B7" w:rsidRPr="00CC2D58" w14:paraId="1A1EF7E9" w14:textId="77777777" w:rsidTr="00A326B7">
        <w:trPr>
          <w:tblCellSpacing w:w="15" w:type="dxa"/>
        </w:trPr>
        <w:tc>
          <w:tcPr>
            <w:tcW w:w="0" w:type="auto"/>
            <w:vAlign w:val="center"/>
            <w:hideMark/>
          </w:tcPr>
          <w:p w14:paraId="7FD62EE2" w14:textId="77777777" w:rsidR="00A326B7" w:rsidRPr="00CC2D58" w:rsidRDefault="00A326B7" w:rsidP="00A326B7">
            <w:proofErr w:type="spellStart"/>
            <w:r w:rsidRPr="00CC2D58">
              <w:t>nodemailer</w:t>
            </w:r>
            <w:proofErr w:type="spellEnd"/>
          </w:p>
        </w:tc>
        <w:tc>
          <w:tcPr>
            <w:tcW w:w="0" w:type="auto"/>
            <w:vAlign w:val="center"/>
            <w:hideMark/>
          </w:tcPr>
          <w:p w14:paraId="56D19B1F" w14:textId="77777777" w:rsidR="00A326B7" w:rsidRPr="00CC2D58" w:rsidRDefault="00A326B7" w:rsidP="00A326B7">
            <w:r w:rsidRPr="00CC2D58">
              <w:t>-</w:t>
            </w:r>
          </w:p>
        </w:tc>
        <w:tc>
          <w:tcPr>
            <w:tcW w:w="0" w:type="auto"/>
            <w:vAlign w:val="center"/>
            <w:hideMark/>
          </w:tcPr>
          <w:p w14:paraId="4238DA64" w14:textId="77777777" w:rsidR="00A326B7" w:rsidRPr="00CC2D58" w:rsidRDefault="00A326B7" w:rsidP="00A326B7">
            <w:r w:rsidRPr="00CC2D58">
              <w:t>^6.10.1</w:t>
            </w:r>
          </w:p>
        </w:tc>
      </w:tr>
      <w:tr w:rsidR="00A326B7" w:rsidRPr="00CC2D58" w14:paraId="747CB7BA" w14:textId="77777777" w:rsidTr="00A326B7">
        <w:trPr>
          <w:tblCellSpacing w:w="15" w:type="dxa"/>
        </w:trPr>
        <w:tc>
          <w:tcPr>
            <w:tcW w:w="0" w:type="auto"/>
            <w:vAlign w:val="center"/>
            <w:hideMark/>
          </w:tcPr>
          <w:p w14:paraId="3119675C" w14:textId="77777777" w:rsidR="00A326B7" w:rsidRPr="00CC2D58" w:rsidRDefault="00A326B7" w:rsidP="00A326B7">
            <w:proofErr w:type="spellStart"/>
            <w:r w:rsidRPr="00CC2D58">
              <w:t>nodemon</w:t>
            </w:r>
            <w:proofErr w:type="spellEnd"/>
          </w:p>
        </w:tc>
        <w:tc>
          <w:tcPr>
            <w:tcW w:w="0" w:type="auto"/>
            <w:vAlign w:val="center"/>
            <w:hideMark/>
          </w:tcPr>
          <w:p w14:paraId="369EF35D" w14:textId="77777777" w:rsidR="00A326B7" w:rsidRPr="00CC2D58" w:rsidRDefault="00A326B7" w:rsidP="00A326B7">
            <w:r w:rsidRPr="00CC2D58">
              <w:t>-</w:t>
            </w:r>
          </w:p>
        </w:tc>
        <w:tc>
          <w:tcPr>
            <w:tcW w:w="0" w:type="auto"/>
            <w:vAlign w:val="center"/>
            <w:hideMark/>
          </w:tcPr>
          <w:p w14:paraId="0AEB0071" w14:textId="77777777" w:rsidR="00A326B7" w:rsidRPr="00CC2D58" w:rsidRDefault="00A326B7" w:rsidP="00A326B7">
            <w:r w:rsidRPr="00CC2D58">
              <w:t>^3.1.9</w:t>
            </w:r>
          </w:p>
        </w:tc>
      </w:tr>
      <w:tr w:rsidR="00A326B7" w:rsidRPr="00CC2D58" w14:paraId="5DF0AF19" w14:textId="77777777" w:rsidTr="00A326B7">
        <w:trPr>
          <w:tblCellSpacing w:w="15" w:type="dxa"/>
        </w:trPr>
        <w:tc>
          <w:tcPr>
            <w:tcW w:w="0" w:type="auto"/>
            <w:vAlign w:val="center"/>
            <w:hideMark/>
          </w:tcPr>
          <w:p w14:paraId="6FA1621D" w14:textId="77777777" w:rsidR="00A326B7" w:rsidRPr="00CC2D58" w:rsidRDefault="00A326B7" w:rsidP="00A326B7">
            <w:proofErr w:type="spellStart"/>
            <w:r w:rsidRPr="00CC2D58">
              <w:t>swagger-ui-express</w:t>
            </w:r>
            <w:proofErr w:type="spellEnd"/>
          </w:p>
        </w:tc>
        <w:tc>
          <w:tcPr>
            <w:tcW w:w="0" w:type="auto"/>
            <w:vAlign w:val="center"/>
            <w:hideMark/>
          </w:tcPr>
          <w:p w14:paraId="1D3DE301" w14:textId="77777777" w:rsidR="00A326B7" w:rsidRPr="00CC2D58" w:rsidRDefault="00A326B7" w:rsidP="00A326B7">
            <w:r w:rsidRPr="00CC2D58">
              <w:t>-</w:t>
            </w:r>
          </w:p>
        </w:tc>
        <w:tc>
          <w:tcPr>
            <w:tcW w:w="0" w:type="auto"/>
            <w:vAlign w:val="center"/>
            <w:hideMark/>
          </w:tcPr>
          <w:p w14:paraId="6A3A6990" w14:textId="77777777" w:rsidR="00A326B7" w:rsidRPr="00CC2D58" w:rsidRDefault="00A326B7" w:rsidP="00A326B7">
            <w:r w:rsidRPr="00CC2D58">
              <w:t>^5.0.1</w:t>
            </w:r>
          </w:p>
        </w:tc>
      </w:tr>
      <w:tr w:rsidR="00A326B7" w:rsidRPr="00CC2D58" w14:paraId="65B0AEFD" w14:textId="77777777" w:rsidTr="00A326B7">
        <w:trPr>
          <w:tblCellSpacing w:w="15" w:type="dxa"/>
        </w:trPr>
        <w:tc>
          <w:tcPr>
            <w:tcW w:w="0" w:type="auto"/>
            <w:vAlign w:val="center"/>
            <w:hideMark/>
          </w:tcPr>
          <w:p w14:paraId="757A4099" w14:textId="77777777" w:rsidR="00A326B7" w:rsidRPr="00CC2D58" w:rsidRDefault="00A326B7" w:rsidP="00A326B7">
            <w:proofErr w:type="spellStart"/>
            <w:r w:rsidRPr="00CC2D58">
              <w:rPr>
                <w:b/>
                <w:bCs/>
              </w:rPr>
              <w:t>DevDependencia</w:t>
            </w:r>
            <w:proofErr w:type="spellEnd"/>
            <w:r w:rsidRPr="00CC2D58">
              <w:rPr>
                <w:b/>
                <w:bCs/>
              </w:rPr>
              <w:t xml:space="preserve"> </w:t>
            </w:r>
            <w:proofErr w:type="spellStart"/>
            <w:r w:rsidRPr="00CC2D58">
              <w:rPr>
                <w:b/>
                <w:bCs/>
              </w:rPr>
              <w:t>Backend</w:t>
            </w:r>
            <w:proofErr w:type="spellEnd"/>
          </w:p>
        </w:tc>
        <w:tc>
          <w:tcPr>
            <w:tcW w:w="0" w:type="auto"/>
            <w:vAlign w:val="center"/>
            <w:hideMark/>
          </w:tcPr>
          <w:p w14:paraId="6E0D2AB6" w14:textId="77777777" w:rsidR="00A326B7" w:rsidRPr="00CC2D58" w:rsidRDefault="00A326B7" w:rsidP="00A326B7">
            <w:r w:rsidRPr="00CC2D58">
              <w:rPr>
                <w:b/>
                <w:bCs/>
              </w:rPr>
              <w:t>Versión</w:t>
            </w:r>
          </w:p>
        </w:tc>
        <w:tc>
          <w:tcPr>
            <w:tcW w:w="0" w:type="auto"/>
            <w:vAlign w:val="center"/>
            <w:hideMark/>
          </w:tcPr>
          <w:p w14:paraId="0A2C6F26" w14:textId="77777777" w:rsidR="00A326B7" w:rsidRPr="00CC2D58" w:rsidRDefault="00A326B7" w:rsidP="00A326B7">
            <w:r w:rsidRPr="00CC2D58">
              <w:rPr>
                <w:b/>
                <w:bCs/>
              </w:rPr>
              <w:t>Versión</w:t>
            </w:r>
          </w:p>
        </w:tc>
      </w:tr>
      <w:tr w:rsidR="00A326B7" w:rsidRPr="00CC2D58" w14:paraId="76D767B8" w14:textId="77777777" w:rsidTr="00A326B7">
        <w:trPr>
          <w:tblCellSpacing w:w="15" w:type="dxa"/>
        </w:trPr>
        <w:tc>
          <w:tcPr>
            <w:tcW w:w="0" w:type="auto"/>
            <w:vAlign w:val="center"/>
            <w:hideMark/>
          </w:tcPr>
          <w:p w14:paraId="463603DD" w14:textId="77777777" w:rsidR="00A326B7" w:rsidRPr="00CC2D58" w:rsidRDefault="00A326B7" w:rsidP="00A326B7">
            <w:proofErr w:type="spellStart"/>
            <w:r w:rsidRPr="00CC2D58">
              <w:t>swagger-autogen</w:t>
            </w:r>
            <w:proofErr w:type="spellEnd"/>
          </w:p>
        </w:tc>
        <w:tc>
          <w:tcPr>
            <w:tcW w:w="0" w:type="auto"/>
            <w:vAlign w:val="center"/>
            <w:hideMark/>
          </w:tcPr>
          <w:p w14:paraId="213F1AF7" w14:textId="77777777" w:rsidR="00A326B7" w:rsidRPr="00CC2D58" w:rsidRDefault="00A326B7" w:rsidP="00A326B7">
            <w:r w:rsidRPr="00CC2D58">
              <w:t>-</w:t>
            </w:r>
          </w:p>
        </w:tc>
        <w:tc>
          <w:tcPr>
            <w:tcW w:w="0" w:type="auto"/>
            <w:vAlign w:val="center"/>
            <w:hideMark/>
          </w:tcPr>
          <w:p w14:paraId="0CFA3BDE" w14:textId="77777777" w:rsidR="00A326B7" w:rsidRPr="00CC2D58" w:rsidRDefault="00A326B7" w:rsidP="00A326B7">
            <w:r w:rsidRPr="00CC2D58">
              <w:t>^2.23.7</w:t>
            </w:r>
          </w:p>
        </w:tc>
      </w:tr>
    </w:tbl>
    <w:p w14:paraId="227D1CFB" w14:textId="77777777" w:rsidR="004918C6" w:rsidRPr="00CC2D58" w:rsidRDefault="004918C6"/>
    <w:p w14:paraId="0AA7539A" w14:textId="77777777" w:rsidR="005A4A78" w:rsidRPr="00CC2D58" w:rsidRDefault="005A4A78"/>
    <w:p w14:paraId="66928975" w14:textId="77777777" w:rsidR="001E3DA3" w:rsidRPr="00CC2D58" w:rsidRDefault="00000000">
      <w:pPr>
        <w:pStyle w:val="Ttulo1"/>
      </w:pPr>
      <w:bookmarkStart w:id="4" w:name="_Toc199144780"/>
      <w:r w:rsidRPr="00CC2D58">
        <w:lastRenderedPageBreak/>
        <w:t>4. Estructura de Archivos</w:t>
      </w:r>
      <w:bookmarkEnd w:id="4"/>
    </w:p>
    <w:p w14:paraId="015C215C" w14:textId="77777777" w:rsidR="00222427" w:rsidRPr="00CC2D58" w:rsidRDefault="00222427" w:rsidP="00222427"/>
    <w:p w14:paraId="5E2FA929" w14:textId="77777777" w:rsidR="00222427" w:rsidRPr="00CC2D58" w:rsidRDefault="00222427" w:rsidP="00222427">
      <w:pPr>
        <w:numPr>
          <w:ilvl w:val="0"/>
          <w:numId w:val="12"/>
        </w:numPr>
      </w:pPr>
      <w:r w:rsidRPr="00CC2D58">
        <w:t>Descripción de la organización de carpetas y archivos del proyecto.</w:t>
      </w:r>
    </w:p>
    <w:p w14:paraId="6579811A" w14:textId="77777777" w:rsidR="00222427" w:rsidRPr="00CC2D58" w:rsidRDefault="00222427" w:rsidP="00222427">
      <w:r w:rsidRPr="00CC2D58">
        <w:t xml:space="preserve">Todo el apartado web se encuentra dentro de la carpeta </w:t>
      </w:r>
      <w:r w:rsidRPr="00CC2D58">
        <w:rPr>
          <w:b/>
          <w:bCs/>
        </w:rPr>
        <w:t>JAME</w:t>
      </w:r>
      <w:r w:rsidRPr="00CC2D58">
        <w:t>.</w:t>
      </w:r>
    </w:p>
    <w:p w14:paraId="015AC247" w14:textId="5AD7BFCA" w:rsidR="00222427" w:rsidRPr="00CC2D58" w:rsidRDefault="00222427" w:rsidP="00222427">
      <w:r w:rsidRPr="00CC2D58">
        <w:rPr>
          <w:rFonts w:ascii="Segoe UI Emoji" w:hAnsi="Segoe UI Emoji" w:cs="Segoe UI Emoji"/>
        </w:rPr>
        <w:t>📷</w:t>
      </w:r>
      <w:r w:rsidRPr="00CC2D58">
        <w:t xml:space="preserve"> </w:t>
      </w:r>
    </w:p>
    <w:p w14:paraId="564B46D2" w14:textId="77777777" w:rsidR="00346970" w:rsidRPr="00CC2D58" w:rsidRDefault="00346970">
      <w:r w:rsidRPr="00CC2D58">
        <w:rPr>
          <w:noProof/>
        </w:rPr>
        <w:drawing>
          <wp:inline distT="0" distB="0" distL="0" distR="0" wp14:anchorId="32D263AA" wp14:editId="4C4630D2">
            <wp:extent cx="2391109" cy="1552792"/>
            <wp:effectExtent l="0" t="0" r="9525" b="9525"/>
            <wp:docPr id="121637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9576" name=""/>
                    <pic:cNvPicPr/>
                  </pic:nvPicPr>
                  <pic:blipFill>
                    <a:blip r:embed="rId6"/>
                    <a:stretch>
                      <a:fillRect/>
                    </a:stretch>
                  </pic:blipFill>
                  <pic:spPr>
                    <a:xfrm>
                      <a:off x="0" y="0"/>
                      <a:ext cx="2391109" cy="1552792"/>
                    </a:xfrm>
                    <a:prstGeom prst="rect">
                      <a:avLst/>
                    </a:prstGeom>
                  </pic:spPr>
                </pic:pic>
              </a:graphicData>
            </a:graphic>
          </wp:inline>
        </w:drawing>
      </w:r>
      <w:r w:rsidRPr="00CC2D58">
        <w:br/>
      </w:r>
      <w:r w:rsidRPr="00CC2D58">
        <w:br/>
      </w:r>
      <w:r w:rsidRPr="00CC2D58">
        <w:br/>
      </w:r>
    </w:p>
    <w:p w14:paraId="4E75B2E4"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JAME</w:t>
      </w:r>
    </w:p>
    <w:p w14:paraId="145CC05A" w14:textId="77777777" w:rsidR="00222427" w:rsidRPr="00CC2D58" w:rsidRDefault="00222427" w:rsidP="00222427">
      <w:r w:rsidRPr="00CC2D58">
        <w:t>Dentro de la carpeta JAME se encuentran las carpetas:</w:t>
      </w:r>
    </w:p>
    <w:p w14:paraId="454C0946" w14:textId="77777777" w:rsidR="00222427" w:rsidRPr="00CC2D58" w:rsidRDefault="00222427" w:rsidP="00222427">
      <w:pPr>
        <w:numPr>
          <w:ilvl w:val="0"/>
          <w:numId w:val="13"/>
        </w:numPr>
      </w:pPr>
      <w:r w:rsidRPr="00CC2D58">
        <w:rPr>
          <w:b/>
          <w:bCs/>
        </w:rPr>
        <w:t>back</w:t>
      </w:r>
      <w:r w:rsidRPr="00CC2D58">
        <w:t xml:space="preserve"> – Contiene todo el código del servidor (</w:t>
      </w:r>
      <w:proofErr w:type="spellStart"/>
      <w:r w:rsidRPr="00CC2D58">
        <w:t>backend</w:t>
      </w:r>
      <w:proofErr w:type="spellEnd"/>
      <w:r w:rsidRPr="00CC2D58">
        <w:t>).</w:t>
      </w:r>
    </w:p>
    <w:p w14:paraId="110C8E56" w14:textId="77777777" w:rsidR="00222427" w:rsidRPr="00CC2D58" w:rsidRDefault="00222427" w:rsidP="00222427">
      <w:pPr>
        <w:numPr>
          <w:ilvl w:val="0"/>
          <w:numId w:val="13"/>
        </w:numPr>
      </w:pPr>
      <w:proofErr w:type="spellStart"/>
      <w:r w:rsidRPr="00CC2D58">
        <w:rPr>
          <w:b/>
          <w:bCs/>
        </w:rPr>
        <w:t>front</w:t>
      </w:r>
      <w:proofErr w:type="spellEnd"/>
      <w:r w:rsidRPr="00CC2D58">
        <w:t xml:space="preserve"> – Contiene todo el código del cliente web (</w:t>
      </w:r>
      <w:proofErr w:type="spellStart"/>
      <w:r w:rsidRPr="00CC2D58">
        <w:t>frontend</w:t>
      </w:r>
      <w:proofErr w:type="spellEnd"/>
      <w:r w:rsidRPr="00CC2D58">
        <w:t>).</w:t>
      </w:r>
    </w:p>
    <w:p w14:paraId="29BD2CCB" w14:textId="77777777" w:rsidR="00222427" w:rsidRPr="00CC2D58" w:rsidRDefault="00222427" w:rsidP="00222427">
      <w:pPr>
        <w:numPr>
          <w:ilvl w:val="0"/>
          <w:numId w:val="13"/>
        </w:numPr>
      </w:pPr>
      <w:r w:rsidRPr="00CC2D58">
        <w:rPr>
          <w:b/>
          <w:bCs/>
        </w:rPr>
        <w:t>readme.md</w:t>
      </w:r>
      <w:r w:rsidRPr="00CC2D58">
        <w:t xml:space="preserve"> – Archivo guía con instrucciones para iniciar el proyecto.</w:t>
      </w:r>
    </w:p>
    <w:p w14:paraId="596C4063" w14:textId="02FD891A" w:rsidR="00222427" w:rsidRPr="00CC2D58" w:rsidRDefault="00222427" w:rsidP="00222427">
      <w:r w:rsidRPr="00CC2D58">
        <w:rPr>
          <w:rFonts w:ascii="Segoe UI Emoji" w:hAnsi="Segoe UI Emoji" w:cs="Segoe UI Emoji"/>
        </w:rPr>
        <w:t>📷</w:t>
      </w:r>
      <w:r w:rsidRPr="00CC2D58">
        <w:t xml:space="preserve"> </w:t>
      </w:r>
    </w:p>
    <w:p w14:paraId="3055654E" w14:textId="77777777" w:rsidR="00222427" w:rsidRPr="00CC2D58" w:rsidRDefault="00346970" w:rsidP="00222427">
      <w:r w:rsidRPr="00CC2D58">
        <w:rPr>
          <w:noProof/>
        </w:rPr>
        <w:drawing>
          <wp:inline distT="0" distB="0" distL="0" distR="0" wp14:anchorId="32C16CA1" wp14:editId="41712CBD">
            <wp:extent cx="2448267" cy="847843"/>
            <wp:effectExtent l="0" t="0" r="9525" b="9525"/>
            <wp:docPr id="58890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0212" name=""/>
                    <pic:cNvPicPr/>
                  </pic:nvPicPr>
                  <pic:blipFill>
                    <a:blip r:embed="rId7"/>
                    <a:stretch>
                      <a:fillRect/>
                    </a:stretch>
                  </pic:blipFill>
                  <pic:spPr>
                    <a:xfrm>
                      <a:off x="0" y="0"/>
                      <a:ext cx="2448267" cy="847843"/>
                    </a:xfrm>
                    <a:prstGeom prst="rect">
                      <a:avLst/>
                    </a:prstGeom>
                  </pic:spPr>
                </pic:pic>
              </a:graphicData>
            </a:graphic>
          </wp:inline>
        </w:drawing>
      </w:r>
      <w:r w:rsidRPr="00CC2D58">
        <w:br/>
      </w:r>
      <w:r w:rsidRPr="00CC2D58">
        <w:br/>
      </w:r>
    </w:p>
    <w:p w14:paraId="6EC119EB" w14:textId="77777777" w:rsidR="00222427" w:rsidRPr="00CC2D58" w:rsidRDefault="00222427" w:rsidP="00222427"/>
    <w:p w14:paraId="4C0B6161" w14:textId="77777777" w:rsidR="00222427" w:rsidRPr="00CC2D58" w:rsidRDefault="00222427" w:rsidP="00222427"/>
    <w:p w14:paraId="27FB363A" w14:textId="010C32F4" w:rsidR="00222427" w:rsidRPr="00CC2D58" w:rsidRDefault="00346970" w:rsidP="00222427">
      <w:pPr>
        <w:rPr>
          <w:b/>
          <w:bCs/>
        </w:rPr>
      </w:pPr>
      <w:r w:rsidRPr="00CC2D58">
        <w:lastRenderedPageBreak/>
        <w:br/>
      </w:r>
      <w:r w:rsidRPr="00CC2D58">
        <w:br/>
      </w:r>
      <w:r w:rsidR="00222427" w:rsidRPr="00CC2D58">
        <w:rPr>
          <w:rFonts w:ascii="Segoe UI Emoji" w:hAnsi="Segoe UI Emoji" w:cs="Segoe UI Emoji"/>
          <w:b/>
          <w:bCs/>
        </w:rPr>
        <w:t>📂</w:t>
      </w:r>
      <w:r w:rsidR="00222427" w:rsidRPr="00CC2D58">
        <w:rPr>
          <w:b/>
          <w:bCs/>
        </w:rPr>
        <w:t xml:space="preserve"> Carpeta back (</w:t>
      </w:r>
      <w:proofErr w:type="spellStart"/>
      <w:r w:rsidR="00222427" w:rsidRPr="00CC2D58">
        <w:rPr>
          <w:b/>
          <w:bCs/>
        </w:rPr>
        <w:t>Backend</w:t>
      </w:r>
      <w:proofErr w:type="spellEnd"/>
      <w:r w:rsidR="00222427" w:rsidRPr="00CC2D58">
        <w:rPr>
          <w:b/>
          <w:bCs/>
        </w:rPr>
        <w:t>)</w:t>
      </w:r>
    </w:p>
    <w:p w14:paraId="6B5C1128" w14:textId="6697DD0D" w:rsidR="00222427" w:rsidRPr="00CC2D58" w:rsidRDefault="00222427" w:rsidP="00222427">
      <w:pPr>
        <w:rPr>
          <w:i/>
          <w:iCs/>
        </w:rPr>
      </w:pPr>
      <w:r w:rsidRPr="00CC2D58">
        <w:rPr>
          <w:rFonts w:ascii="Segoe UI Emoji" w:hAnsi="Segoe UI Emoji" w:cs="Segoe UI Emoji"/>
        </w:rPr>
        <w:t>📷</w:t>
      </w:r>
      <w:r w:rsidRPr="00CC2D58">
        <w:t xml:space="preserve"> </w:t>
      </w:r>
    </w:p>
    <w:p w14:paraId="19AA7D66" w14:textId="1808859A" w:rsidR="00222427" w:rsidRPr="00CC2D58" w:rsidRDefault="00222427" w:rsidP="00222427">
      <w:r w:rsidRPr="00CC2D58">
        <w:rPr>
          <w:noProof/>
        </w:rPr>
        <w:drawing>
          <wp:inline distT="0" distB="0" distL="0" distR="0" wp14:anchorId="19FA15F3" wp14:editId="64428291">
            <wp:extent cx="2486372" cy="1876687"/>
            <wp:effectExtent l="0" t="0" r="9525" b="9525"/>
            <wp:docPr id="11642466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46607" name="Imagen 1" descr="Captura de pantalla de un celular&#10;&#10;El contenido generado por IA puede ser incorrecto."/>
                    <pic:cNvPicPr/>
                  </pic:nvPicPr>
                  <pic:blipFill>
                    <a:blip r:embed="rId8"/>
                    <a:stretch>
                      <a:fillRect/>
                    </a:stretch>
                  </pic:blipFill>
                  <pic:spPr>
                    <a:xfrm>
                      <a:off x="0" y="0"/>
                      <a:ext cx="2486372" cy="1876687"/>
                    </a:xfrm>
                    <a:prstGeom prst="rect">
                      <a:avLst/>
                    </a:prstGeom>
                  </pic:spPr>
                </pic:pic>
              </a:graphicData>
            </a:graphic>
          </wp:inline>
        </w:drawing>
      </w:r>
    </w:p>
    <w:p w14:paraId="460B0D50" w14:textId="77777777" w:rsidR="00222427" w:rsidRPr="00CC2D58" w:rsidRDefault="00222427" w:rsidP="00222427">
      <w:pPr>
        <w:rPr>
          <w:b/>
          <w:bCs/>
        </w:rPr>
      </w:pPr>
      <w:r w:rsidRPr="00CC2D58">
        <w:rPr>
          <w:b/>
          <w:bCs/>
        </w:rPr>
        <w:t>Archivos y carpetas principales:</w:t>
      </w:r>
    </w:p>
    <w:p w14:paraId="310A918D" w14:textId="77777777" w:rsidR="00222427" w:rsidRPr="00CC2D58" w:rsidRDefault="00222427" w:rsidP="00222427">
      <w:pPr>
        <w:numPr>
          <w:ilvl w:val="0"/>
          <w:numId w:val="14"/>
        </w:numPr>
      </w:pPr>
      <w:proofErr w:type="spellStart"/>
      <w:r w:rsidRPr="00CC2D58">
        <w:t>node_modules</w:t>
      </w:r>
      <w:proofErr w:type="spellEnd"/>
      <w:r w:rsidRPr="00CC2D58">
        <w:t>/</w:t>
      </w:r>
      <w:proofErr w:type="gramStart"/>
      <w:r w:rsidRPr="00CC2D58">
        <w:t>, .</w:t>
      </w:r>
      <w:proofErr w:type="spellStart"/>
      <w:r w:rsidRPr="00CC2D58">
        <w:t>env</w:t>
      </w:r>
      <w:proofErr w:type="spellEnd"/>
      <w:proofErr w:type="gramEnd"/>
      <w:r w:rsidRPr="00CC2D58">
        <w:t xml:space="preserve">, </w:t>
      </w:r>
      <w:proofErr w:type="spellStart"/>
      <w:r w:rsidRPr="00CC2D58">
        <w:t>package-lock.json</w:t>
      </w:r>
      <w:proofErr w:type="spellEnd"/>
      <w:r w:rsidRPr="00CC2D58">
        <w:t xml:space="preserve">, </w:t>
      </w:r>
      <w:proofErr w:type="spellStart"/>
      <w:r w:rsidRPr="00CC2D58">
        <w:t>package.json</w:t>
      </w:r>
      <w:proofErr w:type="spellEnd"/>
      <w:r w:rsidRPr="00CC2D58">
        <w:br/>
        <w:t xml:space="preserve">→ Archivos y carpetas esenciales generados por </w:t>
      </w:r>
      <w:r w:rsidRPr="00CC2D58">
        <w:rPr>
          <w:b/>
          <w:bCs/>
        </w:rPr>
        <w:t>Node.js</w:t>
      </w:r>
      <w:r w:rsidRPr="00CC2D58">
        <w:t xml:space="preserve"> para la gestión de dependencias y configuración del entorno.</w:t>
      </w:r>
    </w:p>
    <w:p w14:paraId="7D7E9FBE" w14:textId="77777777" w:rsidR="00222427" w:rsidRPr="00CC2D58" w:rsidRDefault="00222427" w:rsidP="00222427">
      <w:pPr>
        <w:numPr>
          <w:ilvl w:val="0"/>
          <w:numId w:val="14"/>
        </w:numPr>
      </w:pPr>
      <w:proofErr w:type="gramStart"/>
      <w:r w:rsidRPr="00CC2D58">
        <w:t>.</w:t>
      </w:r>
      <w:proofErr w:type="spellStart"/>
      <w:r w:rsidRPr="00CC2D58">
        <w:t>gitignore</w:t>
      </w:r>
      <w:proofErr w:type="spellEnd"/>
      <w:proofErr w:type="gramEnd"/>
      <w:r w:rsidRPr="00CC2D58">
        <w:br/>
        <w:t xml:space="preserve">→ Archivo que indica a </w:t>
      </w:r>
      <w:r w:rsidRPr="00CC2D58">
        <w:rPr>
          <w:b/>
          <w:bCs/>
        </w:rPr>
        <w:t>Git</w:t>
      </w:r>
      <w:r w:rsidRPr="00CC2D58">
        <w:t xml:space="preserve"> qué archivos o carpetas deben ser ignorados al subir el proyecto al repositorio.</w:t>
      </w:r>
    </w:p>
    <w:p w14:paraId="7DC32DD6" w14:textId="77777777" w:rsidR="00222427" w:rsidRPr="00CC2D58" w:rsidRDefault="00222427" w:rsidP="00222427">
      <w:pPr>
        <w:numPr>
          <w:ilvl w:val="0"/>
          <w:numId w:val="14"/>
        </w:numPr>
      </w:pPr>
      <w:r w:rsidRPr="00CC2D58">
        <w:t>index.js</w:t>
      </w:r>
      <w:r w:rsidRPr="00CC2D58">
        <w:br/>
        <w:t xml:space="preserve">→ Archivo principal que </w:t>
      </w:r>
      <w:r w:rsidRPr="00CC2D58">
        <w:rPr>
          <w:b/>
          <w:bCs/>
        </w:rPr>
        <w:t>inicializa y ejecuta</w:t>
      </w:r>
      <w:r w:rsidRPr="00CC2D58">
        <w:t xml:space="preserve"> la aplicación, cargando el servidor a partir del archivo app.js.</w:t>
      </w:r>
    </w:p>
    <w:p w14:paraId="4CD7FF0B" w14:textId="43C267A6" w:rsidR="005A56AE" w:rsidRPr="00CC2D58" w:rsidRDefault="005A56AE"/>
    <w:p w14:paraId="5295CE78" w14:textId="62E1111D" w:rsidR="005A56AE" w:rsidRPr="00CC2D58" w:rsidRDefault="005A56AE" w:rsidP="00222427">
      <w:r w:rsidRPr="00CC2D58">
        <w:br/>
      </w:r>
      <w:r w:rsidRPr="00CC2D58">
        <w:br/>
      </w:r>
      <w:r w:rsidRPr="00CC2D58">
        <w:br/>
      </w:r>
    </w:p>
    <w:p w14:paraId="5BFD29B7" w14:textId="77777777" w:rsidR="005A56AE" w:rsidRPr="00CC2D58" w:rsidRDefault="005A56AE" w:rsidP="005A56AE"/>
    <w:p w14:paraId="7FB9EBF2" w14:textId="77777777" w:rsidR="005A56AE" w:rsidRPr="00CC2D58" w:rsidRDefault="005A56AE" w:rsidP="005A56AE"/>
    <w:p w14:paraId="0DE3E82C"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w:t>
      </w:r>
      <w:proofErr w:type="spellStart"/>
      <w:r w:rsidRPr="00CC2D58">
        <w:rPr>
          <w:b/>
          <w:bCs/>
        </w:rPr>
        <w:t>src</w:t>
      </w:r>
      <w:proofErr w:type="spellEnd"/>
    </w:p>
    <w:p w14:paraId="7B4EA13E" w14:textId="77777777" w:rsidR="00222427" w:rsidRPr="00CC2D58" w:rsidRDefault="00222427" w:rsidP="00222427">
      <w:r w:rsidRPr="00CC2D58">
        <w:t xml:space="preserve">Contiene toda la lógica del </w:t>
      </w:r>
      <w:proofErr w:type="spellStart"/>
      <w:r w:rsidRPr="00CC2D58">
        <w:t>backend</w:t>
      </w:r>
      <w:proofErr w:type="spellEnd"/>
      <w:r w:rsidRPr="00CC2D58">
        <w:t xml:space="preserve">, incluyendo controladores, rutas, conexión a la base de datos, autenticación, etc. Es el núcleo funcional que permite responder a las peticiones del </w:t>
      </w:r>
      <w:proofErr w:type="spellStart"/>
      <w:r w:rsidRPr="00CC2D58">
        <w:t>frontend</w:t>
      </w:r>
      <w:proofErr w:type="spellEnd"/>
      <w:r w:rsidRPr="00CC2D58">
        <w:t>.</w:t>
      </w:r>
    </w:p>
    <w:p w14:paraId="2F209CB4" w14:textId="77777777" w:rsidR="00222427" w:rsidRPr="00CC2D58" w:rsidRDefault="00222427" w:rsidP="00222427">
      <w:pPr>
        <w:rPr>
          <w:b/>
          <w:bCs/>
        </w:rPr>
      </w:pPr>
      <w:r w:rsidRPr="00CC2D58">
        <w:rPr>
          <w:rFonts w:ascii="Segoe UI Emoji" w:hAnsi="Segoe UI Emoji" w:cs="Segoe UI Emoji"/>
          <w:b/>
          <w:bCs/>
        </w:rPr>
        <w:lastRenderedPageBreak/>
        <w:t>📁</w:t>
      </w:r>
      <w:r w:rsidRPr="00CC2D58">
        <w:rPr>
          <w:b/>
          <w:bCs/>
        </w:rPr>
        <w:t xml:space="preserve"> Carpeta </w:t>
      </w:r>
      <w:proofErr w:type="spellStart"/>
      <w:r w:rsidRPr="00CC2D58">
        <w:rPr>
          <w:b/>
          <w:bCs/>
        </w:rPr>
        <w:t>src</w:t>
      </w:r>
      <w:proofErr w:type="spellEnd"/>
    </w:p>
    <w:p w14:paraId="294D575E" w14:textId="5EBE1361" w:rsidR="00222427" w:rsidRPr="00CC2D58" w:rsidRDefault="00222427" w:rsidP="00222427">
      <w:pPr>
        <w:rPr>
          <w:i/>
          <w:iCs/>
        </w:rPr>
      </w:pPr>
      <w:r w:rsidRPr="00CC2D58">
        <w:rPr>
          <w:rFonts w:ascii="Segoe UI Emoji" w:hAnsi="Segoe UI Emoji" w:cs="Segoe UI Emoji"/>
        </w:rPr>
        <w:t>📷</w:t>
      </w:r>
      <w:r w:rsidRPr="00CC2D58">
        <w:t xml:space="preserve"> </w:t>
      </w:r>
    </w:p>
    <w:p w14:paraId="1D92E972" w14:textId="793D3356" w:rsidR="00222427" w:rsidRPr="00CC2D58" w:rsidRDefault="00222427" w:rsidP="00222427">
      <w:pPr>
        <w:rPr>
          <w:b/>
          <w:bCs/>
        </w:rPr>
      </w:pPr>
      <w:r w:rsidRPr="00CC2D58">
        <w:rPr>
          <w:noProof/>
        </w:rPr>
        <w:drawing>
          <wp:inline distT="0" distB="0" distL="0" distR="0" wp14:anchorId="3BE7655A" wp14:editId="3727F1F5">
            <wp:extent cx="3219899" cy="2610214"/>
            <wp:effectExtent l="0" t="0" r="0" b="0"/>
            <wp:docPr id="11101197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1971" name="Imagen 1" descr="Interfaz de usuario gráfica, Texto, Aplicación, Chat o mensaje de texto&#10;&#10;El contenido generado por IA puede ser incorrecto."/>
                    <pic:cNvPicPr/>
                  </pic:nvPicPr>
                  <pic:blipFill>
                    <a:blip r:embed="rId9"/>
                    <a:stretch>
                      <a:fillRect/>
                    </a:stretch>
                  </pic:blipFill>
                  <pic:spPr>
                    <a:xfrm>
                      <a:off x="0" y="0"/>
                      <a:ext cx="3219899" cy="2610214"/>
                    </a:xfrm>
                    <a:prstGeom prst="rect">
                      <a:avLst/>
                    </a:prstGeom>
                  </pic:spPr>
                </pic:pic>
              </a:graphicData>
            </a:graphic>
          </wp:inline>
        </w:drawing>
      </w:r>
    </w:p>
    <w:p w14:paraId="11286C0D" w14:textId="77777777" w:rsidR="00222427" w:rsidRPr="00CC2D58" w:rsidRDefault="00222427" w:rsidP="00222427">
      <w:r w:rsidRPr="00CC2D58">
        <w:t xml:space="preserve">Contiene toda la lógica del </w:t>
      </w:r>
      <w:proofErr w:type="spellStart"/>
      <w:r w:rsidRPr="00CC2D58">
        <w:t>backend</w:t>
      </w:r>
      <w:proofErr w:type="spellEnd"/>
      <w:r w:rsidRPr="00CC2D58">
        <w:t xml:space="preserve">, incluyendo controladores, rutas, conexión a la base de datos, autenticación, etc. Es el núcleo funcional que permite responder a las peticiones del </w:t>
      </w:r>
      <w:proofErr w:type="spellStart"/>
      <w:r w:rsidRPr="00CC2D58">
        <w:t>frontend</w:t>
      </w:r>
      <w:proofErr w:type="spellEnd"/>
      <w:r w:rsidRPr="00CC2D58">
        <w:t>.</w:t>
      </w:r>
    </w:p>
    <w:p w14:paraId="23332B67" w14:textId="77777777" w:rsidR="00222427" w:rsidRPr="00CC2D58" w:rsidRDefault="005A56AE" w:rsidP="00222427">
      <w:pPr>
        <w:rPr>
          <w:b/>
          <w:bCs/>
        </w:rPr>
      </w:pPr>
      <w:r w:rsidRPr="00CC2D58">
        <w:br/>
      </w:r>
      <w:r w:rsidR="00D9281C" w:rsidRPr="00CC2D58">
        <w:br/>
      </w:r>
      <w:r w:rsidR="00D9281C" w:rsidRPr="00CC2D58">
        <w:br/>
      </w:r>
      <w:r w:rsidR="00222427" w:rsidRPr="00CC2D58">
        <w:rPr>
          <w:rFonts w:ascii="Segoe UI Emoji" w:hAnsi="Segoe UI Emoji" w:cs="Segoe UI Emoji"/>
          <w:b/>
          <w:bCs/>
        </w:rPr>
        <w:t>📁</w:t>
      </w:r>
      <w:r w:rsidR="00222427" w:rsidRPr="00CC2D58">
        <w:rPr>
          <w:b/>
          <w:bCs/>
        </w:rPr>
        <w:t xml:space="preserve"> Carpeta </w:t>
      </w:r>
      <w:proofErr w:type="spellStart"/>
      <w:r w:rsidR="00222427" w:rsidRPr="00CC2D58">
        <w:rPr>
          <w:b/>
          <w:bCs/>
        </w:rPr>
        <w:t>config</w:t>
      </w:r>
      <w:proofErr w:type="spellEnd"/>
    </w:p>
    <w:p w14:paraId="14FBA181" w14:textId="77777777" w:rsidR="00222427" w:rsidRPr="00CC2D58" w:rsidRDefault="00222427" w:rsidP="00222427">
      <w:pPr>
        <w:tabs>
          <w:tab w:val="num" w:pos="720"/>
        </w:tabs>
        <w:rPr>
          <w:i/>
          <w:iCs/>
        </w:rPr>
      </w:pPr>
      <w:r w:rsidRPr="00CC2D58">
        <w:rPr>
          <w:rFonts w:ascii="Segoe UI Emoji" w:hAnsi="Segoe UI Emoji" w:cs="Segoe UI Emoji"/>
        </w:rPr>
        <w:t>📷</w:t>
      </w:r>
      <w:r w:rsidRPr="00CC2D58">
        <w:t xml:space="preserve"> </w:t>
      </w:r>
    </w:p>
    <w:p w14:paraId="4B81E956" w14:textId="77777777" w:rsidR="00222427" w:rsidRPr="00CC2D58" w:rsidRDefault="00222427" w:rsidP="00222427">
      <w:pPr>
        <w:tabs>
          <w:tab w:val="num" w:pos="720"/>
        </w:tabs>
      </w:pPr>
      <w:r w:rsidRPr="00CC2D58">
        <w:rPr>
          <w:noProof/>
        </w:rPr>
        <w:drawing>
          <wp:inline distT="0" distB="0" distL="0" distR="0" wp14:anchorId="1566ABC3" wp14:editId="1ED820BF">
            <wp:extent cx="3315163" cy="1028844"/>
            <wp:effectExtent l="0" t="0" r="0" b="0"/>
            <wp:docPr id="16696998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9822" name="Imagen 1" descr="Interfaz de usuario gráfica, Aplicación&#10;&#10;El contenido generado por IA puede ser incorrecto."/>
                    <pic:cNvPicPr/>
                  </pic:nvPicPr>
                  <pic:blipFill>
                    <a:blip r:embed="rId10"/>
                    <a:stretch>
                      <a:fillRect/>
                    </a:stretch>
                  </pic:blipFill>
                  <pic:spPr>
                    <a:xfrm>
                      <a:off x="0" y="0"/>
                      <a:ext cx="3315163" cy="1028844"/>
                    </a:xfrm>
                    <a:prstGeom prst="rect">
                      <a:avLst/>
                    </a:prstGeom>
                  </pic:spPr>
                </pic:pic>
              </a:graphicData>
            </a:graphic>
          </wp:inline>
        </w:drawing>
      </w:r>
    </w:p>
    <w:p w14:paraId="238F9B23" w14:textId="5EA3C322" w:rsidR="00222427" w:rsidRPr="00CC2D58" w:rsidRDefault="00222427" w:rsidP="00222427">
      <w:pPr>
        <w:pStyle w:val="Prrafodelista"/>
        <w:numPr>
          <w:ilvl w:val="0"/>
          <w:numId w:val="16"/>
        </w:numPr>
        <w:tabs>
          <w:tab w:val="num" w:pos="720"/>
        </w:tabs>
      </w:pPr>
      <w:r w:rsidRPr="00CC2D58">
        <w:t>db.js</w:t>
      </w:r>
      <w:r w:rsidRPr="00CC2D58">
        <w:br/>
        <w:t xml:space="preserve">→ Configura la </w:t>
      </w:r>
      <w:r w:rsidRPr="00CC2D58">
        <w:rPr>
          <w:b/>
          <w:bCs/>
        </w:rPr>
        <w:t>conexión con la base de datos MySQL</w:t>
      </w:r>
      <w:r w:rsidRPr="00CC2D58">
        <w:t>.</w:t>
      </w:r>
    </w:p>
    <w:p w14:paraId="573F53C6" w14:textId="77777777" w:rsidR="00222427" w:rsidRPr="00CC2D58" w:rsidRDefault="00222427" w:rsidP="00222427">
      <w:pPr>
        <w:numPr>
          <w:ilvl w:val="0"/>
          <w:numId w:val="15"/>
        </w:numPr>
      </w:pPr>
      <w:proofErr w:type="spellStart"/>
      <w:r w:rsidRPr="00CC2D58">
        <w:t>jame.sql</w:t>
      </w:r>
      <w:proofErr w:type="spellEnd"/>
      <w:r w:rsidRPr="00CC2D58">
        <w:br/>
        <w:t>→ Archivo que contiene toda la estructura y datos exportados de la base de datos.</w:t>
      </w:r>
    </w:p>
    <w:p w14:paraId="44172C10" w14:textId="4D5C3A18" w:rsidR="00D9281C" w:rsidRPr="00CC2D58" w:rsidRDefault="00D9281C" w:rsidP="005A56AE">
      <w:r w:rsidRPr="00CC2D58">
        <w:br/>
      </w:r>
    </w:p>
    <w:p w14:paraId="75895822" w14:textId="7C09D442" w:rsidR="00222427" w:rsidRPr="00CC2D58" w:rsidRDefault="00E52461" w:rsidP="00222427">
      <w:pPr>
        <w:rPr>
          <w:b/>
          <w:bCs/>
        </w:rPr>
      </w:pPr>
      <w:r w:rsidRPr="00CC2D58">
        <w:lastRenderedPageBreak/>
        <w:br/>
      </w:r>
      <w:r w:rsidRPr="00CC2D58">
        <w:br/>
      </w:r>
      <w:r w:rsidRPr="00CC2D58">
        <w:br/>
      </w:r>
      <w:r w:rsidRPr="00CC2D58">
        <w:br/>
      </w:r>
      <w:r w:rsidRPr="00CC2D58">
        <w:br/>
      </w:r>
      <w:r w:rsidR="00222427" w:rsidRPr="00CC2D58">
        <w:rPr>
          <w:rFonts w:ascii="Segoe UI Emoji" w:hAnsi="Segoe UI Emoji" w:cs="Segoe UI Emoji"/>
          <w:b/>
          <w:bCs/>
        </w:rPr>
        <w:t>📁</w:t>
      </w:r>
      <w:r w:rsidR="00222427" w:rsidRPr="00CC2D58">
        <w:rPr>
          <w:b/>
          <w:bCs/>
        </w:rPr>
        <w:t xml:space="preserve"> Carpeta </w:t>
      </w:r>
      <w:proofErr w:type="spellStart"/>
      <w:r w:rsidR="00222427" w:rsidRPr="00CC2D58">
        <w:rPr>
          <w:b/>
          <w:bCs/>
        </w:rPr>
        <w:t>controllers</w:t>
      </w:r>
      <w:proofErr w:type="spellEnd"/>
    </w:p>
    <w:p w14:paraId="5585FDAE" w14:textId="156BB63E" w:rsidR="00222427" w:rsidRPr="00CC2D58" w:rsidRDefault="00222427" w:rsidP="00222427">
      <w:pPr>
        <w:tabs>
          <w:tab w:val="num" w:pos="720"/>
        </w:tabs>
        <w:rPr>
          <w:i/>
          <w:iCs/>
        </w:rPr>
      </w:pPr>
      <w:r w:rsidRPr="00CC2D58">
        <w:rPr>
          <w:rFonts w:ascii="Segoe UI Emoji" w:hAnsi="Segoe UI Emoji" w:cs="Segoe UI Emoji"/>
        </w:rPr>
        <w:t>📷</w:t>
      </w:r>
      <w:r w:rsidRPr="00CC2D58">
        <w:t xml:space="preserve"> </w:t>
      </w:r>
    </w:p>
    <w:p w14:paraId="5516B48C" w14:textId="37CF38D4" w:rsidR="00222427" w:rsidRPr="00CC2D58" w:rsidRDefault="00222427" w:rsidP="00222427">
      <w:pPr>
        <w:rPr>
          <w:b/>
          <w:bCs/>
        </w:rPr>
      </w:pPr>
      <w:r w:rsidRPr="00CC2D58">
        <w:rPr>
          <w:noProof/>
        </w:rPr>
        <w:drawing>
          <wp:inline distT="0" distB="0" distL="0" distR="0" wp14:anchorId="23C3FF8C" wp14:editId="312F723B">
            <wp:extent cx="3210373" cy="3639058"/>
            <wp:effectExtent l="0" t="0" r="9525" b="0"/>
            <wp:docPr id="9903885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88504" name="Imagen 1" descr="Interfaz de usuario gráfica, Texto, Aplicación&#10;&#10;El contenido generado por IA puede ser incorrecto."/>
                    <pic:cNvPicPr/>
                  </pic:nvPicPr>
                  <pic:blipFill>
                    <a:blip r:embed="rId11"/>
                    <a:stretch>
                      <a:fillRect/>
                    </a:stretch>
                  </pic:blipFill>
                  <pic:spPr>
                    <a:xfrm>
                      <a:off x="0" y="0"/>
                      <a:ext cx="3210373" cy="3639058"/>
                    </a:xfrm>
                    <a:prstGeom prst="rect">
                      <a:avLst/>
                    </a:prstGeom>
                  </pic:spPr>
                </pic:pic>
              </a:graphicData>
            </a:graphic>
          </wp:inline>
        </w:drawing>
      </w:r>
    </w:p>
    <w:p w14:paraId="31070F82" w14:textId="77777777" w:rsidR="00222427" w:rsidRPr="00CC2D58" w:rsidRDefault="00222427" w:rsidP="00222427">
      <w:r w:rsidRPr="00CC2D58">
        <w:t xml:space="preserve">Aquí se encuentra la </w:t>
      </w:r>
      <w:r w:rsidRPr="00CC2D58">
        <w:rPr>
          <w:b/>
          <w:bCs/>
        </w:rPr>
        <w:t>lógica de negocio</w:t>
      </w:r>
      <w:r w:rsidRPr="00CC2D58">
        <w:t xml:space="preserve"> de cada módulo del sistema (usuarios, productos, citas, etc.), incluyendo el manejo de peticiones y respuestas para cada </w:t>
      </w:r>
      <w:proofErr w:type="spellStart"/>
      <w:r w:rsidRPr="00CC2D58">
        <w:t>endpoint</w:t>
      </w:r>
      <w:proofErr w:type="spellEnd"/>
      <w:r w:rsidRPr="00CC2D58">
        <w:t>.</w:t>
      </w:r>
    </w:p>
    <w:p w14:paraId="0CEA4D24" w14:textId="0E463E3F" w:rsidR="00D323CD" w:rsidRPr="00CC2D58" w:rsidRDefault="00D323CD" w:rsidP="005A56AE"/>
    <w:p w14:paraId="33089B44" w14:textId="77777777" w:rsidR="00D323CD" w:rsidRPr="00CC2D58" w:rsidRDefault="00D323CD" w:rsidP="005A56AE"/>
    <w:p w14:paraId="5E650A1A" w14:textId="77777777" w:rsidR="00222427" w:rsidRPr="00CC2D58" w:rsidRDefault="00222427" w:rsidP="005A56AE"/>
    <w:p w14:paraId="1BE4352A" w14:textId="77777777" w:rsidR="00222427" w:rsidRPr="00CC2D58" w:rsidRDefault="00222427" w:rsidP="005A56AE"/>
    <w:p w14:paraId="2F81FBED" w14:textId="77777777" w:rsidR="00222427" w:rsidRPr="00CC2D58" w:rsidRDefault="00222427" w:rsidP="005A56AE"/>
    <w:p w14:paraId="30C5922E" w14:textId="77777777" w:rsidR="00222427" w:rsidRPr="00CC2D58" w:rsidRDefault="00222427" w:rsidP="005A56AE"/>
    <w:p w14:paraId="75B93766" w14:textId="77777777" w:rsidR="00222427" w:rsidRPr="00CC2D58" w:rsidRDefault="00222427" w:rsidP="005A56AE"/>
    <w:p w14:paraId="5724B205" w14:textId="77777777" w:rsidR="00222427" w:rsidRPr="00CC2D58" w:rsidRDefault="00E3354C" w:rsidP="00222427">
      <w:pPr>
        <w:rPr>
          <w:b/>
          <w:bCs/>
        </w:rPr>
      </w:pPr>
      <w:r w:rsidRPr="00CC2D58">
        <w:lastRenderedPageBreak/>
        <w:br/>
      </w:r>
      <w:r w:rsidR="00222427" w:rsidRPr="00CC2D58">
        <w:rPr>
          <w:rFonts w:ascii="Segoe UI Emoji" w:hAnsi="Segoe UI Emoji" w:cs="Segoe UI Emoji"/>
          <w:b/>
          <w:bCs/>
        </w:rPr>
        <w:t>📁</w:t>
      </w:r>
      <w:r w:rsidR="00222427" w:rsidRPr="00CC2D58">
        <w:rPr>
          <w:b/>
          <w:bCs/>
        </w:rPr>
        <w:t xml:space="preserve"> Carpetas FOTOS_USUARIOS/ y FOTOS_PRODUCTOS/</w:t>
      </w:r>
    </w:p>
    <w:p w14:paraId="3B4C3F1D" w14:textId="771E112D" w:rsidR="00D36D76" w:rsidRPr="00CC2D58" w:rsidRDefault="00D36D76" w:rsidP="00222427">
      <w:pPr>
        <w:rPr>
          <w:b/>
          <w:bCs/>
        </w:rPr>
      </w:pPr>
      <w:r w:rsidRPr="00CC2D58">
        <w:rPr>
          <w:rFonts w:ascii="Segoe UI Emoji" w:hAnsi="Segoe UI Emoji" w:cs="Segoe UI Emoji"/>
        </w:rPr>
        <w:t>📷</w:t>
      </w:r>
    </w:p>
    <w:p w14:paraId="2707A069" w14:textId="6AA1946A" w:rsidR="00222427" w:rsidRPr="00CC2D58" w:rsidRDefault="00222427" w:rsidP="00222427">
      <w:pPr>
        <w:rPr>
          <w:b/>
          <w:bCs/>
        </w:rPr>
      </w:pPr>
      <w:r w:rsidRPr="00CC2D58">
        <w:rPr>
          <w:noProof/>
        </w:rPr>
        <w:drawing>
          <wp:inline distT="0" distB="0" distL="0" distR="0" wp14:anchorId="53C79028" wp14:editId="29F22CB8">
            <wp:extent cx="3229426" cy="1247949"/>
            <wp:effectExtent l="0" t="0" r="9525" b="9525"/>
            <wp:docPr id="288546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5108" name="Imagen 1" descr="Interfaz de usuario gráfica, Aplicación&#10;&#10;El contenido generado por IA puede ser incorrecto."/>
                    <pic:cNvPicPr/>
                  </pic:nvPicPr>
                  <pic:blipFill>
                    <a:blip r:embed="rId12"/>
                    <a:stretch>
                      <a:fillRect/>
                    </a:stretch>
                  </pic:blipFill>
                  <pic:spPr>
                    <a:xfrm>
                      <a:off x="0" y="0"/>
                      <a:ext cx="3229426" cy="1247949"/>
                    </a:xfrm>
                    <a:prstGeom prst="rect">
                      <a:avLst/>
                    </a:prstGeom>
                  </pic:spPr>
                </pic:pic>
              </a:graphicData>
            </a:graphic>
          </wp:inline>
        </w:drawing>
      </w:r>
    </w:p>
    <w:p w14:paraId="623FE51C" w14:textId="4849E61B" w:rsidR="00824028" w:rsidRPr="00CC2D58" w:rsidRDefault="00222427" w:rsidP="005A56AE">
      <w:r w:rsidRPr="00CC2D58">
        <w:t xml:space="preserve">Almacenan las imágenes cargadas de los </w:t>
      </w:r>
      <w:r w:rsidRPr="00CC2D58">
        <w:rPr>
          <w:b/>
          <w:bCs/>
        </w:rPr>
        <w:t>usuarios</w:t>
      </w:r>
      <w:r w:rsidRPr="00CC2D58">
        <w:t xml:space="preserve"> y </w:t>
      </w:r>
      <w:r w:rsidRPr="00CC2D58">
        <w:rPr>
          <w:b/>
          <w:bCs/>
        </w:rPr>
        <w:t>productos</w:t>
      </w:r>
      <w:r w:rsidRPr="00CC2D58">
        <w:t xml:space="preserve"> respectivamente. Son accesibles desde el </w:t>
      </w:r>
      <w:proofErr w:type="spellStart"/>
      <w:r w:rsidRPr="00CC2D58">
        <w:t>frontend</w:t>
      </w:r>
      <w:proofErr w:type="spellEnd"/>
      <w:r w:rsidRPr="00CC2D58">
        <w:t xml:space="preserve"> gracias a las rutas estáticas definidas en app.js.</w:t>
      </w:r>
    </w:p>
    <w:p w14:paraId="266D094B" w14:textId="77777777" w:rsidR="00824028" w:rsidRPr="00CC2D58" w:rsidRDefault="00824028" w:rsidP="005A56AE"/>
    <w:p w14:paraId="66BB1DD6" w14:textId="77777777" w:rsidR="00824028" w:rsidRPr="00CC2D58" w:rsidRDefault="00824028" w:rsidP="005A56AE"/>
    <w:p w14:paraId="19F35867" w14:textId="77777777" w:rsidR="00824028" w:rsidRPr="00CC2D58" w:rsidRDefault="00824028" w:rsidP="005A56AE"/>
    <w:p w14:paraId="513697F7" w14:textId="77777777" w:rsidR="00824028" w:rsidRPr="00CC2D58" w:rsidRDefault="00824028" w:rsidP="005A56AE"/>
    <w:p w14:paraId="581D11EB" w14:textId="77777777" w:rsidR="00222427" w:rsidRPr="00CC2D58" w:rsidRDefault="00222427" w:rsidP="00222427">
      <w:pPr>
        <w:rPr>
          <w:b/>
          <w:bCs/>
        </w:rPr>
      </w:pPr>
      <w:r w:rsidRPr="00CC2D58">
        <w:rPr>
          <w:rFonts w:ascii="Segoe UI Emoji" w:hAnsi="Segoe UI Emoji" w:cs="Segoe UI Emoji"/>
          <w:b/>
          <w:bCs/>
        </w:rPr>
        <w:t>📁</w:t>
      </w:r>
      <w:r w:rsidRPr="00CC2D58">
        <w:rPr>
          <w:b/>
          <w:bCs/>
        </w:rPr>
        <w:t xml:space="preserve"> Carpeta middlewares</w:t>
      </w:r>
    </w:p>
    <w:p w14:paraId="1B00A123" w14:textId="02328AC5" w:rsidR="00D36D76" w:rsidRPr="00CC2D58" w:rsidRDefault="00D36D76" w:rsidP="00222427">
      <w:pPr>
        <w:rPr>
          <w:b/>
          <w:bCs/>
        </w:rPr>
      </w:pPr>
      <w:r w:rsidRPr="00CC2D58">
        <w:rPr>
          <w:rFonts w:ascii="Segoe UI Emoji" w:hAnsi="Segoe UI Emoji" w:cs="Segoe UI Emoji"/>
        </w:rPr>
        <w:t>📷</w:t>
      </w:r>
    </w:p>
    <w:p w14:paraId="503DAF16" w14:textId="6972C6EA" w:rsidR="00222427" w:rsidRPr="00CC2D58" w:rsidRDefault="00222427" w:rsidP="00222427">
      <w:pPr>
        <w:rPr>
          <w:b/>
          <w:bCs/>
        </w:rPr>
      </w:pPr>
      <w:r w:rsidRPr="00CC2D58">
        <w:rPr>
          <w:noProof/>
        </w:rPr>
        <w:drawing>
          <wp:inline distT="0" distB="0" distL="0" distR="0" wp14:anchorId="7345FCBC" wp14:editId="5EFDB08E">
            <wp:extent cx="3181794" cy="2591162"/>
            <wp:effectExtent l="0" t="0" r="0" b="0"/>
            <wp:docPr id="37363789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46223" name="Imagen 1" descr="Interfaz de usuario gráfica, Texto, Aplicación, Chat o mensaje de texto&#10;&#10;El contenido generado por IA puede ser incorrecto."/>
                    <pic:cNvPicPr/>
                  </pic:nvPicPr>
                  <pic:blipFill>
                    <a:blip r:embed="rId13"/>
                    <a:stretch>
                      <a:fillRect/>
                    </a:stretch>
                  </pic:blipFill>
                  <pic:spPr>
                    <a:xfrm>
                      <a:off x="0" y="0"/>
                      <a:ext cx="3181794" cy="2591162"/>
                    </a:xfrm>
                    <a:prstGeom prst="rect">
                      <a:avLst/>
                    </a:prstGeom>
                  </pic:spPr>
                </pic:pic>
              </a:graphicData>
            </a:graphic>
          </wp:inline>
        </w:drawing>
      </w:r>
    </w:p>
    <w:p w14:paraId="6E454207" w14:textId="77777777" w:rsidR="00222427" w:rsidRPr="00CC2D58" w:rsidRDefault="00222427" w:rsidP="00222427">
      <w:r w:rsidRPr="00CC2D58">
        <w:t xml:space="preserve">Contiene </w:t>
      </w:r>
      <w:r w:rsidRPr="00CC2D58">
        <w:rPr>
          <w:b/>
          <w:bCs/>
        </w:rPr>
        <w:t>funciones intermedias</w:t>
      </w:r>
      <w:r w:rsidRPr="00CC2D58">
        <w:t xml:space="preserve"> utilizadas para tareas como autenticación, verificación de tokens y manejo de permisos en el sistema.</w:t>
      </w:r>
    </w:p>
    <w:p w14:paraId="17B36CA4" w14:textId="77777777" w:rsidR="00D36D76" w:rsidRPr="00CC2D58" w:rsidRDefault="00E3354C" w:rsidP="00D36D76">
      <w:r w:rsidRPr="00CC2D58">
        <w:lastRenderedPageBreak/>
        <w:br/>
      </w:r>
      <w:r w:rsidRPr="00CC2D58">
        <w:br/>
      </w:r>
      <w:r w:rsidR="00824028" w:rsidRPr="00CC2D58">
        <w:br/>
      </w:r>
    </w:p>
    <w:p w14:paraId="2C229390" w14:textId="5D761FEB" w:rsidR="00D36D76" w:rsidRPr="00CC2D58" w:rsidRDefault="00824028" w:rsidP="00D36D76">
      <w:pPr>
        <w:rPr>
          <w:b/>
          <w:bCs/>
        </w:rPr>
      </w:pPr>
      <w:r w:rsidRPr="00CC2D58">
        <w:br/>
      </w:r>
      <w:r w:rsidR="00D36D76" w:rsidRPr="00CC2D58">
        <w:rPr>
          <w:rFonts w:ascii="Segoe UI Emoji" w:hAnsi="Segoe UI Emoji" w:cs="Segoe UI Emoji"/>
          <w:b/>
          <w:bCs/>
        </w:rPr>
        <w:t>📁</w:t>
      </w:r>
      <w:r w:rsidR="00D36D76" w:rsidRPr="00CC2D58">
        <w:rPr>
          <w:b/>
          <w:bCs/>
        </w:rPr>
        <w:t xml:space="preserve"> Carpeta </w:t>
      </w:r>
      <w:proofErr w:type="spellStart"/>
      <w:r w:rsidR="00D36D76" w:rsidRPr="00CC2D58">
        <w:rPr>
          <w:b/>
          <w:bCs/>
        </w:rPr>
        <w:t>routes</w:t>
      </w:r>
      <w:proofErr w:type="spellEnd"/>
    </w:p>
    <w:p w14:paraId="7C91E8AF" w14:textId="04986BC0" w:rsidR="00D36D76" w:rsidRPr="00CC2D58" w:rsidRDefault="00D36D76" w:rsidP="00D36D76">
      <w:pPr>
        <w:rPr>
          <w:b/>
          <w:bCs/>
        </w:rPr>
      </w:pPr>
      <w:r w:rsidRPr="00CC2D58">
        <w:rPr>
          <w:rFonts w:ascii="Segoe UI Emoji" w:hAnsi="Segoe UI Emoji" w:cs="Segoe UI Emoji"/>
        </w:rPr>
        <w:t>📷</w:t>
      </w:r>
    </w:p>
    <w:p w14:paraId="40771BEE" w14:textId="34774823" w:rsidR="00D36D76" w:rsidRPr="00CC2D58" w:rsidRDefault="00D36D76" w:rsidP="00D36D76">
      <w:pPr>
        <w:rPr>
          <w:b/>
          <w:bCs/>
        </w:rPr>
      </w:pPr>
      <w:r w:rsidRPr="00CC2D58">
        <w:rPr>
          <w:noProof/>
        </w:rPr>
        <w:drawing>
          <wp:inline distT="0" distB="0" distL="0" distR="0" wp14:anchorId="5F1735EA" wp14:editId="187C2BA0">
            <wp:extent cx="3210373" cy="4677428"/>
            <wp:effectExtent l="0" t="0" r="9525" b="8890"/>
            <wp:docPr id="5584114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4580" name="Imagen 1" descr="Interfaz de usuario gráfica, Texto, Aplicación&#10;&#10;El contenido generado por IA puede ser incorrecto."/>
                    <pic:cNvPicPr/>
                  </pic:nvPicPr>
                  <pic:blipFill>
                    <a:blip r:embed="rId14"/>
                    <a:stretch>
                      <a:fillRect/>
                    </a:stretch>
                  </pic:blipFill>
                  <pic:spPr>
                    <a:xfrm>
                      <a:off x="0" y="0"/>
                      <a:ext cx="3210373" cy="4677428"/>
                    </a:xfrm>
                    <a:prstGeom prst="rect">
                      <a:avLst/>
                    </a:prstGeom>
                  </pic:spPr>
                </pic:pic>
              </a:graphicData>
            </a:graphic>
          </wp:inline>
        </w:drawing>
      </w:r>
    </w:p>
    <w:p w14:paraId="4583BB00" w14:textId="77777777" w:rsidR="00D36D76" w:rsidRPr="00CC2D58" w:rsidRDefault="00D36D76" w:rsidP="00D36D76">
      <w:r w:rsidRPr="00CC2D58">
        <w:t xml:space="preserve">Aquí se definen todas las rutas del sistema organizadas por módulo. Cada archivo define los </w:t>
      </w:r>
      <w:proofErr w:type="spellStart"/>
      <w:r w:rsidRPr="00CC2D58">
        <w:t>endpoints</w:t>
      </w:r>
      <w:proofErr w:type="spellEnd"/>
      <w:r w:rsidRPr="00CC2D58">
        <w:t xml:space="preserve"> asociados (por ejemplo, /usuarios, /productos, /citas, etc.).</w:t>
      </w:r>
    </w:p>
    <w:p w14:paraId="2C88AD60" w14:textId="69A9D7F9" w:rsidR="00824028" w:rsidRPr="00CC2D58" w:rsidRDefault="00824028" w:rsidP="005A56AE"/>
    <w:p w14:paraId="0A68ADCF" w14:textId="77777777" w:rsidR="00D36D76" w:rsidRPr="00CC2D58" w:rsidRDefault="00D323CD" w:rsidP="00D36D76">
      <w:pPr>
        <w:rPr>
          <w:b/>
          <w:bCs/>
        </w:rPr>
      </w:pPr>
      <w:r w:rsidRPr="00CC2D58">
        <w:br/>
      </w:r>
      <w:r w:rsidRPr="00CC2D58">
        <w:br/>
      </w:r>
      <w:r w:rsidRPr="00CC2D58">
        <w:br/>
      </w:r>
      <w:r w:rsidR="00D36D76" w:rsidRPr="00CC2D58">
        <w:rPr>
          <w:rFonts w:ascii="Segoe UI Emoji" w:hAnsi="Segoe UI Emoji" w:cs="Segoe UI Emoji"/>
          <w:b/>
          <w:bCs/>
        </w:rPr>
        <w:t>📄</w:t>
      </w:r>
      <w:r w:rsidR="00D36D76" w:rsidRPr="00CC2D58">
        <w:rPr>
          <w:b/>
          <w:bCs/>
        </w:rPr>
        <w:t xml:space="preserve"> Archivo app.js</w:t>
      </w:r>
    </w:p>
    <w:p w14:paraId="6CE094E5" w14:textId="06936555" w:rsidR="00D36D76" w:rsidRPr="00CC2D58" w:rsidRDefault="00D36D76" w:rsidP="00D36D76">
      <w:pPr>
        <w:rPr>
          <w:i/>
          <w:iCs/>
        </w:rPr>
      </w:pPr>
      <w:r w:rsidRPr="00CC2D58">
        <w:rPr>
          <w:rFonts w:ascii="Segoe UI Emoji" w:hAnsi="Segoe UI Emoji" w:cs="Segoe UI Emoji"/>
        </w:rPr>
        <w:lastRenderedPageBreak/>
        <w:t>📷</w:t>
      </w:r>
      <w:r w:rsidRPr="00CC2D58">
        <w:t xml:space="preserve"> </w:t>
      </w:r>
    </w:p>
    <w:p w14:paraId="1140665A" w14:textId="6EA352B3" w:rsidR="00D36D76" w:rsidRPr="00CC2D58" w:rsidRDefault="00D36D76" w:rsidP="00D36D76">
      <w:r w:rsidRPr="00CC2D58">
        <w:rPr>
          <w:noProof/>
        </w:rPr>
        <w:drawing>
          <wp:inline distT="0" distB="0" distL="0" distR="0" wp14:anchorId="0AA88C39" wp14:editId="7F182F75">
            <wp:extent cx="3267531" cy="2105319"/>
            <wp:effectExtent l="0" t="0" r="9525" b="9525"/>
            <wp:docPr id="15849318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7500" name="Imagen 1" descr="Interfaz de usuario gráfica, Aplicación&#10;&#10;El contenido generado por IA puede ser incorrecto."/>
                    <pic:cNvPicPr/>
                  </pic:nvPicPr>
                  <pic:blipFill>
                    <a:blip r:embed="rId15"/>
                    <a:stretch>
                      <a:fillRect/>
                    </a:stretch>
                  </pic:blipFill>
                  <pic:spPr>
                    <a:xfrm>
                      <a:off x="0" y="0"/>
                      <a:ext cx="3267531" cy="2105319"/>
                    </a:xfrm>
                    <a:prstGeom prst="rect">
                      <a:avLst/>
                    </a:prstGeom>
                  </pic:spPr>
                </pic:pic>
              </a:graphicData>
            </a:graphic>
          </wp:inline>
        </w:drawing>
      </w:r>
    </w:p>
    <w:p w14:paraId="7EBD05F4" w14:textId="77777777" w:rsidR="00D36D76" w:rsidRPr="00CC2D58" w:rsidRDefault="00D36D76" w:rsidP="00D36D76">
      <w:r w:rsidRPr="00CC2D58">
        <w:t>Este archivo se encarga de:</w:t>
      </w:r>
    </w:p>
    <w:p w14:paraId="349A7015" w14:textId="77777777" w:rsidR="00D36D76" w:rsidRPr="00CC2D58" w:rsidRDefault="00D36D76" w:rsidP="00D36D76">
      <w:pPr>
        <w:numPr>
          <w:ilvl w:val="0"/>
          <w:numId w:val="17"/>
        </w:numPr>
      </w:pPr>
      <w:r w:rsidRPr="00CC2D58">
        <w:t xml:space="preserve">Cargar middlewares como </w:t>
      </w:r>
      <w:proofErr w:type="spellStart"/>
      <w:r w:rsidRPr="00CC2D58">
        <w:t>cors</w:t>
      </w:r>
      <w:proofErr w:type="spellEnd"/>
      <w:r w:rsidRPr="00CC2D58">
        <w:t xml:space="preserve">, </w:t>
      </w:r>
      <w:proofErr w:type="spellStart"/>
      <w:proofErr w:type="gramStart"/>
      <w:r w:rsidRPr="00CC2D58">
        <w:t>express.json</w:t>
      </w:r>
      <w:proofErr w:type="spellEnd"/>
      <w:proofErr w:type="gramEnd"/>
      <w:r w:rsidRPr="00CC2D58">
        <w:t>() y logs personalizados.</w:t>
      </w:r>
    </w:p>
    <w:p w14:paraId="23CA94A5" w14:textId="77777777" w:rsidR="00D36D76" w:rsidRPr="00CC2D58" w:rsidRDefault="00D36D76" w:rsidP="00D36D76">
      <w:pPr>
        <w:numPr>
          <w:ilvl w:val="0"/>
          <w:numId w:val="17"/>
        </w:numPr>
      </w:pPr>
      <w:r w:rsidRPr="00CC2D58">
        <w:t>Registrar todas las rutas de la API (/api/...).</w:t>
      </w:r>
    </w:p>
    <w:p w14:paraId="2DB54E91" w14:textId="77777777" w:rsidR="00D36D76" w:rsidRPr="00CC2D58" w:rsidRDefault="00D36D76" w:rsidP="00D36D76">
      <w:pPr>
        <w:numPr>
          <w:ilvl w:val="0"/>
          <w:numId w:val="17"/>
        </w:numPr>
      </w:pPr>
      <w:r w:rsidRPr="00CC2D58">
        <w:t>Exponer carpetas estáticas para imágenes.</w:t>
      </w:r>
    </w:p>
    <w:p w14:paraId="1F93D53D" w14:textId="77777777" w:rsidR="00D36D76" w:rsidRPr="00CC2D58" w:rsidRDefault="00D36D76" w:rsidP="00D36D76">
      <w:pPr>
        <w:numPr>
          <w:ilvl w:val="0"/>
          <w:numId w:val="17"/>
        </w:numPr>
      </w:pPr>
      <w:r w:rsidRPr="00CC2D58">
        <w:t xml:space="preserve">Activar la documentación con </w:t>
      </w:r>
      <w:proofErr w:type="spellStart"/>
      <w:r w:rsidRPr="00CC2D58">
        <w:t>Swagger</w:t>
      </w:r>
      <w:proofErr w:type="spellEnd"/>
      <w:r w:rsidRPr="00CC2D58">
        <w:t>.</w:t>
      </w:r>
    </w:p>
    <w:p w14:paraId="0568405B" w14:textId="77777777" w:rsidR="00D36D76" w:rsidRPr="00CC2D58" w:rsidRDefault="00D36D76" w:rsidP="00D36D76">
      <w:pPr>
        <w:numPr>
          <w:ilvl w:val="0"/>
          <w:numId w:val="17"/>
        </w:numPr>
      </w:pPr>
      <w:r w:rsidRPr="00CC2D58">
        <w:t>Devolver la instancia de la aplicación para que sea ejecutada por index.js.</w:t>
      </w:r>
    </w:p>
    <w:p w14:paraId="7232414A" w14:textId="77777777" w:rsidR="00D36D76" w:rsidRPr="00CC2D58" w:rsidRDefault="00D323CD" w:rsidP="00D36D76">
      <w:pPr>
        <w:rPr>
          <w:b/>
          <w:bCs/>
        </w:rPr>
      </w:pPr>
      <w:r w:rsidRPr="00CC2D58">
        <w:br/>
      </w:r>
      <w:r w:rsidRPr="00CC2D58">
        <w:br/>
      </w:r>
      <w:r w:rsidRPr="00CC2D58">
        <w:br/>
      </w:r>
      <w:r w:rsidRPr="00CC2D58">
        <w:br/>
      </w:r>
      <w:r w:rsidRPr="00CC2D58">
        <w:br/>
      </w:r>
      <w:r w:rsidR="00D36D76" w:rsidRPr="00CC2D58">
        <w:rPr>
          <w:rFonts w:ascii="Segoe UI Emoji" w:hAnsi="Segoe UI Emoji" w:cs="Segoe UI Emoji"/>
          <w:b/>
          <w:bCs/>
        </w:rPr>
        <w:t>📄</w:t>
      </w:r>
      <w:r w:rsidR="00D36D76" w:rsidRPr="00CC2D58">
        <w:rPr>
          <w:b/>
          <w:bCs/>
        </w:rPr>
        <w:t xml:space="preserve"> Archivos swagger.js y </w:t>
      </w:r>
      <w:proofErr w:type="spellStart"/>
      <w:proofErr w:type="gramStart"/>
      <w:r w:rsidR="00D36D76" w:rsidRPr="00CC2D58">
        <w:rPr>
          <w:b/>
          <w:bCs/>
        </w:rPr>
        <w:t>swagger.json</w:t>
      </w:r>
      <w:proofErr w:type="spellEnd"/>
      <w:proofErr w:type="gramEnd"/>
    </w:p>
    <w:p w14:paraId="0CFF991D" w14:textId="5AB76701" w:rsidR="00D36D76" w:rsidRPr="00CC2D58" w:rsidRDefault="00D36D76" w:rsidP="00D36D76">
      <w:pPr>
        <w:rPr>
          <w:i/>
          <w:iCs/>
        </w:rPr>
      </w:pPr>
      <w:r w:rsidRPr="00CC2D58">
        <w:rPr>
          <w:rFonts w:ascii="Segoe UI Emoji" w:hAnsi="Segoe UI Emoji" w:cs="Segoe UI Emoji"/>
        </w:rPr>
        <w:t>📷</w:t>
      </w:r>
      <w:r w:rsidRPr="00CC2D58">
        <w:t xml:space="preserve"> </w:t>
      </w:r>
    </w:p>
    <w:p w14:paraId="5717B8B7" w14:textId="4416364C" w:rsidR="00D36D76" w:rsidRPr="00CC2D58" w:rsidRDefault="00D36D76" w:rsidP="00D36D76">
      <w:r w:rsidRPr="00CC2D58">
        <w:rPr>
          <w:noProof/>
        </w:rPr>
        <w:lastRenderedPageBreak/>
        <w:drawing>
          <wp:inline distT="0" distB="0" distL="0" distR="0" wp14:anchorId="232DD814" wp14:editId="30C74245">
            <wp:extent cx="3229426" cy="2629267"/>
            <wp:effectExtent l="0" t="0" r="9525" b="0"/>
            <wp:docPr id="187956661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3052" name="Imagen 1" descr="Captura de pantalla de computadora&#10;&#10;El contenido generado por IA puede ser incorrecto."/>
                    <pic:cNvPicPr/>
                  </pic:nvPicPr>
                  <pic:blipFill>
                    <a:blip r:embed="rId16"/>
                    <a:stretch>
                      <a:fillRect/>
                    </a:stretch>
                  </pic:blipFill>
                  <pic:spPr>
                    <a:xfrm>
                      <a:off x="0" y="0"/>
                      <a:ext cx="3229426" cy="2629267"/>
                    </a:xfrm>
                    <a:prstGeom prst="rect">
                      <a:avLst/>
                    </a:prstGeom>
                  </pic:spPr>
                </pic:pic>
              </a:graphicData>
            </a:graphic>
          </wp:inline>
        </w:drawing>
      </w:r>
    </w:p>
    <w:p w14:paraId="44A1B04C" w14:textId="77777777" w:rsidR="00D36D76" w:rsidRPr="00CC2D58" w:rsidRDefault="00D36D76" w:rsidP="00D36D76">
      <w:r w:rsidRPr="00CC2D58">
        <w:t xml:space="preserve">Estos archivos permiten la integración de </w:t>
      </w:r>
      <w:proofErr w:type="spellStart"/>
      <w:r w:rsidRPr="00CC2D58">
        <w:rPr>
          <w:b/>
          <w:bCs/>
        </w:rPr>
        <w:t>Swagger</w:t>
      </w:r>
      <w:proofErr w:type="spellEnd"/>
      <w:r w:rsidRPr="00CC2D58">
        <w:t xml:space="preserve">, generando documentación interactiva para probar y visualizar los </w:t>
      </w:r>
      <w:proofErr w:type="spellStart"/>
      <w:r w:rsidRPr="00CC2D58">
        <w:t>endpoints</w:t>
      </w:r>
      <w:proofErr w:type="spellEnd"/>
      <w:r w:rsidRPr="00CC2D58">
        <w:t xml:space="preserve"> disponibles.</w:t>
      </w:r>
    </w:p>
    <w:p w14:paraId="7C348523" w14:textId="77777777" w:rsidR="00D36D76" w:rsidRPr="00CC2D58" w:rsidRDefault="00D323CD" w:rsidP="00D36D76">
      <w:pPr>
        <w:rPr>
          <w:b/>
          <w:bCs/>
        </w:rPr>
      </w:pPr>
      <w:r w:rsidRPr="00CC2D58">
        <w:br/>
      </w:r>
      <w:r w:rsidRPr="00CC2D58">
        <w:br/>
      </w:r>
      <w:r w:rsidRPr="00CC2D58">
        <w:br/>
      </w:r>
      <w:r w:rsidRPr="00CC2D58">
        <w:br/>
      </w:r>
      <w:r w:rsidRPr="00CC2D58">
        <w:br/>
      </w:r>
      <w:r w:rsidRPr="00CC2D58">
        <w:br/>
      </w:r>
      <w:r w:rsidR="00D36D76" w:rsidRPr="00CC2D58">
        <w:rPr>
          <w:rFonts w:ascii="Segoe UI Emoji" w:hAnsi="Segoe UI Emoji" w:cs="Segoe UI Emoji"/>
          <w:b/>
          <w:bCs/>
        </w:rPr>
        <w:t>📂</w:t>
      </w:r>
      <w:r w:rsidR="00D36D76" w:rsidRPr="00CC2D58">
        <w:rPr>
          <w:b/>
          <w:bCs/>
        </w:rPr>
        <w:t xml:space="preserve"> Carpeta </w:t>
      </w:r>
      <w:proofErr w:type="spellStart"/>
      <w:r w:rsidR="00D36D76" w:rsidRPr="00CC2D58">
        <w:rPr>
          <w:b/>
          <w:bCs/>
        </w:rPr>
        <w:t>front</w:t>
      </w:r>
      <w:proofErr w:type="spellEnd"/>
      <w:r w:rsidR="00D36D76" w:rsidRPr="00CC2D58">
        <w:rPr>
          <w:b/>
          <w:bCs/>
        </w:rPr>
        <w:t xml:space="preserve"> (</w:t>
      </w:r>
      <w:proofErr w:type="spellStart"/>
      <w:r w:rsidR="00D36D76" w:rsidRPr="00CC2D58">
        <w:rPr>
          <w:b/>
          <w:bCs/>
        </w:rPr>
        <w:t>Frontend</w:t>
      </w:r>
      <w:proofErr w:type="spellEnd"/>
      <w:r w:rsidR="00D36D76" w:rsidRPr="00CC2D58">
        <w:rPr>
          <w:b/>
          <w:bCs/>
        </w:rPr>
        <w:t>)</w:t>
      </w:r>
    </w:p>
    <w:p w14:paraId="05E48AC0" w14:textId="39179719" w:rsidR="00D36D76" w:rsidRPr="00CC2D58" w:rsidRDefault="00D36D76" w:rsidP="00D36D76">
      <w:pPr>
        <w:rPr>
          <w:i/>
          <w:iCs/>
        </w:rPr>
      </w:pPr>
      <w:r w:rsidRPr="00CC2D58">
        <w:rPr>
          <w:rFonts w:ascii="Segoe UI Emoji" w:hAnsi="Segoe UI Emoji" w:cs="Segoe UI Emoji"/>
        </w:rPr>
        <w:t>📷</w:t>
      </w:r>
      <w:r w:rsidRPr="00CC2D58">
        <w:t xml:space="preserve"> </w:t>
      </w:r>
    </w:p>
    <w:p w14:paraId="4DED54B9" w14:textId="24D82DC0" w:rsidR="00D36D76" w:rsidRPr="00CC2D58" w:rsidRDefault="00D36D76" w:rsidP="00D36D76">
      <w:r w:rsidRPr="00CC2D58">
        <w:rPr>
          <w:noProof/>
        </w:rPr>
        <w:drawing>
          <wp:inline distT="0" distB="0" distL="0" distR="0" wp14:anchorId="145FF1D9" wp14:editId="3FCDD62B">
            <wp:extent cx="3210373" cy="2896004"/>
            <wp:effectExtent l="0" t="0" r="9525" b="0"/>
            <wp:docPr id="21235916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9873" name="Imagen 1" descr="Interfaz de usuario gráfica, Texto, Aplicación&#10;&#10;El contenido generado por IA puede ser incorrecto."/>
                    <pic:cNvPicPr/>
                  </pic:nvPicPr>
                  <pic:blipFill>
                    <a:blip r:embed="rId17"/>
                    <a:stretch>
                      <a:fillRect/>
                    </a:stretch>
                  </pic:blipFill>
                  <pic:spPr>
                    <a:xfrm>
                      <a:off x="0" y="0"/>
                      <a:ext cx="3210373" cy="2896004"/>
                    </a:xfrm>
                    <a:prstGeom prst="rect">
                      <a:avLst/>
                    </a:prstGeom>
                  </pic:spPr>
                </pic:pic>
              </a:graphicData>
            </a:graphic>
          </wp:inline>
        </w:drawing>
      </w:r>
    </w:p>
    <w:p w14:paraId="2BABA51E" w14:textId="77777777" w:rsidR="00D36D76" w:rsidRPr="00CC2D58" w:rsidRDefault="00D36D76" w:rsidP="00D36D76">
      <w:pPr>
        <w:rPr>
          <w:b/>
          <w:bCs/>
        </w:rPr>
      </w:pPr>
      <w:r w:rsidRPr="00CC2D58">
        <w:rPr>
          <w:b/>
          <w:bCs/>
        </w:rPr>
        <w:lastRenderedPageBreak/>
        <w:t>Archivos y carpetas principales:</w:t>
      </w:r>
    </w:p>
    <w:p w14:paraId="72EA40AB" w14:textId="77777777" w:rsidR="00D36D76" w:rsidRPr="00CC2D58" w:rsidRDefault="00D36D76" w:rsidP="00D36D76">
      <w:pPr>
        <w:numPr>
          <w:ilvl w:val="0"/>
          <w:numId w:val="18"/>
        </w:numPr>
      </w:pPr>
      <w:proofErr w:type="spellStart"/>
      <w:r w:rsidRPr="00CC2D58">
        <w:t>node_modules</w:t>
      </w:r>
      <w:proofErr w:type="spellEnd"/>
      <w:r w:rsidRPr="00CC2D58">
        <w:t xml:space="preserve">/, vite.config.js, </w:t>
      </w:r>
      <w:proofErr w:type="spellStart"/>
      <w:r w:rsidRPr="00CC2D58">
        <w:t>package-</w:t>
      </w:r>
      <w:proofErr w:type="gramStart"/>
      <w:r w:rsidRPr="00CC2D58">
        <w:t>lock.json</w:t>
      </w:r>
      <w:proofErr w:type="spellEnd"/>
      <w:proofErr w:type="gramEnd"/>
      <w:r w:rsidRPr="00CC2D58">
        <w:t xml:space="preserve">, </w:t>
      </w:r>
      <w:proofErr w:type="spellStart"/>
      <w:r w:rsidRPr="00CC2D58">
        <w:t>package.json</w:t>
      </w:r>
      <w:proofErr w:type="spellEnd"/>
      <w:r w:rsidRPr="00CC2D58">
        <w:t xml:space="preserve">, </w:t>
      </w:r>
      <w:proofErr w:type="spellStart"/>
      <w:r w:rsidRPr="00CC2D58">
        <w:t>public</w:t>
      </w:r>
      <w:proofErr w:type="spellEnd"/>
      <w:r w:rsidRPr="00CC2D58">
        <w:t>/, eslint.config.js</w:t>
      </w:r>
      <w:r w:rsidRPr="00CC2D58">
        <w:br/>
        <w:t xml:space="preserve">→ Archivos y configuraciones por defecto utilizadas por </w:t>
      </w:r>
      <w:proofErr w:type="spellStart"/>
      <w:r w:rsidRPr="00CC2D58">
        <w:rPr>
          <w:b/>
          <w:bCs/>
        </w:rPr>
        <w:t>React</w:t>
      </w:r>
      <w:proofErr w:type="spellEnd"/>
      <w:r w:rsidRPr="00CC2D58">
        <w:rPr>
          <w:b/>
          <w:bCs/>
        </w:rPr>
        <w:t xml:space="preserve"> y Vite</w:t>
      </w:r>
      <w:r w:rsidRPr="00CC2D58">
        <w:t xml:space="preserve"> para construir y ejecutar el </w:t>
      </w:r>
      <w:proofErr w:type="spellStart"/>
      <w:r w:rsidRPr="00CC2D58">
        <w:t>frontend</w:t>
      </w:r>
      <w:proofErr w:type="spellEnd"/>
      <w:r w:rsidRPr="00CC2D58">
        <w:t>.</w:t>
      </w:r>
    </w:p>
    <w:p w14:paraId="1FBFD8FC" w14:textId="77777777" w:rsidR="00D36D76" w:rsidRPr="00CC2D58" w:rsidRDefault="00D36D76" w:rsidP="00D36D76">
      <w:pPr>
        <w:numPr>
          <w:ilvl w:val="0"/>
          <w:numId w:val="18"/>
        </w:numPr>
      </w:pPr>
      <w:proofErr w:type="gramStart"/>
      <w:r w:rsidRPr="00CC2D58">
        <w:t>.</w:t>
      </w:r>
      <w:proofErr w:type="spellStart"/>
      <w:r w:rsidRPr="00CC2D58">
        <w:t>gitignore</w:t>
      </w:r>
      <w:proofErr w:type="spellEnd"/>
      <w:proofErr w:type="gramEnd"/>
      <w:r w:rsidRPr="00CC2D58">
        <w:br/>
        <w:t>→ Ignora archivos no deseados en el repositorio.</w:t>
      </w:r>
    </w:p>
    <w:p w14:paraId="1DF3EE93" w14:textId="77777777" w:rsidR="00D36D76" w:rsidRPr="00CC2D58" w:rsidRDefault="00D36D76" w:rsidP="00D36D76">
      <w:pPr>
        <w:numPr>
          <w:ilvl w:val="0"/>
          <w:numId w:val="18"/>
        </w:numPr>
      </w:pPr>
      <w:r w:rsidRPr="00CC2D58">
        <w:t>index.html</w:t>
      </w:r>
      <w:r w:rsidRPr="00CC2D58">
        <w:br/>
        <w:t xml:space="preserve">→ Archivo principal de entrada para la aplicación </w:t>
      </w:r>
      <w:proofErr w:type="spellStart"/>
      <w:r w:rsidRPr="00CC2D58">
        <w:t>React</w:t>
      </w:r>
      <w:proofErr w:type="spellEnd"/>
      <w:r w:rsidRPr="00CC2D58">
        <w:t>.</w:t>
      </w:r>
    </w:p>
    <w:p w14:paraId="77A474D4" w14:textId="77777777" w:rsidR="00CD07CE" w:rsidRPr="00CC2D58" w:rsidRDefault="00CD07CE" w:rsidP="005A56AE"/>
    <w:p w14:paraId="72FC4556"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assets</w:t>
      </w:r>
      <w:proofErr w:type="spellEnd"/>
    </w:p>
    <w:p w14:paraId="46992479" w14:textId="7C1916D6" w:rsidR="00CD07CE" w:rsidRPr="00CC2D58" w:rsidRDefault="00CD07CE" w:rsidP="00CD07CE">
      <w:pPr>
        <w:rPr>
          <w:b/>
          <w:bCs/>
        </w:rPr>
      </w:pPr>
      <w:r w:rsidRPr="00CC2D58">
        <w:rPr>
          <w:noProof/>
        </w:rPr>
        <w:drawing>
          <wp:inline distT="0" distB="0" distL="0" distR="0" wp14:anchorId="698E0A9F" wp14:editId="093A71C6">
            <wp:extent cx="3181794" cy="781159"/>
            <wp:effectExtent l="0" t="0" r="0" b="0"/>
            <wp:docPr id="14749109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06076" name="Imagen 1" descr="Interfaz de usuario gráfica, Texto, Aplicación&#10;&#10;El contenido generado por IA puede ser incorrecto."/>
                    <pic:cNvPicPr/>
                  </pic:nvPicPr>
                  <pic:blipFill>
                    <a:blip r:embed="rId18"/>
                    <a:stretch>
                      <a:fillRect/>
                    </a:stretch>
                  </pic:blipFill>
                  <pic:spPr>
                    <a:xfrm>
                      <a:off x="0" y="0"/>
                      <a:ext cx="3181794" cy="781159"/>
                    </a:xfrm>
                    <a:prstGeom prst="rect">
                      <a:avLst/>
                    </a:prstGeom>
                  </pic:spPr>
                </pic:pic>
              </a:graphicData>
            </a:graphic>
          </wp:inline>
        </w:drawing>
      </w:r>
    </w:p>
    <w:p w14:paraId="52FCE742" w14:textId="77777777" w:rsidR="00CD07CE" w:rsidRPr="00CC2D58" w:rsidRDefault="00CD07CE" w:rsidP="00CD07CE">
      <w:r w:rsidRPr="00CC2D58">
        <w:t>Contiene archivos estáticos como íconos, imágenes globales o cualquier otro recurso que se utilice en diferentes partes del proyecto.</w:t>
      </w:r>
    </w:p>
    <w:p w14:paraId="636902CE" w14:textId="77777777" w:rsidR="00CD07CE" w:rsidRPr="00CC2D58" w:rsidRDefault="00B37EF0" w:rsidP="00CD07CE">
      <w:pPr>
        <w:rPr>
          <w:b/>
          <w:bCs/>
        </w:rPr>
      </w:pPr>
      <w:r w:rsidRPr="00CC2D58">
        <w:br/>
      </w:r>
      <w:r w:rsidR="00CD07CE" w:rsidRPr="00CC2D58">
        <w:rPr>
          <w:rFonts w:ascii="Segoe UI Emoji" w:hAnsi="Segoe UI Emoji" w:cs="Segoe UI Emoji"/>
          <w:b/>
          <w:bCs/>
        </w:rPr>
        <w:t>📁</w:t>
      </w:r>
      <w:r w:rsidR="00CD07CE" w:rsidRPr="00CC2D58">
        <w:rPr>
          <w:b/>
          <w:bCs/>
        </w:rPr>
        <w:t xml:space="preserve"> </w:t>
      </w:r>
      <w:proofErr w:type="spellStart"/>
      <w:r w:rsidR="00CD07CE" w:rsidRPr="00CC2D58">
        <w:rPr>
          <w:b/>
          <w:bCs/>
        </w:rPr>
        <w:t>components</w:t>
      </w:r>
      <w:proofErr w:type="spellEnd"/>
    </w:p>
    <w:p w14:paraId="179FFFD5" w14:textId="1AAD8DFE" w:rsidR="00CD07CE" w:rsidRPr="00CC2D58" w:rsidRDefault="00CD07CE" w:rsidP="00CD07CE">
      <w:pPr>
        <w:rPr>
          <w:b/>
          <w:bCs/>
        </w:rPr>
      </w:pPr>
      <w:r w:rsidRPr="00CC2D58">
        <w:rPr>
          <w:b/>
          <w:bCs/>
          <w:noProof/>
        </w:rPr>
        <w:drawing>
          <wp:inline distT="0" distB="0" distL="0" distR="0" wp14:anchorId="0F2D0140" wp14:editId="22819111">
            <wp:extent cx="3096057" cy="2819794"/>
            <wp:effectExtent l="0" t="0" r="0" b="0"/>
            <wp:docPr id="143163338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3384" name="Imagen 1" descr="Captura de pantalla de un celular&#10;&#10;El contenido generado por IA puede ser incorrecto."/>
                    <pic:cNvPicPr/>
                  </pic:nvPicPr>
                  <pic:blipFill>
                    <a:blip r:embed="rId19"/>
                    <a:stretch>
                      <a:fillRect/>
                    </a:stretch>
                  </pic:blipFill>
                  <pic:spPr>
                    <a:xfrm>
                      <a:off x="0" y="0"/>
                      <a:ext cx="3096057" cy="2819794"/>
                    </a:xfrm>
                    <a:prstGeom prst="rect">
                      <a:avLst/>
                    </a:prstGeom>
                  </pic:spPr>
                </pic:pic>
              </a:graphicData>
            </a:graphic>
          </wp:inline>
        </w:drawing>
      </w:r>
    </w:p>
    <w:p w14:paraId="4E9D9644" w14:textId="77777777" w:rsidR="00CD07CE" w:rsidRPr="00CC2D58" w:rsidRDefault="00CD07CE" w:rsidP="00CD07CE">
      <w:r w:rsidRPr="00CC2D58">
        <w:t xml:space="preserve">Incluye todos los </w:t>
      </w:r>
      <w:r w:rsidRPr="00CC2D58">
        <w:rPr>
          <w:b/>
          <w:bCs/>
        </w:rPr>
        <w:t>componentes reutilizables</w:t>
      </w:r>
      <w:r w:rsidRPr="00CC2D58">
        <w:t xml:space="preserve"> que forman partes pequeñas de la interfaz, como botones, modales, tarjetas, formularios, entre otros.</w:t>
      </w:r>
    </w:p>
    <w:p w14:paraId="3C36C915" w14:textId="7777777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context</w:t>
      </w:r>
      <w:proofErr w:type="spellEnd"/>
    </w:p>
    <w:p w14:paraId="19BF4C40" w14:textId="5ADD03F2" w:rsidR="00CD07CE" w:rsidRPr="00CC2D58" w:rsidRDefault="00CD07CE" w:rsidP="00CD07CE">
      <w:pPr>
        <w:rPr>
          <w:b/>
          <w:bCs/>
        </w:rPr>
      </w:pPr>
      <w:r w:rsidRPr="00CC2D58">
        <w:rPr>
          <w:noProof/>
        </w:rPr>
        <w:drawing>
          <wp:inline distT="0" distB="0" distL="0" distR="0" wp14:anchorId="6BED4CCD" wp14:editId="09A85846">
            <wp:extent cx="3124636" cy="1238423"/>
            <wp:effectExtent l="0" t="0" r="0" b="0"/>
            <wp:docPr id="853649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7438" name="Imagen 1" descr="Interfaz de usuario gráfica, Aplicación&#10;&#10;El contenido generado por IA puede ser incorrecto."/>
                    <pic:cNvPicPr/>
                  </pic:nvPicPr>
                  <pic:blipFill>
                    <a:blip r:embed="rId20"/>
                    <a:stretch>
                      <a:fillRect/>
                    </a:stretch>
                  </pic:blipFill>
                  <pic:spPr>
                    <a:xfrm>
                      <a:off x="0" y="0"/>
                      <a:ext cx="3124636" cy="1238423"/>
                    </a:xfrm>
                    <a:prstGeom prst="rect">
                      <a:avLst/>
                    </a:prstGeom>
                  </pic:spPr>
                </pic:pic>
              </a:graphicData>
            </a:graphic>
          </wp:inline>
        </w:drawing>
      </w:r>
    </w:p>
    <w:p w14:paraId="1CCD0E70" w14:textId="77777777" w:rsidR="00CD07CE" w:rsidRPr="00CC2D58" w:rsidRDefault="00CD07CE" w:rsidP="00CD07CE">
      <w:r w:rsidRPr="00CC2D58">
        <w:t xml:space="preserve">Aquí se gestionan los </w:t>
      </w:r>
      <w:r w:rsidRPr="00CC2D58">
        <w:rPr>
          <w:b/>
          <w:bCs/>
        </w:rPr>
        <w:t>contextos globales</w:t>
      </w:r>
      <w:r w:rsidRPr="00CC2D58">
        <w:t xml:space="preserve"> mediante </w:t>
      </w:r>
      <w:proofErr w:type="spellStart"/>
      <w:r w:rsidRPr="00CC2D58">
        <w:t>React</w:t>
      </w:r>
      <w:proofErr w:type="spellEnd"/>
      <w:r w:rsidRPr="00CC2D58">
        <w:t xml:space="preserve"> </w:t>
      </w:r>
      <w:proofErr w:type="spellStart"/>
      <w:r w:rsidRPr="00CC2D58">
        <w:t>Context</w:t>
      </w:r>
      <w:proofErr w:type="spellEnd"/>
      <w:r w:rsidRPr="00CC2D58">
        <w:t xml:space="preserve"> API, como el estado del usuario autenticado, temas, configuración global, etc.</w:t>
      </w:r>
    </w:p>
    <w:p w14:paraId="6B210668" w14:textId="628B3F6F" w:rsidR="00CD07CE" w:rsidRPr="00CC2D58" w:rsidRDefault="00CD07CE" w:rsidP="00CD07CE">
      <w:pPr>
        <w:rPr>
          <w:b/>
          <w:bCs/>
        </w:rPr>
      </w:pPr>
      <w:r w:rsidRPr="00CC2D58">
        <w:br/>
      </w:r>
      <w:r w:rsidRPr="00CC2D58">
        <w:br/>
      </w:r>
      <w:r w:rsidRPr="00CC2D58">
        <w:rPr>
          <w:rFonts w:ascii="Segoe UI Emoji" w:hAnsi="Segoe UI Emoji" w:cs="Segoe UI Emoji"/>
          <w:b/>
          <w:bCs/>
        </w:rPr>
        <w:t>📁</w:t>
      </w:r>
      <w:r w:rsidRPr="00CC2D58">
        <w:rPr>
          <w:b/>
          <w:bCs/>
        </w:rPr>
        <w:t xml:space="preserve"> </w:t>
      </w:r>
      <w:proofErr w:type="spellStart"/>
      <w:r w:rsidRPr="00CC2D58">
        <w:rPr>
          <w:b/>
          <w:bCs/>
        </w:rPr>
        <w:t>css</w:t>
      </w:r>
      <w:proofErr w:type="spellEnd"/>
    </w:p>
    <w:p w14:paraId="53A96880" w14:textId="10250D29" w:rsidR="00CD07CE" w:rsidRPr="00CC2D58" w:rsidRDefault="00CD07CE" w:rsidP="00CD07CE">
      <w:pPr>
        <w:rPr>
          <w:b/>
          <w:bCs/>
        </w:rPr>
      </w:pPr>
      <w:r w:rsidRPr="00CC2D58">
        <w:rPr>
          <w:b/>
          <w:bCs/>
          <w:noProof/>
        </w:rPr>
        <w:drawing>
          <wp:inline distT="0" distB="0" distL="0" distR="0" wp14:anchorId="787693C4" wp14:editId="0DEE101E">
            <wp:extent cx="2876951" cy="1552792"/>
            <wp:effectExtent l="0" t="0" r="0" b="9525"/>
            <wp:docPr id="130762670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01" name="Imagen 1" descr="Una captura de pantalla de un celular&#10;&#10;El contenido generado por IA puede ser incorrecto."/>
                    <pic:cNvPicPr/>
                  </pic:nvPicPr>
                  <pic:blipFill>
                    <a:blip r:embed="rId21"/>
                    <a:stretch>
                      <a:fillRect/>
                    </a:stretch>
                  </pic:blipFill>
                  <pic:spPr>
                    <a:xfrm>
                      <a:off x="0" y="0"/>
                      <a:ext cx="2876951" cy="1552792"/>
                    </a:xfrm>
                    <a:prstGeom prst="rect">
                      <a:avLst/>
                    </a:prstGeom>
                  </pic:spPr>
                </pic:pic>
              </a:graphicData>
            </a:graphic>
          </wp:inline>
        </w:drawing>
      </w:r>
    </w:p>
    <w:p w14:paraId="6CFFC614" w14:textId="77777777" w:rsidR="00CD07CE" w:rsidRPr="00CC2D58" w:rsidRDefault="00CD07CE" w:rsidP="00CD07CE">
      <w:r w:rsidRPr="00CC2D58">
        <w:t>Contiene los archivos de estilos CSS que pueden ser generales o compartidos por varias vistas o componentes.</w:t>
      </w:r>
    </w:p>
    <w:p w14:paraId="23BEF811" w14:textId="4EA43332" w:rsidR="00CD07CE" w:rsidRPr="00CC2D58" w:rsidRDefault="00CD07CE" w:rsidP="00CD07CE"/>
    <w:p w14:paraId="5649C354" w14:textId="6F1CB79A" w:rsidR="00CD07CE" w:rsidRPr="00CC2D58" w:rsidRDefault="00CD07CE" w:rsidP="00CD07CE"/>
    <w:p w14:paraId="7E4861F7" w14:textId="77777777" w:rsidR="00CD07CE" w:rsidRPr="00CC2D58" w:rsidRDefault="00CD07CE" w:rsidP="00CD07CE"/>
    <w:p w14:paraId="5FDFAFBE" w14:textId="77777777" w:rsidR="00CD07CE" w:rsidRPr="00CC2D58" w:rsidRDefault="00CD07CE" w:rsidP="00CD07CE"/>
    <w:p w14:paraId="198EA5AC" w14:textId="77777777" w:rsidR="00CD07CE" w:rsidRPr="00CC2D58" w:rsidRDefault="00CD07CE" w:rsidP="00CD07CE"/>
    <w:p w14:paraId="2BCC7BB4" w14:textId="77777777" w:rsidR="00CD07CE" w:rsidRPr="00CC2D58" w:rsidRDefault="00CD07CE" w:rsidP="00CD07CE"/>
    <w:p w14:paraId="7CFF33DC" w14:textId="77777777" w:rsidR="00CD07CE" w:rsidRPr="00CC2D58" w:rsidRDefault="00CD07CE" w:rsidP="00CD07CE"/>
    <w:p w14:paraId="64A6C24F" w14:textId="77777777" w:rsidR="00CD07CE" w:rsidRPr="00CC2D58" w:rsidRDefault="00CD07CE" w:rsidP="00CD07CE"/>
    <w:p w14:paraId="00C351E7" w14:textId="77777777" w:rsidR="00CD07CE" w:rsidRPr="00CC2D58" w:rsidRDefault="00CD07CE" w:rsidP="00CD07CE"/>
    <w:p w14:paraId="3B32491C" w14:textId="77777777" w:rsidR="00CD07CE" w:rsidRPr="00CC2D58" w:rsidRDefault="00CD07CE" w:rsidP="00CD07CE"/>
    <w:p w14:paraId="66D74C13" w14:textId="484B9EE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img</w:t>
      </w:r>
      <w:proofErr w:type="spellEnd"/>
    </w:p>
    <w:p w14:paraId="65826A10" w14:textId="1BB454C0" w:rsidR="00CD07CE" w:rsidRPr="00CC2D58" w:rsidRDefault="00CD07CE" w:rsidP="00CD07CE">
      <w:pPr>
        <w:rPr>
          <w:b/>
          <w:bCs/>
        </w:rPr>
      </w:pPr>
      <w:r w:rsidRPr="00CC2D58">
        <w:rPr>
          <w:noProof/>
        </w:rPr>
        <w:drawing>
          <wp:inline distT="0" distB="0" distL="0" distR="0" wp14:anchorId="70240E9B" wp14:editId="32514DBD">
            <wp:extent cx="3162741" cy="5487166"/>
            <wp:effectExtent l="0" t="0" r="0" b="0"/>
            <wp:docPr id="92575933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0102" name="Imagen 1" descr="Captura de pantalla de computadora&#10;&#10;El contenido generado por IA puede ser incorrecto."/>
                    <pic:cNvPicPr/>
                  </pic:nvPicPr>
                  <pic:blipFill>
                    <a:blip r:embed="rId22"/>
                    <a:stretch>
                      <a:fillRect/>
                    </a:stretch>
                  </pic:blipFill>
                  <pic:spPr>
                    <a:xfrm>
                      <a:off x="0" y="0"/>
                      <a:ext cx="3162741" cy="5487166"/>
                    </a:xfrm>
                    <a:prstGeom prst="rect">
                      <a:avLst/>
                    </a:prstGeom>
                  </pic:spPr>
                </pic:pic>
              </a:graphicData>
            </a:graphic>
          </wp:inline>
        </w:drawing>
      </w:r>
    </w:p>
    <w:p w14:paraId="6C8E5795" w14:textId="77777777" w:rsidR="00CD07CE" w:rsidRPr="00CC2D58" w:rsidRDefault="00CD07CE" w:rsidP="00CD07CE">
      <w:r w:rsidRPr="00CC2D58">
        <w:t>Carpeta que almacena imágenes utilizadas dentro del sitio web. Suele ser útil para centralizar los recursos visuales.</w:t>
      </w:r>
    </w:p>
    <w:p w14:paraId="1A8E0CC2" w14:textId="77777777" w:rsidR="00CD07CE" w:rsidRPr="00CC2D58" w:rsidRDefault="00CD07CE" w:rsidP="00CD07CE">
      <w:pPr>
        <w:rPr>
          <w:b/>
          <w:bCs/>
        </w:rPr>
      </w:pPr>
      <w:r w:rsidRPr="00CC2D58">
        <w:br/>
      </w:r>
      <w:r w:rsidRPr="00CC2D58">
        <w:rPr>
          <w:rFonts w:ascii="Segoe UI Emoji" w:hAnsi="Segoe UI Emoji" w:cs="Segoe UI Emoji"/>
          <w:b/>
          <w:bCs/>
        </w:rPr>
        <w:t>📁</w:t>
      </w:r>
      <w:r w:rsidRPr="00CC2D58">
        <w:rPr>
          <w:b/>
          <w:bCs/>
        </w:rPr>
        <w:t xml:space="preserve"> </w:t>
      </w:r>
      <w:proofErr w:type="spellStart"/>
      <w:r w:rsidRPr="00CC2D58">
        <w:rPr>
          <w:b/>
          <w:bCs/>
        </w:rPr>
        <w:t>layouts</w:t>
      </w:r>
      <w:proofErr w:type="spellEnd"/>
    </w:p>
    <w:p w14:paraId="4C7337A6" w14:textId="7B2AB750" w:rsidR="00CD07CE" w:rsidRPr="00CC2D58" w:rsidRDefault="00CD07CE" w:rsidP="00CD07CE">
      <w:pPr>
        <w:rPr>
          <w:b/>
          <w:bCs/>
        </w:rPr>
      </w:pPr>
      <w:r w:rsidRPr="00CC2D58">
        <w:rPr>
          <w:noProof/>
        </w:rPr>
        <w:lastRenderedPageBreak/>
        <w:drawing>
          <wp:inline distT="0" distB="0" distL="0" distR="0" wp14:anchorId="30C77A5D" wp14:editId="6FAE16D4">
            <wp:extent cx="3067478" cy="2591162"/>
            <wp:effectExtent l="0" t="0" r="0" b="0"/>
            <wp:docPr id="200528047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4737" name="Imagen 1" descr="Interfaz de usuario gráfica, Texto, Aplicación, Chat o mensaje de texto&#10;&#10;El contenido generado por IA puede ser incorrecto."/>
                    <pic:cNvPicPr/>
                  </pic:nvPicPr>
                  <pic:blipFill>
                    <a:blip r:embed="rId23"/>
                    <a:stretch>
                      <a:fillRect/>
                    </a:stretch>
                  </pic:blipFill>
                  <pic:spPr>
                    <a:xfrm>
                      <a:off x="0" y="0"/>
                      <a:ext cx="3067478" cy="2591162"/>
                    </a:xfrm>
                    <a:prstGeom prst="rect">
                      <a:avLst/>
                    </a:prstGeom>
                  </pic:spPr>
                </pic:pic>
              </a:graphicData>
            </a:graphic>
          </wp:inline>
        </w:drawing>
      </w:r>
    </w:p>
    <w:p w14:paraId="568C3BCD" w14:textId="77777777" w:rsidR="00CD07CE" w:rsidRPr="00CC2D58" w:rsidRDefault="00CD07CE" w:rsidP="00CD07CE">
      <w:r w:rsidRPr="00CC2D58">
        <w:t xml:space="preserve">Aquí se definen los </w:t>
      </w:r>
      <w:proofErr w:type="spellStart"/>
      <w:r w:rsidRPr="00CC2D58">
        <w:rPr>
          <w:b/>
          <w:bCs/>
        </w:rPr>
        <w:t>layouts</w:t>
      </w:r>
      <w:proofErr w:type="spellEnd"/>
      <w:r w:rsidRPr="00CC2D58">
        <w:rPr>
          <w:b/>
          <w:bCs/>
        </w:rPr>
        <w:t xml:space="preserve"> base</w:t>
      </w:r>
      <w:r w:rsidRPr="00CC2D58">
        <w:t xml:space="preserve"> de la aplicación, es decir, estructuras generales que comparten distintas páginas (como cabecera, barra lateral, pie de página).</w:t>
      </w:r>
    </w:p>
    <w:p w14:paraId="21C75756" w14:textId="77777777" w:rsidR="00CD07CE" w:rsidRPr="00CC2D58" w:rsidRDefault="00CD07CE" w:rsidP="00CD07CE"/>
    <w:p w14:paraId="78CABD81" w14:textId="77777777" w:rsidR="00CD07CE" w:rsidRPr="00CC2D58" w:rsidRDefault="00CD07CE" w:rsidP="00CD07CE"/>
    <w:p w14:paraId="453716CB"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navigation</w:t>
      </w:r>
      <w:proofErr w:type="spellEnd"/>
    </w:p>
    <w:p w14:paraId="0DFF6599" w14:textId="69B7DE34" w:rsidR="00CD07CE" w:rsidRPr="00CC2D58" w:rsidRDefault="00CD07CE" w:rsidP="00CD07CE">
      <w:pPr>
        <w:rPr>
          <w:b/>
          <w:bCs/>
        </w:rPr>
      </w:pPr>
      <w:r w:rsidRPr="00CC2D58">
        <w:rPr>
          <w:b/>
          <w:bCs/>
          <w:noProof/>
        </w:rPr>
        <w:drawing>
          <wp:inline distT="0" distB="0" distL="0" distR="0" wp14:anchorId="4DD45E70" wp14:editId="62FD8A3D">
            <wp:extent cx="3077004" cy="3153215"/>
            <wp:effectExtent l="0" t="0" r="9525" b="9525"/>
            <wp:docPr id="62327623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6238" name="Imagen 1" descr="Interfaz de usuario gráfica, Texto&#10;&#10;El contenido generado por IA puede ser incorrecto."/>
                    <pic:cNvPicPr/>
                  </pic:nvPicPr>
                  <pic:blipFill>
                    <a:blip r:embed="rId24"/>
                    <a:stretch>
                      <a:fillRect/>
                    </a:stretch>
                  </pic:blipFill>
                  <pic:spPr>
                    <a:xfrm>
                      <a:off x="0" y="0"/>
                      <a:ext cx="3077004" cy="3153215"/>
                    </a:xfrm>
                    <a:prstGeom prst="rect">
                      <a:avLst/>
                    </a:prstGeom>
                  </pic:spPr>
                </pic:pic>
              </a:graphicData>
            </a:graphic>
          </wp:inline>
        </w:drawing>
      </w:r>
    </w:p>
    <w:p w14:paraId="6D724801" w14:textId="77777777" w:rsidR="00CD07CE" w:rsidRPr="00CC2D58" w:rsidRDefault="00CD07CE" w:rsidP="00CD07CE">
      <w:r w:rsidRPr="00CC2D58">
        <w:t xml:space="preserve">Incluye la configuración de las rutas del </w:t>
      </w:r>
      <w:proofErr w:type="spellStart"/>
      <w:r w:rsidRPr="00CC2D58">
        <w:t>frontend</w:t>
      </w:r>
      <w:proofErr w:type="spellEnd"/>
      <w:r w:rsidRPr="00CC2D58">
        <w:t xml:space="preserve">, posiblemente utilizando </w:t>
      </w:r>
      <w:proofErr w:type="spellStart"/>
      <w:r w:rsidRPr="00CC2D58">
        <w:t>React</w:t>
      </w:r>
      <w:proofErr w:type="spellEnd"/>
      <w:r w:rsidRPr="00CC2D58">
        <w:t xml:space="preserve"> </w:t>
      </w:r>
      <w:proofErr w:type="spellStart"/>
      <w:r w:rsidRPr="00CC2D58">
        <w:t>Router</w:t>
      </w:r>
      <w:proofErr w:type="spellEnd"/>
      <w:r w:rsidRPr="00CC2D58">
        <w:t>. Aquí se define qué componente se renderiza según la URL visitada.</w:t>
      </w:r>
    </w:p>
    <w:p w14:paraId="4A8DFF10" w14:textId="42C7C2CB" w:rsidR="00CD07CE" w:rsidRPr="00CC2D58" w:rsidRDefault="00CD07CE" w:rsidP="00CD07CE"/>
    <w:p w14:paraId="207E0F8E" w14:textId="77777777" w:rsidR="00CD07CE" w:rsidRPr="00CC2D58" w:rsidRDefault="00CD07CE" w:rsidP="00CD07CE">
      <w:pPr>
        <w:rPr>
          <w:b/>
          <w:bCs/>
        </w:rPr>
      </w:pPr>
      <w:r w:rsidRPr="00CC2D58">
        <w:rPr>
          <w:rFonts w:ascii="Segoe UI Emoji" w:hAnsi="Segoe UI Emoji" w:cs="Segoe UI Emoji"/>
          <w:b/>
          <w:bCs/>
        </w:rPr>
        <w:lastRenderedPageBreak/>
        <w:t>📁</w:t>
      </w:r>
      <w:r w:rsidRPr="00CC2D58">
        <w:rPr>
          <w:b/>
          <w:bCs/>
        </w:rPr>
        <w:t xml:space="preserve"> </w:t>
      </w:r>
      <w:proofErr w:type="spellStart"/>
      <w:r w:rsidRPr="00CC2D58">
        <w:rPr>
          <w:b/>
          <w:bCs/>
        </w:rPr>
        <w:t>pages</w:t>
      </w:r>
      <w:proofErr w:type="spellEnd"/>
    </w:p>
    <w:p w14:paraId="2E921DD5" w14:textId="4862E204" w:rsidR="00CD07CE" w:rsidRPr="00CC2D58" w:rsidRDefault="00CD07CE" w:rsidP="00CD07CE">
      <w:pPr>
        <w:rPr>
          <w:b/>
          <w:bCs/>
        </w:rPr>
      </w:pPr>
      <w:r w:rsidRPr="00CC2D58">
        <w:rPr>
          <w:b/>
          <w:bCs/>
          <w:noProof/>
        </w:rPr>
        <w:drawing>
          <wp:inline distT="0" distB="0" distL="0" distR="0" wp14:anchorId="14859C95" wp14:editId="4E123D75">
            <wp:extent cx="2962688" cy="2857899"/>
            <wp:effectExtent l="0" t="0" r="0" b="0"/>
            <wp:docPr id="20943198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1982" name="Imagen 1" descr="Interfaz de usuario gráfica, Texto, Aplicación, Chat o mensaje de texto&#10;&#10;El contenido generado por IA puede ser incorrecto."/>
                    <pic:cNvPicPr/>
                  </pic:nvPicPr>
                  <pic:blipFill>
                    <a:blip r:embed="rId25"/>
                    <a:stretch>
                      <a:fillRect/>
                    </a:stretch>
                  </pic:blipFill>
                  <pic:spPr>
                    <a:xfrm>
                      <a:off x="0" y="0"/>
                      <a:ext cx="2962688" cy="2857899"/>
                    </a:xfrm>
                    <a:prstGeom prst="rect">
                      <a:avLst/>
                    </a:prstGeom>
                  </pic:spPr>
                </pic:pic>
              </a:graphicData>
            </a:graphic>
          </wp:inline>
        </w:drawing>
      </w:r>
    </w:p>
    <w:p w14:paraId="1F278AD6" w14:textId="77777777" w:rsidR="00CD07CE" w:rsidRPr="00CC2D58" w:rsidRDefault="00CD07CE" w:rsidP="00CD07CE">
      <w:r w:rsidRPr="00CC2D58">
        <w:t xml:space="preserve">Esta carpeta contiene las </w:t>
      </w:r>
      <w:r w:rsidRPr="00CC2D58">
        <w:rPr>
          <w:b/>
          <w:bCs/>
        </w:rPr>
        <w:t>vistas principales</w:t>
      </w:r>
      <w:r w:rsidRPr="00CC2D58">
        <w:t xml:space="preserve"> del sistema. Se encuentra subdividida en:</w:t>
      </w:r>
    </w:p>
    <w:p w14:paraId="24ED1085"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Admin</w:t>
      </w:r>
      <w:proofErr w:type="spellEnd"/>
    </w:p>
    <w:p w14:paraId="39C19410" w14:textId="6FE3EE7B" w:rsidR="00CD07CE" w:rsidRPr="00CC2D58" w:rsidRDefault="00CD07CE" w:rsidP="00CD07CE">
      <w:pPr>
        <w:rPr>
          <w:b/>
          <w:bCs/>
        </w:rPr>
      </w:pPr>
      <w:r w:rsidRPr="00CC2D58">
        <w:rPr>
          <w:b/>
          <w:bCs/>
          <w:noProof/>
        </w:rPr>
        <w:lastRenderedPageBreak/>
        <w:drawing>
          <wp:inline distT="0" distB="0" distL="0" distR="0" wp14:anchorId="1640E590" wp14:editId="4C9A931F">
            <wp:extent cx="2962688" cy="6277851"/>
            <wp:effectExtent l="0" t="0" r="9525" b="8890"/>
            <wp:docPr id="130458319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3190" name="Imagen 1" descr="Interfaz de usuario gráfica, Texto, Aplicación, Chat o mensaje de texto&#10;&#10;El contenido generado por IA puede ser incorrecto."/>
                    <pic:cNvPicPr/>
                  </pic:nvPicPr>
                  <pic:blipFill>
                    <a:blip r:embed="rId26"/>
                    <a:stretch>
                      <a:fillRect/>
                    </a:stretch>
                  </pic:blipFill>
                  <pic:spPr>
                    <a:xfrm>
                      <a:off x="0" y="0"/>
                      <a:ext cx="2962688" cy="6277851"/>
                    </a:xfrm>
                    <a:prstGeom prst="rect">
                      <a:avLst/>
                    </a:prstGeom>
                  </pic:spPr>
                </pic:pic>
              </a:graphicData>
            </a:graphic>
          </wp:inline>
        </w:drawing>
      </w:r>
    </w:p>
    <w:p w14:paraId="359F7637" w14:textId="77777777" w:rsidR="00CD07CE" w:rsidRPr="00CC2D58" w:rsidRDefault="00CD07CE" w:rsidP="00CD07CE">
      <w:r w:rsidRPr="00CC2D58">
        <w:t xml:space="preserve">Contiene todas las páginas dirigidas a los </w:t>
      </w:r>
      <w:r w:rsidRPr="00CC2D58">
        <w:rPr>
          <w:b/>
          <w:bCs/>
        </w:rPr>
        <w:t>usuarios administradores</w:t>
      </w:r>
      <w:r w:rsidRPr="00CC2D58">
        <w:t>, como gestión de usuarios, productos, pedidos, etc.</w:t>
      </w:r>
    </w:p>
    <w:p w14:paraId="7A6A8E2C" w14:textId="6351026D" w:rsidR="00CD07CE" w:rsidRPr="00CC2D58" w:rsidRDefault="00CD07CE" w:rsidP="00CD07CE"/>
    <w:p w14:paraId="0640508D"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Cliente</w:t>
      </w:r>
    </w:p>
    <w:p w14:paraId="3701E66F" w14:textId="4893A9E9" w:rsidR="00CD07CE" w:rsidRPr="00CC2D58" w:rsidRDefault="00CD07CE" w:rsidP="00CD07CE">
      <w:pPr>
        <w:rPr>
          <w:b/>
          <w:bCs/>
        </w:rPr>
      </w:pPr>
      <w:r w:rsidRPr="00CC2D58">
        <w:rPr>
          <w:b/>
          <w:bCs/>
          <w:noProof/>
        </w:rPr>
        <w:lastRenderedPageBreak/>
        <w:drawing>
          <wp:inline distT="0" distB="0" distL="0" distR="0" wp14:anchorId="63EA3A1E" wp14:editId="29E37EF6">
            <wp:extent cx="3067478" cy="7259063"/>
            <wp:effectExtent l="0" t="0" r="0" b="0"/>
            <wp:docPr id="1996284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4232" name="Imagen 1" descr="Texto&#10;&#10;El contenido generado por IA puede ser incorrecto."/>
                    <pic:cNvPicPr/>
                  </pic:nvPicPr>
                  <pic:blipFill>
                    <a:blip r:embed="rId27"/>
                    <a:stretch>
                      <a:fillRect/>
                    </a:stretch>
                  </pic:blipFill>
                  <pic:spPr>
                    <a:xfrm>
                      <a:off x="0" y="0"/>
                      <a:ext cx="3067478" cy="7259063"/>
                    </a:xfrm>
                    <a:prstGeom prst="rect">
                      <a:avLst/>
                    </a:prstGeom>
                  </pic:spPr>
                </pic:pic>
              </a:graphicData>
            </a:graphic>
          </wp:inline>
        </w:drawing>
      </w:r>
    </w:p>
    <w:p w14:paraId="6C5EEAD7" w14:textId="77777777" w:rsidR="00CD07CE" w:rsidRPr="00CC2D58" w:rsidRDefault="00CD07CE" w:rsidP="00CD07CE">
      <w:r w:rsidRPr="00CC2D58">
        <w:t xml:space="preserve">Incluye las páginas que visualiza un </w:t>
      </w:r>
      <w:r w:rsidRPr="00CC2D58">
        <w:rPr>
          <w:b/>
          <w:bCs/>
        </w:rPr>
        <w:t>usuario cliente</w:t>
      </w:r>
      <w:r w:rsidRPr="00CC2D58">
        <w:t>, como el catálogo, carrito de compras, contacto, h</w:t>
      </w:r>
      <w:r w:rsidRPr="00CC2D58">
        <w:lastRenderedPageBreak/>
        <w:t>istorial de pedidos, entre otras.</w:t>
      </w:r>
    </w:p>
    <w:p w14:paraId="304D68F1" w14:textId="38A36314" w:rsidR="00B37EF0" w:rsidRPr="00CC2D58" w:rsidRDefault="00B37EF0" w:rsidP="005A56AE"/>
    <w:p w14:paraId="28A621B2"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App.jsx</w:t>
      </w:r>
      <w:proofErr w:type="spellEnd"/>
    </w:p>
    <w:p w14:paraId="4CDA8A1A" w14:textId="45B7F452" w:rsidR="00B97FC5" w:rsidRPr="00CC2D58" w:rsidRDefault="00B97FC5" w:rsidP="00CD07CE">
      <w:pPr>
        <w:rPr>
          <w:b/>
          <w:bCs/>
        </w:rPr>
      </w:pPr>
      <w:r w:rsidRPr="00CC2D58">
        <w:rPr>
          <w:b/>
          <w:bCs/>
          <w:noProof/>
        </w:rPr>
        <w:drawing>
          <wp:inline distT="0" distB="0" distL="0" distR="0" wp14:anchorId="3D24CA7A" wp14:editId="73A9DF20">
            <wp:extent cx="2953162" cy="3105583"/>
            <wp:effectExtent l="0" t="0" r="0" b="0"/>
            <wp:docPr id="161781963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9630" name="Imagen 1" descr="Pantalla de computadora con letras&#10;&#10;El contenido generado por IA puede ser incorrecto."/>
                    <pic:cNvPicPr/>
                  </pic:nvPicPr>
                  <pic:blipFill>
                    <a:blip r:embed="rId28"/>
                    <a:stretch>
                      <a:fillRect/>
                    </a:stretch>
                  </pic:blipFill>
                  <pic:spPr>
                    <a:xfrm>
                      <a:off x="0" y="0"/>
                      <a:ext cx="2953162" cy="3105583"/>
                    </a:xfrm>
                    <a:prstGeom prst="rect">
                      <a:avLst/>
                    </a:prstGeom>
                  </pic:spPr>
                </pic:pic>
              </a:graphicData>
            </a:graphic>
          </wp:inline>
        </w:drawing>
      </w:r>
    </w:p>
    <w:p w14:paraId="08677472" w14:textId="77777777" w:rsidR="00CD07CE" w:rsidRPr="00CC2D58" w:rsidRDefault="00CD07CE" w:rsidP="00CD07CE">
      <w:r w:rsidRPr="00CC2D58">
        <w:t xml:space="preserve">Archivo principal que define la estructura general de la aplicación, como el </w:t>
      </w:r>
      <w:proofErr w:type="spellStart"/>
      <w:r w:rsidRPr="00CC2D58">
        <w:t>router</w:t>
      </w:r>
      <w:proofErr w:type="spellEnd"/>
      <w:r w:rsidRPr="00CC2D58">
        <w:t xml:space="preserve">, los </w:t>
      </w:r>
      <w:proofErr w:type="spellStart"/>
      <w:r w:rsidRPr="00CC2D58">
        <w:t>layouts</w:t>
      </w:r>
      <w:proofErr w:type="spellEnd"/>
      <w:r w:rsidRPr="00CC2D58">
        <w:t xml:space="preserve"> y los </w:t>
      </w:r>
      <w:r w:rsidRPr="00CC2D58">
        <w:lastRenderedPageBreak/>
        <w:t>contextos globales.</w:t>
      </w:r>
    </w:p>
    <w:p w14:paraId="362BD4DA" w14:textId="77777777" w:rsidR="00CD07CE" w:rsidRPr="00CC2D58" w:rsidRDefault="00CD07CE" w:rsidP="005A56AE"/>
    <w:p w14:paraId="5DA72DC8" w14:textId="77777777" w:rsidR="00CD07CE" w:rsidRPr="00CC2D58" w:rsidRDefault="00CD07CE" w:rsidP="00CD07CE">
      <w:pPr>
        <w:rPr>
          <w:b/>
          <w:bCs/>
        </w:rPr>
      </w:pPr>
      <w:r w:rsidRPr="00CC2D58">
        <w:rPr>
          <w:rFonts w:ascii="Segoe UI Emoji" w:hAnsi="Segoe UI Emoji" w:cs="Segoe UI Emoji"/>
          <w:b/>
          <w:bCs/>
        </w:rPr>
        <w:t>📄</w:t>
      </w:r>
      <w:r w:rsidRPr="00CC2D58">
        <w:rPr>
          <w:b/>
          <w:bCs/>
        </w:rPr>
        <w:t xml:space="preserve"> </w:t>
      </w:r>
      <w:proofErr w:type="spellStart"/>
      <w:r w:rsidRPr="00CC2D58">
        <w:rPr>
          <w:b/>
          <w:bCs/>
        </w:rPr>
        <w:t>main.jsx</w:t>
      </w:r>
      <w:proofErr w:type="spellEnd"/>
    </w:p>
    <w:p w14:paraId="302D0850" w14:textId="0560C64A" w:rsidR="00B97FC5" w:rsidRPr="00CC2D58" w:rsidRDefault="00B97FC5" w:rsidP="00CD07CE">
      <w:pPr>
        <w:rPr>
          <w:b/>
          <w:bCs/>
        </w:rPr>
      </w:pPr>
      <w:r w:rsidRPr="00CC2D58">
        <w:rPr>
          <w:b/>
          <w:bCs/>
          <w:noProof/>
        </w:rPr>
        <w:drawing>
          <wp:inline distT="0" distB="0" distL="0" distR="0" wp14:anchorId="6CA3AC84" wp14:editId="4AAADE62">
            <wp:extent cx="3105583" cy="3372321"/>
            <wp:effectExtent l="0" t="0" r="0" b="0"/>
            <wp:docPr id="21854189" name="Imagen 1" descr="Pantalla de jueg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189" name="Imagen 1" descr="Pantalla de juego de computadora&#10;&#10;El contenido generado por IA puede ser incorrecto."/>
                    <pic:cNvPicPr/>
                  </pic:nvPicPr>
                  <pic:blipFill>
                    <a:blip r:embed="rId29"/>
                    <a:stretch>
                      <a:fillRect/>
                    </a:stretch>
                  </pic:blipFill>
                  <pic:spPr>
                    <a:xfrm>
                      <a:off x="0" y="0"/>
                      <a:ext cx="3105583" cy="3372321"/>
                    </a:xfrm>
                    <a:prstGeom prst="rect">
                      <a:avLst/>
                    </a:prstGeom>
                  </pic:spPr>
                </pic:pic>
              </a:graphicData>
            </a:graphic>
          </wp:inline>
        </w:drawing>
      </w:r>
    </w:p>
    <w:p w14:paraId="71942785" w14:textId="77777777" w:rsidR="00CD07CE" w:rsidRPr="00CC2D58" w:rsidRDefault="00CD07CE" w:rsidP="00CD07CE">
      <w:r w:rsidRPr="00CC2D58">
        <w:t xml:space="preserve">Punto de entrada de la aplicación </w:t>
      </w:r>
      <w:proofErr w:type="spellStart"/>
      <w:r w:rsidRPr="00CC2D58">
        <w:t>React</w:t>
      </w:r>
      <w:proofErr w:type="spellEnd"/>
      <w:r w:rsidRPr="00CC2D58">
        <w:t xml:space="preserve">. Aquí se renderiza el componente &lt;App /&gt; dentro del </w:t>
      </w:r>
      <w:proofErr w:type="spellStart"/>
      <w:r w:rsidRPr="00CC2D58">
        <w:t>root</w:t>
      </w:r>
      <w:proofErr w:type="spellEnd"/>
      <w:r w:rsidRPr="00CC2D58">
        <w:t xml:space="preserve"> del HTML y se configuran elementos como </w:t>
      </w:r>
      <w:proofErr w:type="spellStart"/>
      <w:r w:rsidRPr="00CC2D58">
        <w:t>React.StrictMode</w:t>
      </w:r>
      <w:proofErr w:type="spellEnd"/>
      <w:r w:rsidRPr="00CC2D58">
        <w:t xml:space="preserve"> o </w:t>
      </w:r>
      <w:proofErr w:type="spellStart"/>
      <w:r w:rsidRPr="00CC2D58">
        <w:t>providers</w:t>
      </w:r>
      <w:proofErr w:type="spellEnd"/>
      <w:r w:rsidRPr="00CC2D58">
        <w:t>.</w:t>
      </w:r>
    </w:p>
    <w:p w14:paraId="1D5DCECE" w14:textId="77777777" w:rsidR="00CD07CE" w:rsidRPr="00CC2D58" w:rsidRDefault="00CD07CE" w:rsidP="005A56AE"/>
    <w:p w14:paraId="695D700F" w14:textId="77777777" w:rsidR="001E3DA3" w:rsidRPr="00CC2D58" w:rsidRDefault="00000000">
      <w:pPr>
        <w:pStyle w:val="Ttulo1"/>
      </w:pPr>
      <w:bookmarkStart w:id="5" w:name="_Toc199144781"/>
      <w:r w:rsidRPr="00CC2D58">
        <w:t>5. Base de Datos</w:t>
      </w:r>
      <w:bookmarkEnd w:id="5"/>
    </w:p>
    <w:p w14:paraId="40A0D2CE" w14:textId="77777777" w:rsidR="001E3DA3" w:rsidRPr="00CC2D58" w:rsidRDefault="00000000">
      <w:r w:rsidRPr="00CC2D58">
        <w:t>- Diagrama entidad-relación (ERD).</w:t>
      </w:r>
    </w:p>
    <w:p w14:paraId="74C3FD21" w14:textId="77777777" w:rsidR="001E3DA3" w:rsidRPr="00CC2D58" w:rsidRDefault="00000000">
      <w:r w:rsidRPr="00CC2D58">
        <w:t>- Descripción de tablas y relaciones.</w:t>
      </w:r>
    </w:p>
    <w:p w14:paraId="5FB5F207" w14:textId="747F0B0D" w:rsidR="002E6D7F" w:rsidRPr="00CC2D58" w:rsidRDefault="002E6D7F">
      <w:r w:rsidRPr="00CC2D58">
        <w:t xml:space="preserve">TABLAS </w:t>
      </w:r>
    </w:p>
    <w:p w14:paraId="0A26CADE" w14:textId="2FD984E4" w:rsidR="002E6D7F" w:rsidRPr="00CC2D58" w:rsidRDefault="002E6D7F">
      <w:r w:rsidRPr="00CC2D58">
        <w:t>Tabla de usuarios:</w:t>
      </w:r>
    </w:p>
    <w:p w14:paraId="1524198B" w14:textId="54AAFA13" w:rsidR="002E6D7F" w:rsidRPr="00CC2D58" w:rsidRDefault="002E6D7F">
      <w:r w:rsidRPr="00CC2D58">
        <w:rPr>
          <w:noProof/>
        </w:rPr>
        <w:drawing>
          <wp:inline distT="0" distB="0" distL="0" distR="0" wp14:anchorId="3E488903" wp14:editId="39C887D7">
            <wp:extent cx="2867025" cy="4148036"/>
            <wp:effectExtent l="0" t="0" r="0" b="5080"/>
            <wp:docPr id="97317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4727" name=""/>
                    <pic:cNvPicPr/>
                  </pic:nvPicPr>
                  <pic:blipFill>
                    <a:blip r:embed="rId30"/>
                    <a:stretch>
                      <a:fillRect/>
                    </a:stretch>
                  </pic:blipFill>
                  <pic:spPr>
                    <a:xfrm>
                      <a:off x="0" y="0"/>
                      <a:ext cx="2871829" cy="4154986"/>
                    </a:xfrm>
                    <a:prstGeom prst="rect">
                      <a:avLst/>
                    </a:prstGeom>
                  </pic:spPr>
                </pic:pic>
              </a:graphicData>
            </a:graphic>
          </wp:inline>
        </w:drawing>
      </w:r>
    </w:p>
    <w:p w14:paraId="062CFBCB" w14:textId="77777777" w:rsidR="002E6D7F" w:rsidRPr="00CC2D58" w:rsidRDefault="002E6D7F" w:rsidP="002E6D7F">
      <w:proofErr w:type="spellStart"/>
      <w:r w:rsidRPr="00CC2D58">
        <w:rPr>
          <w:b/>
          <w:bCs/>
        </w:rPr>
        <w:t>id_</w:t>
      </w:r>
      <w:proofErr w:type="gramStart"/>
      <w:r w:rsidRPr="00CC2D58">
        <w:rPr>
          <w:b/>
          <w:bCs/>
        </w:rPr>
        <w:t>usuario</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Identificador único del usuario. Es la clave primaria de la tabla.</w:t>
      </w:r>
    </w:p>
    <w:p w14:paraId="06C43BCB" w14:textId="77777777" w:rsidR="002E6D7F" w:rsidRPr="00CC2D58" w:rsidRDefault="002E6D7F" w:rsidP="002E6D7F">
      <w:proofErr w:type="spellStart"/>
      <w:r w:rsidRPr="00CC2D58">
        <w:rPr>
          <w:b/>
          <w:bCs/>
        </w:rPr>
        <w:t>nombre_</w:t>
      </w:r>
      <w:proofErr w:type="gramStart"/>
      <w:r w:rsidRPr="00CC2D58">
        <w:rPr>
          <w:b/>
          <w:bCs/>
        </w:rPr>
        <w:t>completo</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(50)</w:t>
      </w:r>
      <w:r w:rsidRPr="00CC2D58">
        <w:br/>
        <w:t>Almace</w:t>
      </w:r>
      <w:r w:rsidRPr="00CC2D58">
        <w:lastRenderedPageBreak/>
        <w:t>na el nombre completo del usuario.</w:t>
      </w:r>
    </w:p>
    <w:p w14:paraId="31369232" w14:textId="060ADCFB" w:rsidR="002E6D7F" w:rsidRPr="00CC2D58" w:rsidRDefault="002E6D7F" w:rsidP="002E6D7F">
      <w:proofErr w:type="spellStart"/>
      <w:r w:rsidRPr="00CC2D58">
        <w:rPr>
          <w:b/>
          <w:bCs/>
        </w:rPr>
        <w:t>correo_</w:t>
      </w:r>
      <w:proofErr w:type="gramStart"/>
      <w:r w:rsidRPr="00CC2D58">
        <w:rPr>
          <w:b/>
          <w:bCs/>
        </w:rPr>
        <w:t>electronico</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(100)</w:t>
      </w:r>
      <w:r w:rsidRPr="00CC2D58">
        <w:br/>
        <w:t xml:space="preserve">Guarda el correo electrónico del usuario. Generalmente se usa como medio de </w:t>
      </w:r>
      <w:proofErr w:type="gramStart"/>
      <w:r w:rsidRPr="00CC2D58">
        <w:t>contacto,  autenticación</w:t>
      </w:r>
      <w:proofErr w:type="gramEnd"/>
      <w:r w:rsidRPr="00CC2D58">
        <w:t xml:space="preserve"> y/o para iniciar sesión.</w:t>
      </w:r>
    </w:p>
    <w:p w14:paraId="15934B87" w14:textId="77777777" w:rsidR="002E6D7F" w:rsidRPr="00CC2D58" w:rsidRDefault="002E6D7F" w:rsidP="002E6D7F">
      <w:proofErr w:type="gramStart"/>
      <w:r w:rsidRPr="00CC2D58">
        <w:rPr>
          <w:b/>
          <w:bCs/>
        </w:rPr>
        <w:t>usuario :</w:t>
      </w:r>
      <w:proofErr w:type="gramEnd"/>
      <w:r w:rsidRPr="00CC2D58">
        <w:rPr>
          <w:b/>
          <w:bCs/>
        </w:rPr>
        <w:t xml:space="preserve"> </w:t>
      </w:r>
      <w:proofErr w:type="spellStart"/>
      <w:r w:rsidRPr="00CC2D58">
        <w:rPr>
          <w:b/>
          <w:bCs/>
        </w:rPr>
        <w:t>varchar</w:t>
      </w:r>
      <w:proofErr w:type="spellEnd"/>
      <w:r w:rsidRPr="00CC2D58">
        <w:rPr>
          <w:b/>
          <w:bCs/>
        </w:rPr>
        <w:t>(30)</w:t>
      </w:r>
      <w:r w:rsidRPr="00CC2D58">
        <w:br/>
        <w:t>Nombre de usuario con el que el usuario se identifica en el sistema.</w:t>
      </w:r>
    </w:p>
    <w:p w14:paraId="63FBCE1A" w14:textId="442AB163" w:rsidR="002E6D7F" w:rsidRPr="00CC2D58" w:rsidRDefault="00CC17B8">
      <w:proofErr w:type="gramStart"/>
      <w:r w:rsidRPr="00CC2D58">
        <w:rPr>
          <w:b/>
          <w:bCs/>
        </w:rPr>
        <w:t>contraseña :</w:t>
      </w:r>
      <w:proofErr w:type="gramEnd"/>
      <w:r w:rsidRPr="00CC2D58">
        <w:rPr>
          <w:b/>
          <w:bCs/>
        </w:rPr>
        <w:t xml:space="preserve"> </w:t>
      </w:r>
      <w:proofErr w:type="spellStart"/>
      <w:r w:rsidRPr="00CC2D58">
        <w:rPr>
          <w:b/>
          <w:bCs/>
        </w:rPr>
        <w:t>varchar</w:t>
      </w:r>
      <w:proofErr w:type="spellEnd"/>
      <w:r w:rsidRPr="00CC2D58">
        <w:rPr>
          <w:b/>
          <w:bCs/>
        </w:rPr>
        <w:t>(255)</w:t>
      </w:r>
      <w:r w:rsidRPr="00CC2D58">
        <w:br/>
        <w:t>Contraseña cifrada del usuario.</w:t>
      </w:r>
    </w:p>
    <w:p w14:paraId="3BE8FA28" w14:textId="36C6FE28" w:rsidR="00CC17B8" w:rsidRPr="00CC2D58" w:rsidRDefault="00CC17B8">
      <w:proofErr w:type="spellStart"/>
      <w:proofErr w:type="gramStart"/>
      <w:r w:rsidRPr="00CC2D58">
        <w:rPr>
          <w:b/>
          <w:bCs/>
        </w:rPr>
        <w:t>direccion</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(200)</w:t>
      </w:r>
      <w:r w:rsidRPr="00CC2D58">
        <w:br/>
        <w:t>Dirección física del usuario, opcional.</w:t>
      </w:r>
    </w:p>
    <w:p w14:paraId="27D01654" w14:textId="4FC1A56A" w:rsidR="00CC17B8" w:rsidRPr="00CC2D58" w:rsidRDefault="00CC17B8">
      <w:proofErr w:type="spellStart"/>
      <w:proofErr w:type="gramStart"/>
      <w:r w:rsidRPr="00CC2D58">
        <w:rPr>
          <w:b/>
          <w:bCs/>
        </w:rPr>
        <w:t>telefono</w:t>
      </w:r>
      <w:proofErr w:type="spellEnd"/>
      <w:r w:rsidRPr="00CC2D58">
        <w:rPr>
          <w:b/>
          <w:bCs/>
        </w:rPr>
        <w:t xml:space="preserve"> :</w:t>
      </w:r>
      <w:proofErr w:type="gramEnd"/>
      <w:r w:rsidRPr="00CC2D58">
        <w:rPr>
          <w:b/>
          <w:bCs/>
        </w:rPr>
        <w:t xml:space="preserve"> decimal(10,0)</w:t>
      </w:r>
      <w:r w:rsidRPr="00CC2D58">
        <w:br/>
        <w:t>Número de teléfono del usuario.</w:t>
      </w:r>
    </w:p>
    <w:p w14:paraId="02D755EE" w14:textId="7C7D6F0F" w:rsidR="00CC17B8" w:rsidRPr="00CC2D58" w:rsidRDefault="00CC17B8">
      <w:proofErr w:type="gramStart"/>
      <w:r w:rsidRPr="00CC2D58">
        <w:rPr>
          <w:b/>
          <w:bCs/>
        </w:rPr>
        <w:t>imagen :</w:t>
      </w:r>
      <w:proofErr w:type="gramEnd"/>
      <w:r w:rsidRPr="00CC2D58">
        <w:rPr>
          <w:b/>
          <w:bCs/>
        </w:rPr>
        <w:t xml:space="preserve"> </w:t>
      </w:r>
      <w:proofErr w:type="spellStart"/>
      <w:r w:rsidRPr="00CC2D58">
        <w:rPr>
          <w:b/>
          <w:bCs/>
        </w:rPr>
        <w:t>varchar</w:t>
      </w:r>
      <w:proofErr w:type="spellEnd"/>
      <w:r w:rsidRPr="00CC2D58">
        <w:rPr>
          <w:b/>
          <w:bCs/>
        </w:rPr>
        <w:t>(30)</w:t>
      </w:r>
      <w:r w:rsidRPr="00CC2D58">
        <w:br/>
        <w:t>Nombre o ruta del archivo de la imagen de perfil del usuario.</w:t>
      </w:r>
    </w:p>
    <w:p w14:paraId="540FDB25" w14:textId="77777777" w:rsidR="00CC17B8" w:rsidRPr="00CC2D58" w:rsidRDefault="00CC17B8" w:rsidP="00CC17B8">
      <w:proofErr w:type="spellStart"/>
      <w:proofErr w:type="gramStart"/>
      <w:r w:rsidRPr="00CC2D58">
        <w:rPr>
          <w:b/>
          <w:bCs/>
        </w:rPr>
        <w:t>codigo</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(10)</w:t>
      </w:r>
      <w:r w:rsidRPr="00CC2D58">
        <w:br/>
        <w:t>Código de verificación, usado comúnmente para recuperación de contraseña o verificación de cuenta.</w:t>
      </w:r>
    </w:p>
    <w:p w14:paraId="7F570297" w14:textId="77777777" w:rsidR="00CC17B8" w:rsidRPr="00CC2D58" w:rsidRDefault="00CC17B8" w:rsidP="00CC17B8">
      <w:proofErr w:type="spellStart"/>
      <w:r w:rsidRPr="00CC2D58">
        <w:rPr>
          <w:b/>
          <w:bCs/>
        </w:rPr>
        <w:t>codigo_expirate_</w:t>
      </w:r>
      <w:proofErr w:type="gramStart"/>
      <w:r w:rsidRPr="00CC2D58">
        <w:rPr>
          <w:b/>
          <w:bCs/>
        </w:rPr>
        <w:t>date</w:t>
      </w:r>
      <w:proofErr w:type="spellEnd"/>
      <w:r w:rsidRPr="00CC2D58">
        <w:rPr>
          <w:b/>
          <w:bCs/>
        </w:rPr>
        <w:t xml:space="preserve"> :</w:t>
      </w:r>
      <w:proofErr w:type="gramEnd"/>
      <w:r w:rsidRPr="00CC2D58">
        <w:rPr>
          <w:b/>
          <w:bCs/>
        </w:rPr>
        <w:t xml:space="preserve"> </w:t>
      </w:r>
      <w:proofErr w:type="spellStart"/>
      <w:r w:rsidRPr="00CC2D58">
        <w:rPr>
          <w:b/>
          <w:bCs/>
        </w:rPr>
        <w:t>datetime</w:t>
      </w:r>
      <w:proofErr w:type="spellEnd"/>
      <w:r w:rsidRPr="00CC2D58">
        <w:br/>
        <w:t>Fecha y hora de expiración del código de verificación. Sirve para limitar el tiempo en que un código es válido.</w:t>
      </w:r>
    </w:p>
    <w:p w14:paraId="480B4720" w14:textId="77777777" w:rsidR="00CC17B8" w:rsidRPr="00CC2D58" w:rsidRDefault="00CC17B8" w:rsidP="00CC17B8">
      <w:proofErr w:type="spellStart"/>
      <w:r w:rsidRPr="00CC2D58">
        <w:rPr>
          <w:b/>
          <w:bCs/>
        </w:rPr>
        <w:t>fecha_</w:t>
      </w:r>
      <w:proofErr w:type="gramStart"/>
      <w:r w:rsidRPr="00CC2D58">
        <w:rPr>
          <w:b/>
          <w:bCs/>
        </w:rPr>
        <w:t>registro</w:t>
      </w:r>
      <w:proofErr w:type="spellEnd"/>
      <w:r w:rsidRPr="00CC2D58">
        <w:rPr>
          <w:b/>
          <w:bCs/>
        </w:rPr>
        <w:t xml:space="preserve"> :</w:t>
      </w:r>
      <w:proofErr w:type="gramEnd"/>
      <w:r w:rsidRPr="00CC2D58">
        <w:rPr>
          <w:b/>
          <w:bCs/>
        </w:rPr>
        <w:t xml:space="preserve"> </w:t>
      </w:r>
      <w:proofErr w:type="spellStart"/>
      <w:r w:rsidRPr="00CC2D58">
        <w:rPr>
          <w:b/>
          <w:bCs/>
        </w:rPr>
        <w:t>datetime</w:t>
      </w:r>
      <w:proofErr w:type="spellEnd"/>
      <w:r w:rsidRPr="00CC2D58">
        <w:br/>
        <w:t>Fecha y hora en la que el usuario fue registrado en el sistema.</w:t>
      </w:r>
    </w:p>
    <w:p w14:paraId="73B48298" w14:textId="77777777" w:rsidR="00CC17B8" w:rsidRPr="00CC2D58" w:rsidRDefault="00CC17B8" w:rsidP="00CC17B8">
      <w:proofErr w:type="spellStart"/>
      <w:r w:rsidRPr="00CC2D58">
        <w:rPr>
          <w:b/>
          <w:bCs/>
        </w:rPr>
        <w:t>id_</w:t>
      </w:r>
      <w:proofErr w:type="gramStart"/>
      <w:r w:rsidRPr="00CC2D58">
        <w:rPr>
          <w:b/>
          <w:bCs/>
        </w:rPr>
        <w:t>rol</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Identificador del rol asociado al usuario (por ejemplo, administrador, cliente, etc.). Es una clave foránea que apunta a una tabla de roles.</w:t>
      </w:r>
    </w:p>
    <w:p w14:paraId="6F02F79A" w14:textId="77777777" w:rsidR="00CC17B8" w:rsidRPr="00CC2D58" w:rsidRDefault="00CC17B8" w:rsidP="00CC17B8">
      <w:proofErr w:type="gramStart"/>
      <w:r w:rsidRPr="00CC2D58">
        <w:rPr>
          <w:b/>
          <w:bCs/>
        </w:rPr>
        <w:t>estado :</w:t>
      </w:r>
      <w:proofErr w:type="gramEnd"/>
      <w:r w:rsidRPr="00CC2D58">
        <w:rPr>
          <w:b/>
          <w:bCs/>
        </w:rPr>
        <w:t xml:space="preserve"> </w:t>
      </w:r>
      <w:proofErr w:type="spellStart"/>
      <w:r w:rsidRPr="00CC2D58">
        <w:rPr>
          <w:b/>
          <w:bCs/>
        </w:rPr>
        <w:t>int</w:t>
      </w:r>
      <w:proofErr w:type="spellEnd"/>
      <w:r w:rsidRPr="00CC2D58">
        <w:rPr>
          <w:b/>
          <w:bCs/>
        </w:rPr>
        <w:t>(3)</w:t>
      </w:r>
      <w:r w:rsidRPr="00CC2D58">
        <w:br/>
        <w:t>Indica el estado del usuario (activo, inactivo, suspendido, etc.).</w:t>
      </w:r>
    </w:p>
    <w:p w14:paraId="757FC429" w14:textId="77777777" w:rsidR="00CC17B8" w:rsidRPr="00CC2D58" w:rsidRDefault="00CC17B8" w:rsidP="00CC17B8"/>
    <w:p w14:paraId="168B483B" w14:textId="66A7162F" w:rsidR="00CC17B8" w:rsidRPr="00CC2D58" w:rsidRDefault="00CC17B8" w:rsidP="00CC17B8">
      <w:r w:rsidRPr="00CC2D58">
        <w:t>Tabla de roles:</w:t>
      </w:r>
      <w:r w:rsidRPr="00CC2D58">
        <w:br/>
      </w:r>
      <w:r w:rsidRPr="00CC2D58">
        <w:rPr>
          <w:noProof/>
        </w:rPr>
        <w:drawing>
          <wp:inline distT="0" distB="0" distL="0" distR="0" wp14:anchorId="391FE36B" wp14:editId="1764458F">
            <wp:extent cx="1981477" cy="800212"/>
            <wp:effectExtent l="0" t="0" r="0" b="0"/>
            <wp:docPr id="163575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51187" name=""/>
                    <pic:cNvPicPr/>
                  </pic:nvPicPr>
                  <pic:blipFill>
                    <a:blip r:embed="rId31"/>
                    <a:stretch>
                      <a:fillRect/>
                    </a:stretch>
                  </pic:blipFill>
                  <pic:spPr>
                    <a:xfrm>
                      <a:off x="0" y="0"/>
                      <a:ext cx="1981477" cy="800212"/>
                    </a:xfrm>
                    <a:prstGeom prst="rect">
                      <a:avLst/>
                    </a:prstGeom>
                  </pic:spPr>
                </pic:pic>
              </a:graphicData>
            </a:graphic>
          </wp:inline>
        </w:drawing>
      </w:r>
    </w:p>
    <w:p w14:paraId="73E69A53" w14:textId="77777777" w:rsidR="00857DD5" w:rsidRPr="00857DD5" w:rsidRDefault="00857DD5" w:rsidP="00857DD5">
      <w:proofErr w:type="spellStart"/>
      <w:r w:rsidRPr="00857DD5">
        <w:rPr>
          <w:b/>
          <w:bCs/>
        </w:rPr>
        <w:t>id_</w:t>
      </w:r>
      <w:proofErr w:type="gramStart"/>
      <w:r w:rsidRPr="00857DD5">
        <w:rPr>
          <w:b/>
          <w:bCs/>
        </w:rPr>
        <w:t>rol</w:t>
      </w:r>
      <w:proofErr w:type="spellEnd"/>
      <w:r w:rsidRPr="00857DD5">
        <w:rPr>
          <w:b/>
          <w:bCs/>
        </w:rPr>
        <w:t xml:space="preserve"> :</w:t>
      </w:r>
      <w:proofErr w:type="gramEnd"/>
      <w:r w:rsidRPr="00857DD5">
        <w:rPr>
          <w:b/>
          <w:bCs/>
        </w:rPr>
        <w:t xml:space="preserve"> </w:t>
      </w:r>
      <w:proofErr w:type="spellStart"/>
      <w:r w:rsidRPr="00857DD5">
        <w:rPr>
          <w:b/>
          <w:bCs/>
        </w:rPr>
        <w:t>int</w:t>
      </w:r>
      <w:proofErr w:type="spellEnd"/>
      <w:r w:rsidRPr="00857DD5">
        <w:rPr>
          <w:b/>
          <w:bCs/>
        </w:rPr>
        <w:t>(11)</w:t>
      </w:r>
      <w:r w:rsidRPr="00857DD5">
        <w:br/>
        <w:t>Identificador único del rol. E</w:t>
      </w:r>
      <w:r w:rsidRPr="00857DD5">
        <w:lastRenderedPageBreak/>
        <w:t>s la clave primaria de esta tabla.</w:t>
      </w:r>
    </w:p>
    <w:p w14:paraId="70BB6067" w14:textId="77777777" w:rsidR="00857DD5" w:rsidRPr="00857DD5" w:rsidRDefault="00857DD5" w:rsidP="00857DD5">
      <w:proofErr w:type="spellStart"/>
      <w:r w:rsidRPr="00857DD5">
        <w:rPr>
          <w:b/>
          <w:bCs/>
        </w:rPr>
        <w:t>nombre_</w:t>
      </w:r>
      <w:proofErr w:type="gramStart"/>
      <w:r w:rsidRPr="00857DD5">
        <w:rPr>
          <w:b/>
          <w:bCs/>
        </w:rPr>
        <w:t>rol</w:t>
      </w:r>
      <w:proofErr w:type="spellEnd"/>
      <w:r w:rsidRPr="00857DD5">
        <w:rPr>
          <w:b/>
          <w:bCs/>
        </w:rPr>
        <w:t xml:space="preserve"> :</w:t>
      </w:r>
      <w:proofErr w:type="gramEnd"/>
      <w:r w:rsidRPr="00857DD5">
        <w:rPr>
          <w:b/>
          <w:bCs/>
        </w:rPr>
        <w:t xml:space="preserve"> </w:t>
      </w:r>
      <w:proofErr w:type="spellStart"/>
      <w:r w:rsidRPr="00857DD5">
        <w:rPr>
          <w:b/>
          <w:bCs/>
        </w:rPr>
        <w:t>varchar</w:t>
      </w:r>
      <w:proofErr w:type="spellEnd"/>
      <w:r w:rsidRPr="00857DD5">
        <w:rPr>
          <w:b/>
          <w:bCs/>
        </w:rPr>
        <w:t>(50)</w:t>
      </w:r>
      <w:r w:rsidRPr="00857DD5">
        <w:br/>
        <w:t>Nombre del rol asignado a un usuario. En este caso, los valores posibles son:</w:t>
      </w:r>
    </w:p>
    <w:p w14:paraId="5F6E522B" w14:textId="77777777" w:rsidR="00857DD5" w:rsidRPr="00857DD5" w:rsidRDefault="00857DD5" w:rsidP="00857DD5">
      <w:pPr>
        <w:numPr>
          <w:ilvl w:val="0"/>
          <w:numId w:val="19"/>
        </w:numPr>
      </w:pPr>
      <w:r w:rsidRPr="00857DD5">
        <w:t>"administrador": Usuario con privilegios para gestionar el sistema.</w:t>
      </w:r>
    </w:p>
    <w:p w14:paraId="2653141D" w14:textId="77777777" w:rsidR="00857DD5" w:rsidRPr="00857DD5" w:rsidRDefault="00857DD5" w:rsidP="00857DD5">
      <w:pPr>
        <w:numPr>
          <w:ilvl w:val="0"/>
          <w:numId w:val="19"/>
        </w:numPr>
      </w:pPr>
      <w:r w:rsidRPr="00857DD5">
        <w:t>"cliente": Usuario estándar con acceso limitado a funciones del sistema.</w:t>
      </w:r>
    </w:p>
    <w:p w14:paraId="44177806" w14:textId="77777777" w:rsidR="00CC17B8" w:rsidRPr="00CC2D58" w:rsidRDefault="00CC17B8" w:rsidP="00CC17B8"/>
    <w:p w14:paraId="285F15B9" w14:textId="77777777" w:rsidR="00857DD5" w:rsidRPr="00CC2D58" w:rsidRDefault="00857DD5" w:rsidP="00CC17B8"/>
    <w:p w14:paraId="0E030AD4" w14:textId="77777777" w:rsidR="00857DD5" w:rsidRPr="00CC2D58" w:rsidRDefault="00857DD5" w:rsidP="00CC17B8"/>
    <w:p w14:paraId="4A8B520C" w14:textId="2799DC61" w:rsidR="00857DD5" w:rsidRPr="00CC2D58" w:rsidRDefault="00857DD5" w:rsidP="00CC17B8">
      <w:r w:rsidRPr="00CC2D58">
        <w:t>Tabla de mascotas:</w:t>
      </w:r>
      <w:r w:rsidRPr="00CC2D58">
        <w:br/>
      </w:r>
      <w:r w:rsidRPr="00CC2D58">
        <w:rPr>
          <w:noProof/>
        </w:rPr>
        <w:drawing>
          <wp:inline distT="0" distB="0" distL="0" distR="0" wp14:anchorId="54A84E07" wp14:editId="57C645BF">
            <wp:extent cx="4782217" cy="4248743"/>
            <wp:effectExtent l="0" t="0" r="0" b="0"/>
            <wp:docPr id="139374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0910" name=""/>
                    <pic:cNvPicPr/>
                  </pic:nvPicPr>
                  <pic:blipFill>
                    <a:blip r:embed="rId32"/>
                    <a:stretch>
                      <a:fillRect/>
                    </a:stretch>
                  </pic:blipFill>
                  <pic:spPr>
                    <a:xfrm>
                      <a:off x="0" y="0"/>
                      <a:ext cx="4782217" cy="4248743"/>
                    </a:xfrm>
                    <a:prstGeom prst="rect">
                      <a:avLst/>
                    </a:prstGeom>
                  </pic:spPr>
                </pic:pic>
              </a:graphicData>
            </a:graphic>
          </wp:inline>
        </w:drawing>
      </w:r>
    </w:p>
    <w:p w14:paraId="25612D79" w14:textId="77777777" w:rsidR="00CC2D58" w:rsidRPr="00CC2D58" w:rsidRDefault="00CC2D58" w:rsidP="00CC2D58">
      <w:proofErr w:type="spellStart"/>
      <w:r w:rsidRPr="00CC2D58">
        <w:rPr>
          <w:b/>
          <w:bCs/>
        </w:rPr>
        <w:t>ID_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Identificador único de la mascota. Es la clave primaria de esta tabla.</w:t>
      </w:r>
    </w:p>
    <w:p w14:paraId="1C1A3015" w14:textId="77777777" w:rsidR="00CC2D58" w:rsidRPr="00CC2D58" w:rsidRDefault="00CC2D58" w:rsidP="00CC2D58">
      <w:proofErr w:type="spellStart"/>
      <w:r w:rsidRPr="00CC2D58">
        <w:rPr>
          <w:b/>
          <w:bCs/>
        </w:rPr>
        <w:t>Nombre_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(50)</w:t>
      </w:r>
      <w:r w:rsidRPr="00CC2D58">
        <w:br/>
        <w:t>Nombre de la mascota.</w:t>
      </w:r>
    </w:p>
    <w:p w14:paraId="33B36727" w14:textId="77777777" w:rsidR="00CC2D58" w:rsidRPr="00CC2D58" w:rsidRDefault="00CC2D58" w:rsidP="00CC2D58">
      <w:proofErr w:type="spellStart"/>
      <w:r w:rsidRPr="00CC2D58">
        <w:rPr>
          <w:b/>
          <w:bCs/>
        </w:rPr>
        <w:t>Edad_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lastRenderedPageBreak/>
        <w:t>int</w:t>
      </w:r>
      <w:proofErr w:type="spellEnd"/>
      <w:r w:rsidRPr="00CC2D58">
        <w:rPr>
          <w:b/>
          <w:bCs/>
        </w:rPr>
        <w:t>(15)</w:t>
      </w:r>
      <w:r w:rsidRPr="00CC2D58">
        <w:br/>
        <w:t>Edad actual de la mascota.</w:t>
      </w:r>
    </w:p>
    <w:p w14:paraId="3A09AAF7" w14:textId="77777777" w:rsidR="00CC2D58" w:rsidRPr="00CC2D58" w:rsidRDefault="00CC2D58" w:rsidP="00CC2D58">
      <w:proofErr w:type="spellStart"/>
      <w:r w:rsidRPr="00CC2D58">
        <w:rPr>
          <w:b/>
          <w:bCs/>
        </w:rPr>
        <w:t>Fecha_</w:t>
      </w:r>
      <w:proofErr w:type="gramStart"/>
      <w:r w:rsidRPr="00CC2D58">
        <w:rPr>
          <w:b/>
          <w:bCs/>
        </w:rPr>
        <w:t>nacimiento</w:t>
      </w:r>
      <w:proofErr w:type="spellEnd"/>
      <w:r w:rsidRPr="00CC2D58">
        <w:rPr>
          <w:b/>
          <w:bCs/>
        </w:rPr>
        <w:t xml:space="preserve"> :</w:t>
      </w:r>
      <w:proofErr w:type="gramEnd"/>
      <w:r w:rsidRPr="00CC2D58">
        <w:rPr>
          <w:b/>
          <w:bCs/>
        </w:rPr>
        <w:t xml:space="preserve"> date</w:t>
      </w:r>
      <w:r w:rsidRPr="00CC2D58">
        <w:br/>
        <w:t>Fecha de nacimiento de la mascota.</w:t>
      </w:r>
    </w:p>
    <w:p w14:paraId="1FF0A1F8" w14:textId="2D055B09" w:rsidR="00CC2D58" w:rsidRPr="00CC2D58" w:rsidRDefault="00CC2D58" w:rsidP="00CC2D58">
      <w:proofErr w:type="spellStart"/>
      <w:r w:rsidRPr="00CC2D58">
        <w:rPr>
          <w:b/>
          <w:bCs/>
        </w:rPr>
        <w:t>Raza_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(50)</w:t>
      </w:r>
      <w:r w:rsidRPr="00CC2D58">
        <w:br/>
        <w:t>Raza de la mascota (por ejemplo: Labrador, Siamés, criollo, etc.).</w:t>
      </w:r>
    </w:p>
    <w:p w14:paraId="6D827192" w14:textId="77777777" w:rsidR="00CC2D58" w:rsidRPr="00CC2D58" w:rsidRDefault="00CC2D58" w:rsidP="00CC2D58">
      <w:proofErr w:type="gramStart"/>
      <w:r w:rsidRPr="00CC2D58">
        <w:rPr>
          <w:b/>
          <w:bCs/>
        </w:rPr>
        <w:t>imagen :</w:t>
      </w:r>
      <w:proofErr w:type="gramEnd"/>
      <w:r w:rsidRPr="00CC2D58">
        <w:rPr>
          <w:b/>
          <w:bCs/>
        </w:rPr>
        <w:t xml:space="preserve"> </w:t>
      </w:r>
      <w:proofErr w:type="spellStart"/>
      <w:r w:rsidRPr="00CC2D58">
        <w:rPr>
          <w:b/>
          <w:bCs/>
        </w:rPr>
        <w:t>varchar</w:t>
      </w:r>
      <w:proofErr w:type="spellEnd"/>
      <w:r w:rsidRPr="00CC2D58">
        <w:rPr>
          <w:b/>
          <w:bCs/>
        </w:rPr>
        <w:t>(255)</w:t>
      </w:r>
      <w:r w:rsidRPr="00CC2D58">
        <w:br/>
        <w:t>Nombre o ruta del archivo de la imagen de la mascota.</w:t>
      </w:r>
    </w:p>
    <w:p w14:paraId="404BDD02" w14:textId="77777777" w:rsidR="00CC2D58" w:rsidRPr="00CC2D58" w:rsidRDefault="00CC2D58" w:rsidP="00CC2D58">
      <w:proofErr w:type="spellStart"/>
      <w:r w:rsidRPr="00CC2D58">
        <w:rPr>
          <w:b/>
          <w:bCs/>
        </w:rPr>
        <w:t>Observaciones_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(255)</w:t>
      </w:r>
      <w:r w:rsidRPr="00CC2D58">
        <w:br/>
        <w:t>Campo para registrar notas o detalles importantes sobre la salud o comportamiento de la mascota.</w:t>
      </w:r>
    </w:p>
    <w:p w14:paraId="396A7004" w14:textId="77777777" w:rsidR="00CC2D58" w:rsidRPr="00CC2D58" w:rsidRDefault="00CC2D58" w:rsidP="00CC2D58">
      <w:proofErr w:type="spellStart"/>
      <w:r w:rsidRPr="00CC2D58">
        <w:rPr>
          <w:b/>
          <w:bCs/>
        </w:rPr>
        <w:t>ID_</w:t>
      </w:r>
      <w:proofErr w:type="gramStart"/>
      <w:r w:rsidRPr="00CC2D58">
        <w:rPr>
          <w:b/>
          <w:bCs/>
        </w:rPr>
        <w:t>Usuario</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Clave foránea que referencia al usuario dueño de la mascota (</w:t>
      </w:r>
      <w:proofErr w:type="spellStart"/>
      <w:r w:rsidRPr="00CC2D58">
        <w:t>usuarios.id_usuario</w:t>
      </w:r>
      <w:proofErr w:type="spellEnd"/>
      <w:r w:rsidRPr="00CC2D58">
        <w:t>).</w:t>
      </w:r>
    </w:p>
    <w:p w14:paraId="43581E92" w14:textId="7C6662EC" w:rsidR="00CC2D58" w:rsidRPr="00CC2D58" w:rsidRDefault="00CC2D58" w:rsidP="00CC2D58">
      <w:proofErr w:type="spellStart"/>
      <w:r w:rsidRPr="00CC2D58">
        <w:rPr>
          <w:b/>
          <w:bCs/>
        </w:rPr>
        <w:t>Estado_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(2)</w:t>
      </w:r>
      <w:r w:rsidRPr="00CC2D58">
        <w:br/>
        <w:t>Estado actual de la mascota (1 = activo, 0 = inactivo)</w:t>
      </w:r>
    </w:p>
    <w:p w14:paraId="40E168BE" w14:textId="77777777" w:rsidR="00CC2D58" w:rsidRPr="00CC2D58" w:rsidRDefault="00CC2D58" w:rsidP="00CC2D58"/>
    <w:p w14:paraId="6A8E0426" w14:textId="77777777" w:rsidR="00857DD5" w:rsidRPr="00CC2D58" w:rsidRDefault="00857DD5" w:rsidP="00CC17B8"/>
    <w:p w14:paraId="3545F193" w14:textId="77777777" w:rsidR="00857DD5" w:rsidRPr="00CC2D58" w:rsidRDefault="00857DD5" w:rsidP="00CC17B8"/>
    <w:p w14:paraId="65E30187" w14:textId="668EA1F3" w:rsidR="00857DD5" w:rsidRPr="00CC2D58" w:rsidRDefault="00857DD5" w:rsidP="00CC17B8">
      <w:r w:rsidRPr="00CC2D58">
        <w:t>Tabla de Citas</w:t>
      </w:r>
    </w:p>
    <w:p w14:paraId="42F033A2" w14:textId="7E08FDFE" w:rsidR="00857DD5" w:rsidRPr="00CC2D58" w:rsidRDefault="00857DD5" w:rsidP="00CC17B8">
      <w:r w:rsidRPr="00CC2D58">
        <w:rPr>
          <w:noProof/>
        </w:rPr>
        <w:drawing>
          <wp:inline distT="0" distB="0" distL="0" distR="0" wp14:anchorId="3A04FC8C" wp14:editId="6C5969B0">
            <wp:extent cx="3277057" cy="2972215"/>
            <wp:effectExtent l="0" t="0" r="0" b="0"/>
            <wp:docPr id="1816492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92623" name=""/>
                    <pic:cNvPicPr/>
                  </pic:nvPicPr>
                  <pic:blipFill>
                    <a:blip r:embed="rId33"/>
                    <a:stretch>
                      <a:fillRect/>
                    </a:stretch>
                  </pic:blipFill>
                  <pic:spPr>
                    <a:xfrm>
                      <a:off x="0" y="0"/>
                      <a:ext cx="3277057" cy="2972215"/>
                    </a:xfrm>
                    <a:prstGeom prst="rect">
                      <a:avLst/>
                    </a:prstGeom>
                  </pic:spPr>
                </pic:pic>
              </a:graphicData>
            </a:graphic>
          </wp:inline>
        </w:drawing>
      </w:r>
    </w:p>
    <w:p w14:paraId="60515C60" w14:textId="77777777" w:rsidR="00CC2D58" w:rsidRPr="00CC2D58" w:rsidRDefault="00CC2D58" w:rsidP="00CC2D58">
      <w:proofErr w:type="spellStart"/>
      <w:r w:rsidRPr="00CC2D58">
        <w:rPr>
          <w:b/>
          <w:bCs/>
        </w:rPr>
        <w:t>ID_</w:t>
      </w:r>
      <w:proofErr w:type="gramStart"/>
      <w:r w:rsidRPr="00CC2D58">
        <w:rPr>
          <w:b/>
          <w:bCs/>
        </w:rPr>
        <w:t>Citas</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Identificador único de la cita. E</w:t>
      </w:r>
      <w:r w:rsidRPr="00CC2D58">
        <w:lastRenderedPageBreak/>
        <w:t>s la clave primaria de esta tabla.</w:t>
      </w:r>
    </w:p>
    <w:p w14:paraId="2C51B54E" w14:textId="77777777" w:rsidR="00CC2D58" w:rsidRPr="00CC2D58" w:rsidRDefault="00CC2D58" w:rsidP="00CC2D58">
      <w:proofErr w:type="spellStart"/>
      <w:r w:rsidRPr="00CC2D58">
        <w:rPr>
          <w:b/>
          <w:bCs/>
        </w:rPr>
        <w:t>ID_</w:t>
      </w:r>
      <w:proofErr w:type="gramStart"/>
      <w:r w:rsidRPr="00CC2D58">
        <w:rPr>
          <w:b/>
          <w:bCs/>
        </w:rPr>
        <w:t>Usuario</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 xml:space="preserve">Clave foránea que referencia al usuario que agenda la cita (relacionado con </w:t>
      </w:r>
      <w:proofErr w:type="spellStart"/>
      <w:r w:rsidRPr="00CC2D58">
        <w:t>usuarios.id_usuario</w:t>
      </w:r>
      <w:proofErr w:type="spellEnd"/>
      <w:r w:rsidRPr="00CC2D58">
        <w:t>).</w:t>
      </w:r>
    </w:p>
    <w:p w14:paraId="55A5306D" w14:textId="77777777" w:rsidR="00CC2D58" w:rsidRPr="00CC2D58" w:rsidRDefault="00CC2D58" w:rsidP="00CC2D58">
      <w:proofErr w:type="spellStart"/>
      <w:r w:rsidRPr="00CC2D58">
        <w:rPr>
          <w:b/>
          <w:bCs/>
        </w:rPr>
        <w:t>Fecha_</w:t>
      </w:r>
      <w:proofErr w:type="gramStart"/>
      <w:r w:rsidRPr="00CC2D58">
        <w:rPr>
          <w:b/>
          <w:bCs/>
        </w:rPr>
        <w:t>Cita</w:t>
      </w:r>
      <w:proofErr w:type="spellEnd"/>
      <w:r w:rsidRPr="00CC2D58">
        <w:rPr>
          <w:b/>
          <w:bCs/>
        </w:rPr>
        <w:t xml:space="preserve"> :</w:t>
      </w:r>
      <w:proofErr w:type="gramEnd"/>
      <w:r w:rsidRPr="00CC2D58">
        <w:rPr>
          <w:b/>
          <w:bCs/>
        </w:rPr>
        <w:t xml:space="preserve"> </w:t>
      </w:r>
      <w:proofErr w:type="spellStart"/>
      <w:r w:rsidRPr="00CC2D58">
        <w:rPr>
          <w:b/>
          <w:bCs/>
        </w:rPr>
        <w:t>datetime</w:t>
      </w:r>
      <w:proofErr w:type="spellEnd"/>
      <w:r w:rsidRPr="00CC2D58">
        <w:br/>
        <w:t>Fecha y hora programada para la cita.</w:t>
      </w:r>
    </w:p>
    <w:p w14:paraId="3D3F9D30" w14:textId="431CBB01" w:rsidR="00CC2D58" w:rsidRPr="00CC2D58" w:rsidRDefault="00CC2D58" w:rsidP="00CC2D58">
      <w:proofErr w:type="spellStart"/>
      <w:r w:rsidRPr="00CC2D58">
        <w:rPr>
          <w:b/>
          <w:bCs/>
        </w:rPr>
        <w:t>Motivo_</w:t>
      </w:r>
      <w:proofErr w:type="gramStart"/>
      <w:r w:rsidRPr="00CC2D58">
        <w:rPr>
          <w:b/>
          <w:bCs/>
        </w:rPr>
        <w:t>Cita</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(50)</w:t>
      </w:r>
      <w:r w:rsidRPr="00CC2D58">
        <w:br/>
        <w:t xml:space="preserve">Motivo de la cita, por ejemplo: vacunación, control médico, </w:t>
      </w:r>
      <w:r>
        <w:t>grooming</w:t>
      </w:r>
      <w:r w:rsidRPr="00CC2D58">
        <w:t>, etc.</w:t>
      </w:r>
    </w:p>
    <w:p w14:paraId="4C7E213D" w14:textId="49488DE7" w:rsidR="00CC2D58" w:rsidRPr="00CC2D58" w:rsidRDefault="00CC2D58" w:rsidP="00CC2D58">
      <w:proofErr w:type="spellStart"/>
      <w:r w:rsidRPr="00CC2D58">
        <w:rPr>
          <w:b/>
          <w:bCs/>
        </w:rPr>
        <w:t>Estado_</w:t>
      </w:r>
      <w:proofErr w:type="gramStart"/>
      <w:r w:rsidRPr="00CC2D58">
        <w:rPr>
          <w:b/>
          <w:bCs/>
        </w:rPr>
        <w:t>Cita</w:t>
      </w:r>
      <w:proofErr w:type="spellEnd"/>
      <w:r w:rsidRPr="00CC2D58">
        <w:rPr>
          <w:b/>
          <w:bCs/>
        </w:rPr>
        <w:t xml:space="preserve"> :</w:t>
      </w:r>
      <w:proofErr w:type="gramEnd"/>
      <w:r w:rsidRPr="00CC2D58">
        <w:rPr>
          <w:b/>
          <w:bCs/>
        </w:rPr>
        <w:t xml:space="preserve"> </w:t>
      </w:r>
      <w:proofErr w:type="spellStart"/>
      <w:r w:rsidRPr="00CC2D58">
        <w:rPr>
          <w:b/>
          <w:bCs/>
        </w:rPr>
        <w:t>varchar</w:t>
      </w:r>
      <w:proofErr w:type="spellEnd"/>
      <w:r w:rsidRPr="00CC2D58">
        <w:rPr>
          <w:b/>
          <w:bCs/>
        </w:rPr>
        <w:t>(50)</w:t>
      </w:r>
      <w:r w:rsidRPr="00CC2D58">
        <w:br/>
        <w:t>Estado actual de la cita. Ejemplos: "pendiente", "confirmada", "</w:t>
      </w:r>
      <w:r>
        <w:t>rechazada</w:t>
      </w:r>
      <w:r w:rsidRPr="00CC2D58">
        <w:t>".</w:t>
      </w:r>
    </w:p>
    <w:p w14:paraId="1DCE0318" w14:textId="77777777" w:rsidR="00CC2D58" w:rsidRPr="00CC2D58" w:rsidRDefault="00CC2D58" w:rsidP="00CC2D58">
      <w:proofErr w:type="spellStart"/>
      <w:r w:rsidRPr="00CC2D58">
        <w:rPr>
          <w:b/>
          <w:bCs/>
        </w:rPr>
        <w:t>ID_</w:t>
      </w:r>
      <w:proofErr w:type="gramStart"/>
      <w:r w:rsidRPr="00CC2D58">
        <w:rPr>
          <w:b/>
          <w:bCs/>
        </w:rPr>
        <w:t>Mascota</w:t>
      </w:r>
      <w:proofErr w:type="spellEnd"/>
      <w:r w:rsidRPr="00CC2D58">
        <w:rPr>
          <w:b/>
          <w:bCs/>
        </w:rPr>
        <w:t xml:space="preserve"> :</w:t>
      </w:r>
      <w:proofErr w:type="gramEnd"/>
      <w:r w:rsidRPr="00CC2D58">
        <w:rPr>
          <w:b/>
          <w:bCs/>
        </w:rPr>
        <w:t xml:space="preserve"> </w:t>
      </w:r>
      <w:proofErr w:type="spellStart"/>
      <w:r w:rsidRPr="00CC2D58">
        <w:rPr>
          <w:b/>
          <w:bCs/>
        </w:rPr>
        <w:t>int</w:t>
      </w:r>
      <w:proofErr w:type="spellEnd"/>
      <w:r w:rsidRPr="00CC2D58">
        <w:rPr>
          <w:b/>
          <w:bCs/>
        </w:rPr>
        <w:t>(11)</w:t>
      </w:r>
      <w:r w:rsidRPr="00CC2D58">
        <w:br/>
        <w:t xml:space="preserve">Clave foránea que referencia a la mascota asociada a la cita (relacionado con </w:t>
      </w:r>
      <w:proofErr w:type="spellStart"/>
      <w:r w:rsidRPr="00CC2D58">
        <w:t>mascota</w:t>
      </w:r>
      <w:r w:rsidRPr="00CC2D58">
        <w:lastRenderedPageBreak/>
        <w:t>.ID_Mascota</w:t>
      </w:r>
      <w:proofErr w:type="spellEnd"/>
      <w:r w:rsidRPr="00CC2D58">
        <w:t>).</w:t>
      </w:r>
    </w:p>
    <w:p w14:paraId="39F44372" w14:textId="77777777" w:rsidR="00857DD5" w:rsidRPr="00CC2D58" w:rsidRDefault="00857DD5" w:rsidP="00CC17B8"/>
    <w:p w14:paraId="3B060DE5" w14:textId="62D805D5" w:rsidR="00857DD5" w:rsidRPr="00CC2D58" w:rsidRDefault="00857DD5" w:rsidP="00CC17B8">
      <w:r w:rsidRPr="00CC2D58">
        <w:t>Tabla de compras:</w:t>
      </w:r>
    </w:p>
    <w:p w14:paraId="769554F5" w14:textId="2D49E0FC" w:rsidR="00857DD5" w:rsidRDefault="00857DD5" w:rsidP="00CC17B8">
      <w:r w:rsidRPr="00CC2D58">
        <w:rPr>
          <w:noProof/>
        </w:rPr>
        <w:drawing>
          <wp:inline distT="0" distB="0" distL="0" distR="0" wp14:anchorId="0648F440" wp14:editId="37CEE06A">
            <wp:extent cx="4029637" cy="4677428"/>
            <wp:effectExtent l="0" t="0" r="9525" b="8890"/>
            <wp:docPr id="97384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4281" name=""/>
                    <pic:cNvPicPr/>
                  </pic:nvPicPr>
                  <pic:blipFill>
                    <a:blip r:embed="rId34"/>
                    <a:stretch>
                      <a:fillRect/>
                    </a:stretch>
                  </pic:blipFill>
                  <pic:spPr>
                    <a:xfrm>
                      <a:off x="0" y="0"/>
                      <a:ext cx="4029637" cy="4677428"/>
                    </a:xfrm>
                    <a:prstGeom prst="rect">
                      <a:avLst/>
                    </a:prstGeom>
                  </pic:spPr>
                </pic:pic>
              </a:graphicData>
            </a:graphic>
          </wp:inline>
        </w:drawing>
      </w:r>
    </w:p>
    <w:p w14:paraId="74EAB115" w14:textId="77777777" w:rsidR="005D2DE7" w:rsidRPr="005D2DE7" w:rsidRDefault="005D2DE7" w:rsidP="005D2DE7">
      <w:proofErr w:type="gramStart"/>
      <w:r w:rsidRPr="005D2DE7">
        <w:rPr>
          <w:b/>
          <w:bCs/>
        </w:rPr>
        <w:t>id :</w:t>
      </w:r>
      <w:proofErr w:type="gramEnd"/>
      <w:r w:rsidRPr="005D2DE7">
        <w:rPr>
          <w:b/>
          <w:bCs/>
        </w:rPr>
        <w:t xml:space="preserve"> </w:t>
      </w:r>
      <w:proofErr w:type="spellStart"/>
      <w:r w:rsidRPr="005D2DE7">
        <w:rPr>
          <w:b/>
          <w:bCs/>
        </w:rPr>
        <w:t>int</w:t>
      </w:r>
      <w:proofErr w:type="spellEnd"/>
      <w:r w:rsidRPr="005D2DE7">
        <w:rPr>
          <w:b/>
          <w:bCs/>
        </w:rPr>
        <w:t>(11)</w:t>
      </w:r>
      <w:r w:rsidRPr="005D2DE7">
        <w:br/>
        <w:t>Identificador único de la compra. Clave primaria de la tabla.</w:t>
      </w:r>
    </w:p>
    <w:p w14:paraId="6A9861F8" w14:textId="08E0F8E5" w:rsidR="005D2DE7" w:rsidRPr="005D2DE7" w:rsidRDefault="005D2DE7" w:rsidP="005D2DE7">
      <w:proofErr w:type="spellStart"/>
      <w:r w:rsidRPr="005D2DE7">
        <w:rPr>
          <w:b/>
          <w:bCs/>
        </w:rPr>
        <w:t>payment_</w:t>
      </w:r>
      <w:proofErr w:type="gramStart"/>
      <w:r w:rsidRPr="005D2DE7">
        <w:rPr>
          <w:b/>
          <w:bCs/>
        </w:rPr>
        <w:t>id</w:t>
      </w:r>
      <w:proofErr w:type="spellEnd"/>
      <w:r w:rsidRPr="005D2DE7">
        <w:rPr>
          <w:b/>
          <w:bCs/>
        </w:rPr>
        <w:t xml:space="preserve"> :</w:t>
      </w:r>
      <w:proofErr w:type="gramEnd"/>
      <w:r w:rsidRPr="005D2DE7">
        <w:rPr>
          <w:b/>
          <w:bCs/>
        </w:rPr>
        <w:t xml:space="preserve"> </w:t>
      </w:r>
      <w:proofErr w:type="spellStart"/>
      <w:r w:rsidRPr="005D2DE7">
        <w:rPr>
          <w:b/>
          <w:bCs/>
        </w:rPr>
        <w:t>varchar</w:t>
      </w:r>
      <w:proofErr w:type="spellEnd"/>
      <w:r w:rsidRPr="005D2DE7">
        <w:rPr>
          <w:b/>
          <w:bCs/>
        </w:rPr>
        <w:t>(255)</w:t>
      </w:r>
      <w:r w:rsidRPr="005D2DE7">
        <w:br/>
        <w:t>Identificador de la transacción generado por la plataforma de pago (</w:t>
      </w:r>
      <w:proofErr w:type="spellStart"/>
      <w:r>
        <w:t>MercadoPago</w:t>
      </w:r>
      <w:proofErr w:type="spellEnd"/>
      <w:r w:rsidRPr="005D2DE7">
        <w:t>).</w:t>
      </w:r>
    </w:p>
    <w:p w14:paraId="72F3644C" w14:textId="77777777" w:rsidR="005D2DE7" w:rsidRPr="005D2DE7" w:rsidRDefault="005D2DE7" w:rsidP="005D2DE7">
      <w:proofErr w:type="gramStart"/>
      <w:r w:rsidRPr="005D2DE7">
        <w:rPr>
          <w:b/>
          <w:bCs/>
        </w:rPr>
        <w:t>status :</w:t>
      </w:r>
      <w:proofErr w:type="gramEnd"/>
      <w:r w:rsidRPr="005D2DE7">
        <w:rPr>
          <w:b/>
          <w:bCs/>
        </w:rPr>
        <w:t xml:space="preserve"> </w:t>
      </w:r>
      <w:proofErr w:type="spellStart"/>
      <w:r w:rsidRPr="005D2DE7">
        <w:rPr>
          <w:b/>
          <w:bCs/>
        </w:rPr>
        <w:t>varchar</w:t>
      </w:r>
      <w:proofErr w:type="spellEnd"/>
      <w:r w:rsidRPr="005D2DE7">
        <w:rPr>
          <w:b/>
          <w:bCs/>
        </w:rPr>
        <w:t>(50)</w:t>
      </w:r>
      <w:r w:rsidRPr="005D2DE7">
        <w:br/>
        <w:t>Estado de la compra. Ejemplos comunes: "pendiente", "aprobado", "rechazado", "cancelado".</w:t>
      </w:r>
    </w:p>
    <w:p w14:paraId="7E5BA573" w14:textId="77777777" w:rsidR="005D2DE7" w:rsidRPr="005D2DE7" w:rsidRDefault="005D2DE7" w:rsidP="005D2DE7">
      <w:proofErr w:type="spellStart"/>
      <w:r w:rsidRPr="005D2DE7">
        <w:rPr>
          <w:b/>
          <w:bCs/>
        </w:rPr>
        <w:t>fecha_</w:t>
      </w:r>
      <w:proofErr w:type="gramStart"/>
      <w:r w:rsidRPr="005D2DE7">
        <w:rPr>
          <w:b/>
          <w:bCs/>
        </w:rPr>
        <w:t>aprobacion</w:t>
      </w:r>
      <w:proofErr w:type="spellEnd"/>
      <w:r w:rsidRPr="005D2DE7">
        <w:rPr>
          <w:b/>
          <w:bCs/>
        </w:rPr>
        <w:t xml:space="preserve"> :</w:t>
      </w:r>
      <w:proofErr w:type="gramEnd"/>
      <w:r w:rsidRPr="005D2DE7">
        <w:rPr>
          <w:b/>
          <w:bCs/>
        </w:rPr>
        <w:t xml:space="preserve"> </w:t>
      </w:r>
      <w:proofErr w:type="spellStart"/>
      <w:r w:rsidRPr="005D2DE7">
        <w:rPr>
          <w:b/>
          <w:bCs/>
        </w:rPr>
        <w:t>datetime</w:t>
      </w:r>
      <w:proofErr w:type="spellEnd"/>
      <w:r w:rsidRPr="005D2DE7">
        <w:br/>
        <w:t>Fecha y hora en la que se aprobó la compra.</w:t>
      </w:r>
    </w:p>
    <w:p w14:paraId="1CE73812" w14:textId="77777777" w:rsidR="005D2DE7" w:rsidRPr="005D2DE7" w:rsidRDefault="005D2DE7" w:rsidP="005D2DE7">
      <w:proofErr w:type="spellStart"/>
      <w:r w:rsidRPr="005D2DE7">
        <w:rPr>
          <w:b/>
          <w:bCs/>
        </w:rPr>
        <w:t>metodo_</w:t>
      </w:r>
      <w:proofErr w:type="gramStart"/>
      <w:r w:rsidRPr="005D2DE7">
        <w:rPr>
          <w:b/>
          <w:bCs/>
        </w:rPr>
        <w:t>pago</w:t>
      </w:r>
      <w:proofErr w:type="spellEnd"/>
      <w:r w:rsidRPr="005D2DE7">
        <w:rPr>
          <w:b/>
          <w:bCs/>
        </w:rPr>
        <w:t xml:space="preserve"> :</w:t>
      </w:r>
      <w:proofErr w:type="gramEnd"/>
      <w:r w:rsidRPr="005D2DE7">
        <w:rPr>
          <w:b/>
          <w:bCs/>
        </w:rPr>
        <w:t xml:space="preserve"> </w:t>
      </w:r>
      <w:proofErr w:type="spellStart"/>
      <w:r w:rsidRPr="005D2DE7">
        <w:rPr>
          <w:b/>
          <w:bCs/>
        </w:rPr>
        <w:t>varchar</w:t>
      </w:r>
      <w:proofErr w:type="spellEnd"/>
      <w:r w:rsidRPr="005D2DE7">
        <w:rPr>
          <w:b/>
          <w:bCs/>
        </w:rPr>
        <w:t>(100)</w:t>
      </w:r>
      <w:r w:rsidRPr="005D2DE7">
        <w:br/>
        <w:t>Método de pago utilizado (por ejemplo: tarjeta de crédito, PayPal, efectivo, etc.).</w:t>
      </w:r>
    </w:p>
    <w:p w14:paraId="6D5ED7CA" w14:textId="77777777" w:rsidR="005D2DE7" w:rsidRPr="005D2DE7" w:rsidRDefault="005D2DE7" w:rsidP="005D2DE7">
      <w:proofErr w:type="gramStart"/>
      <w:r w:rsidRPr="005D2DE7">
        <w:rPr>
          <w:b/>
          <w:bCs/>
        </w:rPr>
        <w:t>monto :</w:t>
      </w:r>
      <w:proofErr w:type="gramEnd"/>
      <w:r w:rsidRPr="005D2DE7">
        <w:rPr>
          <w:b/>
          <w:bCs/>
        </w:rPr>
        <w:t xml:space="preserve"> decimal(10,2)</w:t>
      </w:r>
      <w:r w:rsidRPr="005D2DE7">
        <w:br/>
        <w:t>Monto total de la compra, incluyendo decimales.</w:t>
      </w:r>
    </w:p>
    <w:p w14:paraId="6A8944A2" w14:textId="77777777" w:rsidR="005D2DE7" w:rsidRPr="005D2DE7" w:rsidRDefault="005D2DE7" w:rsidP="005D2DE7">
      <w:proofErr w:type="spellStart"/>
      <w:proofErr w:type="gramStart"/>
      <w:r w:rsidRPr="005D2DE7">
        <w:rPr>
          <w:b/>
          <w:bCs/>
        </w:rPr>
        <w:t>descripcion</w:t>
      </w:r>
      <w:proofErr w:type="spellEnd"/>
      <w:r w:rsidRPr="005D2DE7">
        <w:rPr>
          <w:b/>
          <w:bCs/>
        </w:rPr>
        <w:t xml:space="preserve"> :</w:t>
      </w:r>
      <w:proofErr w:type="gramEnd"/>
      <w:r w:rsidRPr="005D2DE7">
        <w:rPr>
          <w:b/>
          <w:bCs/>
        </w:rPr>
        <w:t xml:space="preserve"> </w:t>
      </w:r>
      <w:proofErr w:type="spellStart"/>
      <w:r w:rsidRPr="005D2DE7">
        <w:rPr>
          <w:b/>
          <w:bCs/>
        </w:rPr>
        <w:t>text</w:t>
      </w:r>
      <w:proofErr w:type="spellEnd"/>
      <w:r w:rsidRPr="005D2DE7">
        <w:br/>
        <w:t>Descripción detallada de lo que incluye la compra.</w:t>
      </w:r>
    </w:p>
    <w:p w14:paraId="2F1AFC8E" w14:textId="77777777" w:rsidR="005D2DE7" w:rsidRPr="005D2DE7" w:rsidRDefault="005D2DE7" w:rsidP="005D2DE7">
      <w:proofErr w:type="spellStart"/>
      <w:r w:rsidRPr="005D2DE7">
        <w:rPr>
          <w:b/>
          <w:bCs/>
        </w:rPr>
        <w:t>created_</w:t>
      </w:r>
      <w:proofErr w:type="gramStart"/>
      <w:r w:rsidRPr="005D2DE7">
        <w:rPr>
          <w:b/>
          <w:bCs/>
        </w:rPr>
        <w:t>at</w:t>
      </w:r>
      <w:proofErr w:type="spellEnd"/>
      <w:r w:rsidRPr="005D2DE7">
        <w:rPr>
          <w:b/>
          <w:bCs/>
        </w:rPr>
        <w:t xml:space="preserve"> :</w:t>
      </w:r>
      <w:proofErr w:type="gramEnd"/>
      <w:r w:rsidRPr="005D2DE7">
        <w:rPr>
          <w:b/>
          <w:bCs/>
        </w:rPr>
        <w:t xml:space="preserve"> </w:t>
      </w:r>
      <w:proofErr w:type="spellStart"/>
      <w:r w:rsidRPr="005D2DE7">
        <w:rPr>
          <w:b/>
          <w:bCs/>
        </w:rPr>
        <w:t>timestamp</w:t>
      </w:r>
      <w:proofErr w:type="spellEnd"/>
      <w:r w:rsidRPr="005D2DE7">
        <w:br/>
        <w:t>Marca de tiempo en la que se registró la compra.</w:t>
      </w:r>
    </w:p>
    <w:p w14:paraId="3957972C" w14:textId="77777777" w:rsidR="005D2DE7" w:rsidRPr="005D2DE7" w:rsidRDefault="005D2DE7" w:rsidP="005D2DE7">
      <w:proofErr w:type="spellStart"/>
      <w:r w:rsidRPr="005D2DE7">
        <w:rPr>
          <w:b/>
          <w:bCs/>
        </w:rPr>
        <w:t>id_</w:t>
      </w:r>
      <w:proofErr w:type="gramStart"/>
      <w:r w:rsidRPr="005D2DE7">
        <w:rPr>
          <w:b/>
          <w:bCs/>
        </w:rPr>
        <w:t>user</w:t>
      </w:r>
      <w:proofErr w:type="spellEnd"/>
      <w:r w:rsidRPr="005D2DE7">
        <w:rPr>
          <w:b/>
          <w:bCs/>
        </w:rPr>
        <w:t xml:space="preserve"> :</w:t>
      </w:r>
      <w:proofErr w:type="gramEnd"/>
      <w:r w:rsidRPr="005D2DE7">
        <w:rPr>
          <w:b/>
          <w:bCs/>
        </w:rPr>
        <w:t xml:space="preserve"> </w:t>
      </w:r>
      <w:proofErr w:type="spellStart"/>
      <w:r w:rsidRPr="005D2DE7">
        <w:rPr>
          <w:b/>
          <w:bCs/>
        </w:rPr>
        <w:t>int</w:t>
      </w:r>
      <w:proofErr w:type="spellEnd"/>
      <w:r w:rsidRPr="005D2DE7">
        <w:rPr>
          <w:b/>
          <w:bCs/>
        </w:rPr>
        <w:t>(11)</w:t>
      </w:r>
      <w:r w:rsidRPr="005D2DE7">
        <w:br/>
        <w:t xml:space="preserve">Clave foránea que hace referencia al usuario que realizó la compra (relacionado con </w:t>
      </w:r>
      <w:proofErr w:type="spellStart"/>
      <w:r w:rsidRPr="005D2DE7">
        <w:t>usuarios.id_usuario</w:t>
      </w:r>
      <w:proofErr w:type="spellEnd"/>
      <w:r w:rsidRPr="005D2DE7">
        <w:t>).</w:t>
      </w:r>
    </w:p>
    <w:p w14:paraId="704F46AD" w14:textId="77777777" w:rsidR="005D2DE7" w:rsidRPr="005D2DE7" w:rsidRDefault="005D2DE7" w:rsidP="005D2DE7">
      <w:proofErr w:type="spellStart"/>
      <w:r w:rsidRPr="005D2DE7">
        <w:rPr>
          <w:b/>
          <w:bCs/>
        </w:rPr>
        <w:t>codigo_</w:t>
      </w:r>
      <w:proofErr w:type="gramStart"/>
      <w:r w:rsidRPr="005D2DE7">
        <w:rPr>
          <w:b/>
          <w:bCs/>
        </w:rPr>
        <w:t>verificacion</w:t>
      </w:r>
      <w:proofErr w:type="spellEnd"/>
      <w:r w:rsidRPr="005D2DE7">
        <w:rPr>
          <w:b/>
          <w:bCs/>
        </w:rPr>
        <w:t xml:space="preserve"> :</w:t>
      </w:r>
      <w:proofErr w:type="gramEnd"/>
      <w:r w:rsidRPr="005D2DE7">
        <w:rPr>
          <w:b/>
          <w:bCs/>
        </w:rPr>
        <w:t xml:space="preserve"> </w:t>
      </w:r>
      <w:proofErr w:type="spellStart"/>
      <w:r w:rsidRPr="005D2DE7">
        <w:rPr>
          <w:b/>
          <w:bCs/>
        </w:rPr>
        <w:t>varchar</w:t>
      </w:r>
      <w:proofErr w:type="spellEnd"/>
      <w:r w:rsidRPr="005D2DE7">
        <w:rPr>
          <w:b/>
          <w:bCs/>
        </w:rPr>
        <w:t>(10)</w:t>
      </w:r>
      <w:r w:rsidRPr="005D2DE7">
        <w:br/>
        <w:t xml:space="preserve">Código de verificación opcional asociado a la compra (por ejemplo, para confirmar o validar la </w:t>
      </w:r>
      <w:r w:rsidRPr="005D2DE7">
        <w:lastRenderedPageBreak/>
        <w:t>transacción).</w:t>
      </w:r>
    </w:p>
    <w:p w14:paraId="41609DB5" w14:textId="77777777" w:rsidR="005D2DE7" w:rsidRPr="00CC2D58" w:rsidRDefault="005D2DE7" w:rsidP="00CC17B8"/>
    <w:p w14:paraId="65CA4DCB" w14:textId="77777777" w:rsidR="00857DD5" w:rsidRPr="00CC2D58" w:rsidRDefault="00857DD5" w:rsidP="00CC17B8"/>
    <w:p w14:paraId="24915B13" w14:textId="77777777" w:rsidR="00857DD5" w:rsidRPr="00CC2D58" w:rsidRDefault="00857DD5" w:rsidP="00CC17B8"/>
    <w:p w14:paraId="2B261AE9" w14:textId="36CC38C2" w:rsidR="00857DD5" w:rsidRPr="00CC2D58" w:rsidRDefault="00857DD5" w:rsidP="00CC17B8">
      <w:r w:rsidRPr="00CC2D58">
        <w:t>Tabla de pedidos:</w:t>
      </w:r>
    </w:p>
    <w:p w14:paraId="427C7218" w14:textId="69A0D21C" w:rsidR="00857DD5" w:rsidRDefault="00857DD5" w:rsidP="00CC17B8">
      <w:r w:rsidRPr="00CC2D58">
        <w:rPr>
          <w:noProof/>
        </w:rPr>
        <w:drawing>
          <wp:inline distT="0" distB="0" distL="0" distR="0" wp14:anchorId="59A96944" wp14:editId="53384186">
            <wp:extent cx="5353797" cy="3210373"/>
            <wp:effectExtent l="0" t="0" r="0" b="9525"/>
            <wp:docPr id="19075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7453" name=""/>
                    <pic:cNvPicPr/>
                  </pic:nvPicPr>
                  <pic:blipFill>
                    <a:blip r:embed="rId35"/>
                    <a:stretch>
                      <a:fillRect/>
                    </a:stretch>
                  </pic:blipFill>
                  <pic:spPr>
                    <a:xfrm>
                      <a:off x="0" y="0"/>
                      <a:ext cx="5353797" cy="3210373"/>
                    </a:xfrm>
                    <a:prstGeom prst="rect">
                      <a:avLst/>
                    </a:prstGeom>
                  </pic:spPr>
                </pic:pic>
              </a:graphicData>
            </a:graphic>
          </wp:inline>
        </w:drawing>
      </w:r>
    </w:p>
    <w:p w14:paraId="285442F3" w14:textId="77777777" w:rsidR="005A3AF6" w:rsidRPr="005A3AF6" w:rsidRDefault="005A3AF6" w:rsidP="005A3AF6">
      <w:proofErr w:type="spellStart"/>
      <w:r w:rsidRPr="005A3AF6">
        <w:rPr>
          <w:b/>
          <w:bCs/>
        </w:rPr>
        <w:t>id_</w:t>
      </w:r>
      <w:proofErr w:type="gramStart"/>
      <w:r w:rsidRPr="005A3AF6">
        <w:rPr>
          <w:b/>
          <w:bCs/>
        </w:rPr>
        <w:t>pedido</w:t>
      </w:r>
      <w:proofErr w:type="spellEnd"/>
      <w:r w:rsidRPr="005A3AF6">
        <w:rPr>
          <w:b/>
          <w:bCs/>
        </w:rPr>
        <w:t xml:space="preserve"> :</w:t>
      </w:r>
      <w:proofErr w:type="gramEnd"/>
      <w:r w:rsidRPr="005A3AF6">
        <w:rPr>
          <w:b/>
          <w:bCs/>
        </w:rPr>
        <w:t xml:space="preserve"> </w:t>
      </w:r>
      <w:proofErr w:type="spellStart"/>
      <w:r w:rsidRPr="005A3AF6">
        <w:rPr>
          <w:b/>
          <w:bCs/>
        </w:rPr>
        <w:t>int</w:t>
      </w:r>
      <w:proofErr w:type="spellEnd"/>
      <w:r w:rsidRPr="005A3AF6">
        <w:rPr>
          <w:b/>
          <w:bCs/>
        </w:rPr>
        <w:t>(11)</w:t>
      </w:r>
      <w:r w:rsidRPr="005A3AF6">
        <w:br/>
        <w:t>Identificador único del pedido. Es la clave primaria de la tabla.</w:t>
      </w:r>
    </w:p>
    <w:p w14:paraId="439924CA" w14:textId="77777777" w:rsidR="005A3AF6" w:rsidRPr="005A3AF6" w:rsidRDefault="005A3AF6" w:rsidP="005A3AF6">
      <w:proofErr w:type="spellStart"/>
      <w:r w:rsidRPr="005A3AF6">
        <w:rPr>
          <w:b/>
          <w:bCs/>
        </w:rPr>
        <w:t>id_</w:t>
      </w:r>
      <w:proofErr w:type="gramStart"/>
      <w:r w:rsidRPr="005A3AF6">
        <w:rPr>
          <w:b/>
          <w:bCs/>
        </w:rPr>
        <w:t>usuario</w:t>
      </w:r>
      <w:proofErr w:type="spellEnd"/>
      <w:r w:rsidRPr="005A3AF6">
        <w:rPr>
          <w:b/>
          <w:bCs/>
        </w:rPr>
        <w:t xml:space="preserve"> :</w:t>
      </w:r>
      <w:proofErr w:type="gramEnd"/>
      <w:r w:rsidRPr="005A3AF6">
        <w:rPr>
          <w:b/>
          <w:bCs/>
        </w:rPr>
        <w:t xml:space="preserve"> </w:t>
      </w:r>
      <w:proofErr w:type="spellStart"/>
      <w:r w:rsidRPr="005A3AF6">
        <w:rPr>
          <w:b/>
          <w:bCs/>
        </w:rPr>
        <w:t>int</w:t>
      </w:r>
      <w:proofErr w:type="spellEnd"/>
      <w:r w:rsidRPr="005A3AF6">
        <w:rPr>
          <w:b/>
          <w:bCs/>
        </w:rPr>
        <w:t>(11)</w:t>
      </w:r>
      <w:r w:rsidRPr="005A3AF6">
        <w:br/>
        <w:t>Clave foránea que referencia al usuario que realizó el pedido.</w:t>
      </w:r>
    </w:p>
    <w:p w14:paraId="65254248" w14:textId="77777777" w:rsidR="005A3AF6" w:rsidRPr="005A3AF6" w:rsidRDefault="005A3AF6" w:rsidP="005A3AF6">
      <w:proofErr w:type="spellStart"/>
      <w:r w:rsidRPr="005A3AF6">
        <w:rPr>
          <w:b/>
          <w:bCs/>
        </w:rPr>
        <w:t>fecha_</w:t>
      </w:r>
      <w:proofErr w:type="gramStart"/>
      <w:r w:rsidRPr="005A3AF6">
        <w:rPr>
          <w:b/>
          <w:bCs/>
        </w:rPr>
        <w:t>pedido</w:t>
      </w:r>
      <w:proofErr w:type="spellEnd"/>
      <w:r w:rsidRPr="005A3AF6">
        <w:rPr>
          <w:b/>
          <w:bCs/>
        </w:rPr>
        <w:t xml:space="preserve"> :</w:t>
      </w:r>
      <w:proofErr w:type="gramEnd"/>
      <w:r w:rsidRPr="005A3AF6">
        <w:rPr>
          <w:b/>
          <w:bCs/>
        </w:rPr>
        <w:t xml:space="preserve"> date</w:t>
      </w:r>
      <w:r w:rsidRPr="005A3AF6">
        <w:br/>
        <w:t>Fecha en la que se generó el pedido.</w:t>
      </w:r>
    </w:p>
    <w:p w14:paraId="616CA962" w14:textId="14AFEE08" w:rsidR="005A3AF6" w:rsidRPr="005A3AF6" w:rsidRDefault="005A3AF6" w:rsidP="005A3AF6">
      <w:proofErr w:type="spellStart"/>
      <w:r w:rsidRPr="005A3AF6">
        <w:rPr>
          <w:b/>
          <w:bCs/>
        </w:rPr>
        <w:t>MetodoPago_</w:t>
      </w:r>
      <w:proofErr w:type="gramStart"/>
      <w:r w:rsidRPr="005A3AF6">
        <w:rPr>
          <w:b/>
          <w:bCs/>
        </w:rPr>
        <w:t>Pedido</w:t>
      </w:r>
      <w:proofErr w:type="spellEnd"/>
      <w:r w:rsidRPr="005A3AF6">
        <w:rPr>
          <w:b/>
          <w:bCs/>
        </w:rPr>
        <w:t xml:space="preserve"> :</w:t>
      </w:r>
      <w:proofErr w:type="gramEnd"/>
      <w:r w:rsidRPr="005A3AF6">
        <w:rPr>
          <w:b/>
          <w:bCs/>
        </w:rPr>
        <w:t xml:space="preserve"> </w:t>
      </w:r>
      <w:proofErr w:type="spellStart"/>
      <w:r w:rsidRPr="005A3AF6">
        <w:rPr>
          <w:b/>
          <w:bCs/>
        </w:rPr>
        <w:t>tinyint</w:t>
      </w:r>
      <w:proofErr w:type="spellEnd"/>
      <w:r w:rsidRPr="005A3AF6">
        <w:rPr>
          <w:b/>
          <w:bCs/>
        </w:rPr>
        <w:t>(1)</w:t>
      </w:r>
      <w:r w:rsidRPr="005A3AF6">
        <w:br/>
        <w:t>Representa el método de pago utilizado. Al ser un valor pequeño (</w:t>
      </w:r>
      <w:proofErr w:type="spellStart"/>
      <w:proofErr w:type="gramStart"/>
      <w:r w:rsidRPr="005A3AF6">
        <w:t>tinyint</w:t>
      </w:r>
      <w:proofErr w:type="spellEnd"/>
      <w:r w:rsidRPr="005A3AF6">
        <w:t>(</w:t>
      </w:r>
      <w:proofErr w:type="gramEnd"/>
      <w:r w:rsidRPr="005A3AF6">
        <w:t xml:space="preserve">1)), </w:t>
      </w:r>
      <w:r>
        <w:t xml:space="preserve">es </w:t>
      </w:r>
      <w:r w:rsidRPr="005A3AF6">
        <w:t>un número que identifica una opción específica. Por ejemplo:</w:t>
      </w:r>
    </w:p>
    <w:p w14:paraId="20AAFDA7" w14:textId="77777777" w:rsidR="005A3AF6" w:rsidRPr="005A3AF6" w:rsidRDefault="005A3AF6" w:rsidP="005A3AF6">
      <w:pPr>
        <w:numPr>
          <w:ilvl w:val="0"/>
          <w:numId w:val="20"/>
        </w:numPr>
      </w:pPr>
      <w:r w:rsidRPr="005A3AF6">
        <w:t>1: Tarjeta</w:t>
      </w:r>
    </w:p>
    <w:p w14:paraId="5AD1BC78" w14:textId="77777777" w:rsidR="005A3AF6" w:rsidRPr="005A3AF6" w:rsidRDefault="005A3AF6" w:rsidP="005A3AF6">
      <w:pPr>
        <w:numPr>
          <w:ilvl w:val="0"/>
          <w:numId w:val="20"/>
        </w:numPr>
      </w:pPr>
      <w:r w:rsidRPr="005A3AF6">
        <w:t>2: Efectivo</w:t>
      </w:r>
    </w:p>
    <w:p w14:paraId="3B382867" w14:textId="3113E6EF" w:rsidR="005A3AF6" w:rsidRPr="005A3AF6" w:rsidRDefault="005A3AF6" w:rsidP="005A3AF6">
      <w:pPr>
        <w:numPr>
          <w:ilvl w:val="0"/>
          <w:numId w:val="20"/>
        </w:numPr>
      </w:pPr>
      <w:r w:rsidRPr="005A3AF6">
        <w:t>3: Transferencia</w:t>
      </w:r>
    </w:p>
    <w:p w14:paraId="7472C4F7" w14:textId="77777777" w:rsidR="005A3AF6" w:rsidRPr="005A3AF6" w:rsidRDefault="005A3AF6" w:rsidP="005A3AF6">
      <w:proofErr w:type="spellStart"/>
      <w:r w:rsidRPr="005A3AF6">
        <w:rPr>
          <w:b/>
          <w:bCs/>
        </w:rPr>
        <w:t>Descripcion_</w:t>
      </w:r>
      <w:proofErr w:type="gramStart"/>
      <w:r w:rsidRPr="005A3AF6">
        <w:rPr>
          <w:b/>
          <w:bCs/>
        </w:rPr>
        <w:t>Pedido</w:t>
      </w:r>
      <w:proofErr w:type="spellEnd"/>
      <w:r w:rsidRPr="005A3AF6">
        <w:rPr>
          <w:b/>
          <w:bCs/>
        </w:rPr>
        <w:t xml:space="preserve"> :</w:t>
      </w:r>
      <w:proofErr w:type="gramEnd"/>
      <w:r w:rsidRPr="005A3AF6">
        <w:rPr>
          <w:b/>
          <w:bCs/>
        </w:rPr>
        <w:t xml:space="preserve"> </w:t>
      </w:r>
      <w:proofErr w:type="spellStart"/>
      <w:r w:rsidRPr="005A3AF6">
        <w:rPr>
          <w:b/>
          <w:bCs/>
        </w:rPr>
        <w:t>varchar</w:t>
      </w:r>
      <w:proofErr w:type="spellEnd"/>
      <w:r w:rsidRPr="005A3AF6">
        <w:rPr>
          <w:b/>
          <w:bCs/>
        </w:rPr>
        <w:t>(100)</w:t>
      </w:r>
      <w:r w:rsidRPr="005A3AF6">
        <w:br/>
        <w:t>Descripción general del pedido, como los productos solicitados o detalles adicio</w:t>
      </w:r>
      <w:r w:rsidRPr="005A3AF6">
        <w:lastRenderedPageBreak/>
        <w:t>nales.</w:t>
      </w:r>
    </w:p>
    <w:p w14:paraId="558B84E4" w14:textId="77777777" w:rsidR="005A3AF6" w:rsidRPr="00CC2D58" w:rsidRDefault="005A3AF6" w:rsidP="00CC17B8"/>
    <w:p w14:paraId="39C3C5C5" w14:textId="77777777" w:rsidR="00857DD5" w:rsidRPr="00CC2D58" w:rsidRDefault="00857DD5" w:rsidP="00CC17B8"/>
    <w:p w14:paraId="12521EAD" w14:textId="174A7DCB" w:rsidR="00857DD5" w:rsidRPr="00CC2D58" w:rsidRDefault="00857DD5" w:rsidP="00CC17B8">
      <w:r w:rsidRPr="00CC2D58">
        <w:t xml:space="preserve">Tabla de </w:t>
      </w:r>
      <w:proofErr w:type="spellStart"/>
      <w:r w:rsidRPr="00CC2D58">
        <w:t>detalle_pedidos</w:t>
      </w:r>
      <w:proofErr w:type="spellEnd"/>
      <w:r w:rsidRPr="00CC2D58">
        <w:t>:</w:t>
      </w:r>
    </w:p>
    <w:p w14:paraId="6E889D10" w14:textId="17A0ADB9" w:rsidR="00857DD5" w:rsidRPr="00CC2D58" w:rsidRDefault="00857DD5" w:rsidP="00CC17B8">
      <w:r w:rsidRPr="00CC2D58">
        <w:rPr>
          <w:noProof/>
        </w:rPr>
        <w:drawing>
          <wp:inline distT="0" distB="0" distL="0" distR="0" wp14:anchorId="0A354131" wp14:editId="114A888C">
            <wp:extent cx="3346450" cy="3248025"/>
            <wp:effectExtent l="0" t="0" r="6350" b="9525"/>
            <wp:docPr id="689844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44285" name=""/>
                    <pic:cNvPicPr/>
                  </pic:nvPicPr>
                  <pic:blipFill>
                    <a:blip r:embed="rId36"/>
                    <a:stretch>
                      <a:fillRect/>
                    </a:stretch>
                  </pic:blipFill>
                  <pic:spPr>
                    <a:xfrm>
                      <a:off x="0" y="0"/>
                      <a:ext cx="3348380" cy="3249898"/>
                    </a:xfrm>
                    <a:prstGeom prst="rect">
                      <a:avLst/>
                    </a:prstGeom>
                  </pic:spPr>
                </pic:pic>
              </a:graphicData>
            </a:graphic>
          </wp:inline>
        </w:drawing>
      </w:r>
    </w:p>
    <w:p w14:paraId="4EB43A8E" w14:textId="4784885F" w:rsidR="005A3AF6" w:rsidRPr="005A3AF6" w:rsidRDefault="005A3AF6" w:rsidP="005A3AF6">
      <w:proofErr w:type="spellStart"/>
      <w:r w:rsidRPr="005A3AF6">
        <w:rPr>
          <w:b/>
          <w:bCs/>
        </w:rPr>
        <w:t>id_</w:t>
      </w:r>
      <w:proofErr w:type="gramStart"/>
      <w:r w:rsidRPr="005A3AF6">
        <w:rPr>
          <w:b/>
          <w:bCs/>
        </w:rPr>
        <w:t>detalle</w:t>
      </w:r>
      <w:proofErr w:type="spellEnd"/>
      <w:r w:rsidRPr="005A3AF6">
        <w:rPr>
          <w:b/>
          <w:bCs/>
        </w:rPr>
        <w:t xml:space="preserve"> :</w:t>
      </w:r>
      <w:proofErr w:type="gramEnd"/>
      <w:r w:rsidRPr="005A3AF6">
        <w:rPr>
          <w:b/>
          <w:bCs/>
        </w:rPr>
        <w:t xml:space="preserve"> </w:t>
      </w:r>
      <w:proofErr w:type="spellStart"/>
      <w:r w:rsidRPr="005A3AF6">
        <w:rPr>
          <w:b/>
          <w:bCs/>
        </w:rPr>
        <w:t>int</w:t>
      </w:r>
      <w:proofErr w:type="spellEnd"/>
      <w:r w:rsidRPr="005A3AF6">
        <w:rPr>
          <w:b/>
          <w:bCs/>
        </w:rPr>
        <w:t>(11)</w:t>
      </w:r>
      <w:r w:rsidRPr="005A3AF6">
        <w:br/>
        <w:t>Clave primaria. Identificador único del detalle del pedido.</w:t>
      </w:r>
    </w:p>
    <w:p w14:paraId="73374B79" w14:textId="12D6FE36" w:rsidR="005A3AF6" w:rsidRPr="005A3AF6" w:rsidRDefault="005A3AF6" w:rsidP="005A3AF6">
      <w:proofErr w:type="spellStart"/>
      <w:r w:rsidRPr="005A3AF6">
        <w:rPr>
          <w:b/>
          <w:bCs/>
        </w:rPr>
        <w:t>id_</w:t>
      </w:r>
      <w:proofErr w:type="gramStart"/>
      <w:r w:rsidRPr="005A3AF6">
        <w:rPr>
          <w:b/>
          <w:bCs/>
        </w:rPr>
        <w:t>pedido</w:t>
      </w:r>
      <w:proofErr w:type="spellEnd"/>
      <w:r w:rsidRPr="005A3AF6">
        <w:rPr>
          <w:b/>
          <w:bCs/>
        </w:rPr>
        <w:t xml:space="preserve"> :</w:t>
      </w:r>
      <w:proofErr w:type="gramEnd"/>
      <w:r w:rsidRPr="005A3AF6">
        <w:rPr>
          <w:b/>
          <w:bCs/>
        </w:rPr>
        <w:t xml:space="preserve"> </w:t>
      </w:r>
      <w:proofErr w:type="spellStart"/>
      <w:r w:rsidRPr="005A3AF6">
        <w:rPr>
          <w:b/>
          <w:bCs/>
        </w:rPr>
        <w:t>int</w:t>
      </w:r>
      <w:proofErr w:type="spellEnd"/>
      <w:r w:rsidRPr="005A3AF6">
        <w:rPr>
          <w:b/>
          <w:bCs/>
        </w:rPr>
        <w:t>(11)</w:t>
      </w:r>
      <w:r w:rsidRPr="005A3AF6">
        <w:br/>
        <w:t>Clave foránea que referencia a la tabla pedidos.</w:t>
      </w:r>
    </w:p>
    <w:p w14:paraId="2B5764C2" w14:textId="5CE30D0C" w:rsidR="005A3AF6" w:rsidRPr="005A3AF6" w:rsidRDefault="005A3AF6" w:rsidP="005A3AF6">
      <w:proofErr w:type="gramStart"/>
      <w:r w:rsidRPr="005A3AF6">
        <w:rPr>
          <w:b/>
          <w:bCs/>
        </w:rPr>
        <w:t>producto :</w:t>
      </w:r>
      <w:proofErr w:type="gramEnd"/>
      <w:r w:rsidRPr="005A3AF6">
        <w:rPr>
          <w:b/>
          <w:bCs/>
        </w:rPr>
        <w:t xml:space="preserve"> </w:t>
      </w:r>
      <w:proofErr w:type="spellStart"/>
      <w:r w:rsidRPr="005A3AF6">
        <w:rPr>
          <w:b/>
          <w:bCs/>
        </w:rPr>
        <w:t>varchar</w:t>
      </w:r>
      <w:proofErr w:type="spellEnd"/>
      <w:r w:rsidRPr="005A3AF6">
        <w:rPr>
          <w:b/>
          <w:bCs/>
        </w:rPr>
        <w:t>(200)</w:t>
      </w:r>
      <w:r w:rsidRPr="005A3AF6">
        <w:br/>
        <w:t xml:space="preserve">Aquí se almacena el nombre del producto, pero no es una buena práctica porque </w:t>
      </w:r>
      <w:r w:rsidRPr="005A3AF6">
        <w:rPr>
          <w:b/>
          <w:bCs/>
        </w:rPr>
        <w:t>duplica datos</w:t>
      </w:r>
      <w:r w:rsidRPr="005A3AF6">
        <w:t xml:space="preserve"> y </w:t>
      </w:r>
      <w:r w:rsidRPr="005A3AF6">
        <w:rPr>
          <w:b/>
          <w:bCs/>
        </w:rPr>
        <w:t>no está normalizado</w:t>
      </w:r>
      <w:r w:rsidRPr="005A3AF6">
        <w:t>.</w:t>
      </w:r>
    </w:p>
    <w:p w14:paraId="52C12D6F" w14:textId="0D785E61" w:rsidR="005A3AF6" w:rsidRPr="005A3AF6" w:rsidRDefault="005A3AF6" w:rsidP="005A3AF6">
      <w:proofErr w:type="gramStart"/>
      <w:r w:rsidRPr="005A3AF6">
        <w:rPr>
          <w:b/>
          <w:bCs/>
        </w:rPr>
        <w:t>cantidad :</w:t>
      </w:r>
      <w:proofErr w:type="gramEnd"/>
      <w:r w:rsidRPr="005A3AF6">
        <w:rPr>
          <w:b/>
          <w:bCs/>
        </w:rPr>
        <w:t xml:space="preserve"> </w:t>
      </w:r>
      <w:proofErr w:type="spellStart"/>
      <w:r w:rsidRPr="005A3AF6">
        <w:rPr>
          <w:b/>
          <w:bCs/>
        </w:rPr>
        <w:t>int</w:t>
      </w:r>
      <w:proofErr w:type="spellEnd"/>
      <w:r w:rsidRPr="005A3AF6">
        <w:rPr>
          <w:b/>
          <w:bCs/>
        </w:rPr>
        <w:t>(11)</w:t>
      </w:r>
      <w:r w:rsidRPr="005A3AF6">
        <w:br/>
        <w:t>Número de unidades de ese producto en el pedido.</w:t>
      </w:r>
    </w:p>
    <w:p w14:paraId="57F8D5B0" w14:textId="5DC95A9F" w:rsidR="005A3AF6" w:rsidRPr="005A3AF6" w:rsidRDefault="005A3AF6" w:rsidP="005A3AF6">
      <w:proofErr w:type="gramStart"/>
      <w:r w:rsidRPr="005A3AF6">
        <w:rPr>
          <w:b/>
          <w:bCs/>
        </w:rPr>
        <w:t>subtotal :</w:t>
      </w:r>
      <w:proofErr w:type="gramEnd"/>
      <w:r w:rsidRPr="005A3AF6">
        <w:rPr>
          <w:b/>
          <w:bCs/>
        </w:rPr>
        <w:t xml:space="preserve"> decimal(10,2)</w:t>
      </w:r>
      <w:r w:rsidRPr="005A3AF6">
        <w:br/>
        <w:t>Monto correspondiente al</w:t>
      </w:r>
      <w:r w:rsidRPr="005A3AF6">
        <w:lastRenderedPageBreak/>
        <w:t xml:space="preserve"> producto (cantidad × precio).</w:t>
      </w:r>
    </w:p>
    <w:p w14:paraId="38C22F98" w14:textId="77777777" w:rsidR="00CC2D58" w:rsidRDefault="00CC2D58" w:rsidP="00CC17B8"/>
    <w:p w14:paraId="30BE8C13" w14:textId="77777777" w:rsidR="005A3AF6" w:rsidRPr="00CC2D58" w:rsidRDefault="005A3AF6" w:rsidP="00CC17B8"/>
    <w:p w14:paraId="3F0215C5" w14:textId="77777777" w:rsidR="00CC2D58" w:rsidRPr="00CC2D58" w:rsidRDefault="00CC2D58" w:rsidP="00CC17B8"/>
    <w:p w14:paraId="6E03E6E0" w14:textId="77777777" w:rsidR="00CC2D58" w:rsidRPr="00CC2D58" w:rsidRDefault="00CC2D58" w:rsidP="00CC17B8"/>
    <w:p w14:paraId="40F85C82" w14:textId="0597E8DE" w:rsidR="00CC2D58" w:rsidRDefault="00CC2D58" w:rsidP="00CC17B8">
      <w:r w:rsidRPr="00CC2D58">
        <w:t>Tabla de productos:</w:t>
      </w:r>
      <w:r w:rsidRPr="00CC2D58">
        <w:br/>
      </w:r>
      <w:r w:rsidRPr="00CC2D58">
        <w:rPr>
          <w:noProof/>
        </w:rPr>
        <w:drawing>
          <wp:inline distT="0" distB="0" distL="0" distR="0" wp14:anchorId="2FCD4E70" wp14:editId="7246E498">
            <wp:extent cx="5001323" cy="4782217"/>
            <wp:effectExtent l="0" t="0" r="8890" b="0"/>
            <wp:docPr id="111180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01523" name=""/>
                    <pic:cNvPicPr/>
                  </pic:nvPicPr>
                  <pic:blipFill>
                    <a:blip r:embed="rId37"/>
                    <a:stretch>
                      <a:fillRect/>
                    </a:stretch>
                  </pic:blipFill>
                  <pic:spPr>
                    <a:xfrm>
                      <a:off x="0" y="0"/>
                      <a:ext cx="5001323" cy="4782217"/>
                    </a:xfrm>
                    <a:prstGeom prst="rect">
                      <a:avLst/>
                    </a:prstGeom>
                  </pic:spPr>
                </pic:pic>
              </a:graphicData>
            </a:graphic>
          </wp:inline>
        </w:drawing>
      </w:r>
    </w:p>
    <w:p w14:paraId="1340BDF8" w14:textId="77777777" w:rsidR="005A3AF6" w:rsidRPr="005A3AF6" w:rsidRDefault="005A3AF6" w:rsidP="005A3AF6">
      <w:proofErr w:type="spellStart"/>
      <w:r w:rsidRPr="005A3AF6">
        <w:rPr>
          <w:b/>
          <w:bCs/>
        </w:rPr>
        <w:t>id_</w:t>
      </w:r>
      <w:proofErr w:type="gramStart"/>
      <w:r w:rsidRPr="005A3AF6">
        <w:rPr>
          <w:b/>
          <w:bCs/>
        </w:rPr>
        <w:t>producto</w:t>
      </w:r>
      <w:proofErr w:type="spellEnd"/>
      <w:r w:rsidRPr="005A3AF6">
        <w:rPr>
          <w:b/>
          <w:bCs/>
        </w:rPr>
        <w:t xml:space="preserve"> :</w:t>
      </w:r>
      <w:proofErr w:type="gramEnd"/>
      <w:r w:rsidRPr="005A3AF6">
        <w:rPr>
          <w:b/>
          <w:bCs/>
        </w:rPr>
        <w:t xml:space="preserve"> </w:t>
      </w:r>
      <w:proofErr w:type="spellStart"/>
      <w:r w:rsidRPr="005A3AF6">
        <w:rPr>
          <w:b/>
          <w:bCs/>
        </w:rPr>
        <w:t>int</w:t>
      </w:r>
      <w:proofErr w:type="spellEnd"/>
      <w:r w:rsidRPr="005A3AF6">
        <w:rPr>
          <w:b/>
          <w:bCs/>
        </w:rPr>
        <w:t>(11)</w:t>
      </w:r>
      <w:r w:rsidRPr="005A3AF6">
        <w:br/>
        <w:t>Clave primaria. Identificador único del producto.</w:t>
      </w:r>
    </w:p>
    <w:p w14:paraId="35C48D64" w14:textId="77777777" w:rsidR="005A3AF6" w:rsidRPr="005A3AF6" w:rsidRDefault="005A3AF6" w:rsidP="005A3AF6">
      <w:proofErr w:type="spellStart"/>
      <w:r w:rsidRPr="005A3AF6">
        <w:rPr>
          <w:b/>
          <w:bCs/>
        </w:rPr>
        <w:t>nombre_</w:t>
      </w:r>
      <w:proofErr w:type="gramStart"/>
      <w:r w:rsidRPr="005A3AF6">
        <w:rPr>
          <w:b/>
          <w:bCs/>
        </w:rPr>
        <w:t>producto</w:t>
      </w:r>
      <w:proofErr w:type="spellEnd"/>
      <w:r w:rsidRPr="005A3AF6">
        <w:rPr>
          <w:b/>
          <w:bCs/>
        </w:rPr>
        <w:t xml:space="preserve"> :</w:t>
      </w:r>
      <w:proofErr w:type="gramEnd"/>
      <w:r w:rsidRPr="005A3AF6">
        <w:rPr>
          <w:b/>
          <w:bCs/>
        </w:rPr>
        <w:t xml:space="preserve"> </w:t>
      </w:r>
      <w:proofErr w:type="spellStart"/>
      <w:r w:rsidRPr="005A3AF6">
        <w:rPr>
          <w:b/>
          <w:bCs/>
        </w:rPr>
        <w:t>varchar</w:t>
      </w:r>
      <w:proofErr w:type="spellEnd"/>
      <w:r w:rsidRPr="005A3AF6">
        <w:rPr>
          <w:b/>
          <w:bCs/>
        </w:rPr>
        <w:t>(100)</w:t>
      </w:r>
      <w:r w:rsidRPr="005A3AF6">
        <w:br/>
        <w:t>Nombre del producto.</w:t>
      </w:r>
    </w:p>
    <w:p w14:paraId="5070F4F1" w14:textId="4C53F8AD" w:rsidR="005A3AF6" w:rsidRPr="005A3AF6" w:rsidRDefault="005A3AF6" w:rsidP="005A3AF6">
      <w:proofErr w:type="spellStart"/>
      <w:proofErr w:type="gramStart"/>
      <w:r w:rsidRPr="005A3AF6">
        <w:rPr>
          <w:b/>
          <w:bCs/>
        </w:rPr>
        <w:t>descripcion</w:t>
      </w:r>
      <w:proofErr w:type="spellEnd"/>
      <w:r w:rsidRPr="005A3AF6">
        <w:rPr>
          <w:b/>
          <w:bCs/>
        </w:rPr>
        <w:t xml:space="preserve"> :</w:t>
      </w:r>
      <w:proofErr w:type="gramEnd"/>
      <w:r w:rsidRPr="005A3AF6">
        <w:rPr>
          <w:b/>
          <w:bCs/>
        </w:rPr>
        <w:t xml:space="preserve"> </w:t>
      </w:r>
      <w:proofErr w:type="spellStart"/>
      <w:r w:rsidRPr="005A3AF6">
        <w:rPr>
          <w:b/>
          <w:bCs/>
        </w:rPr>
        <w:t>varchar</w:t>
      </w:r>
      <w:proofErr w:type="spellEnd"/>
      <w:r w:rsidRPr="005A3AF6">
        <w:rPr>
          <w:b/>
          <w:bCs/>
        </w:rPr>
        <w:t>(200)</w:t>
      </w:r>
      <w:r w:rsidRPr="005A3AF6">
        <w:br/>
        <w:t xml:space="preserve">Descripción </w:t>
      </w:r>
      <w:r>
        <w:t>con detalles</w:t>
      </w:r>
      <w:r w:rsidRPr="005A3AF6">
        <w:t xml:space="preserve"> del producto.</w:t>
      </w:r>
    </w:p>
    <w:p w14:paraId="1871A38F" w14:textId="4C77E727" w:rsidR="005A3AF6" w:rsidRPr="005A3AF6" w:rsidRDefault="005A3AF6" w:rsidP="005A3AF6">
      <w:proofErr w:type="gramStart"/>
      <w:r w:rsidRPr="005A3AF6">
        <w:rPr>
          <w:b/>
          <w:bCs/>
        </w:rPr>
        <w:t>precio :</w:t>
      </w:r>
      <w:proofErr w:type="gramEnd"/>
      <w:r w:rsidRPr="005A3AF6">
        <w:rPr>
          <w:b/>
          <w:bCs/>
        </w:rPr>
        <w:t xml:space="preserve"> decimal(10,0)</w:t>
      </w:r>
      <w:r w:rsidRPr="005A3AF6">
        <w:br/>
        <w:t xml:space="preserve">Precio del producto. </w:t>
      </w:r>
    </w:p>
    <w:p w14:paraId="5A9C6EE7" w14:textId="77777777" w:rsidR="005A3AF6" w:rsidRPr="005A3AF6" w:rsidRDefault="005A3AF6" w:rsidP="005A3AF6">
      <w:proofErr w:type="gramStart"/>
      <w:r w:rsidRPr="005A3AF6">
        <w:rPr>
          <w:b/>
          <w:bCs/>
        </w:rPr>
        <w:t>stock :</w:t>
      </w:r>
      <w:proofErr w:type="gramEnd"/>
      <w:r w:rsidRPr="005A3AF6">
        <w:rPr>
          <w:b/>
          <w:bCs/>
        </w:rPr>
        <w:t xml:space="preserve"> </w:t>
      </w:r>
      <w:proofErr w:type="spellStart"/>
      <w:r w:rsidRPr="005A3AF6">
        <w:rPr>
          <w:b/>
          <w:bCs/>
        </w:rPr>
        <w:t>int</w:t>
      </w:r>
      <w:proofErr w:type="spellEnd"/>
      <w:r w:rsidRPr="005A3AF6">
        <w:rPr>
          <w:b/>
          <w:bCs/>
        </w:rPr>
        <w:t>(11)</w:t>
      </w:r>
      <w:r w:rsidRPr="005A3AF6">
        <w:br/>
        <w:t>Cantidad de unidades disponibles del producto.</w:t>
      </w:r>
    </w:p>
    <w:p w14:paraId="3E577879" w14:textId="77777777" w:rsidR="005A3AF6" w:rsidRPr="005A3AF6" w:rsidRDefault="005A3AF6" w:rsidP="005A3AF6">
      <w:proofErr w:type="gramStart"/>
      <w:r w:rsidRPr="005A3AF6">
        <w:rPr>
          <w:b/>
          <w:bCs/>
        </w:rPr>
        <w:t>imagen :</w:t>
      </w:r>
      <w:proofErr w:type="gramEnd"/>
      <w:r w:rsidRPr="005A3AF6">
        <w:rPr>
          <w:b/>
          <w:bCs/>
        </w:rPr>
        <w:t xml:space="preserve"> </w:t>
      </w:r>
      <w:proofErr w:type="spellStart"/>
      <w:r w:rsidRPr="005A3AF6">
        <w:rPr>
          <w:b/>
          <w:bCs/>
        </w:rPr>
        <w:t>varchar</w:t>
      </w:r>
      <w:proofErr w:type="spellEnd"/>
      <w:r w:rsidRPr="005A3AF6">
        <w:rPr>
          <w:b/>
          <w:bCs/>
        </w:rPr>
        <w:t>(200)</w:t>
      </w:r>
      <w:r w:rsidRPr="005A3AF6">
        <w:br/>
        <w:t>Rut</w:t>
      </w:r>
      <w:r w:rsidRPr="005A3AF6">
        <w:lastRenderedPageBreak/>
        <w:t>a o URL de la imagen del producto.</w:t>
      </w:r>
    </w:p>
    <w:p w14:paraId="3CB58AA8" w14:textId="4A73D256" w:rsidR="005A3AF6" w:rsidRPr="005A3AF6" w:rsidRDefault="005A3AF6" w:rsidP="005A3AF6">
      <w:proofErr w:type="spellStart"/>
      <w:r w:rsidRPr="005A3AF6">
        <w:rPr>
          <w:b/>
          <w:bCs/>
        </w:rPr>
        <w:t>id_</w:t>
      </w:r>
      <w:proofErr w:type="gramStart"/>
      <w:r w:rsidRPr="005A3AF6">
        <w:rPr>
          <w:b/>
          <w:bCs/>
        </w:rPr>
        <w:t>cate</w:t>
      </w:r>
      <w:proofErr w:type="spellEnd"/>
      <w:r w:rsidRPr="005A3AF6">
        <w:rPr>
          <w:b/>
          <w:bCs/>
        </w:rPr>
        <w:t xml:space="preserve"> :</w:t>
      </w:r>
      <w:proofErr w:type="gramEnd"/>
      <w:r w:rsidRPr="005A3AF6">
        <w:rPr>
          <w:b/>
          <w:bCs/>
        </w:rPr>
        <w:t xml:space="preserve"> </w:t>
      </w:r>
      <w:proofErr w:type="spellStart"/>
      <w:r w:rsidRPr="005A3AF6">
        <w:rPr>
          <w:b/>
          <w:bCs/>
        </w:rPr>
        <w:t>int</w:t>
      </w:r>
      <w:proofErr w:type="spellEnd"/>
      <w:r w:rsidRPr="005A3AF6">
        <w:rPr>
          <w:b/>
          <w:bCs/>
        </w:rPr>
        <w:t>(11)</w:t>
      </w:r>
      <w:r w:rsidRPr="005A3AF6">
        <w:br/>
        <w:t xml:space="preserve">Clave foránea que representa la categoría del producto. </w:t>
      </w:r>
    </w:p>
    <w:p w14:paraId="1B951A90" w14:textId="77777777" w:rsidR="005A3AF6" w:rsidRPr="005A3AF6" w:rsidRDefault="005A3AF6" w:rsidP="005A3AF6">
      <w:proofErr w:type="gramStart"/>
      <w:r w:rsidRPr="005A3AF6">
        <w:rPr>
          <w:b/>
          <w:bCs/>
        </w:rPr>
        <w:t>estado :</w:t>
      </w:r>
      <w:proofErr w:type="gramEnd"/>
      <w:r w:rsidRPr="005A3AF6">
        <w:rPr>
          <w:b/>
          <w:bCs/>
        </w:rPr>
        <w:t xml:space="preserve"> </w:t>
      </w:r>
      <w:proofErr w:type="spellStart"/>
      <w:r w:rsidRPr="005A3AF6">
        <w:rPr>
          <w:b/>
          <w:bCs/>
        </w:rPr>
        <w:t>int</w:t>
      </w:r>
      <w:proofErr w:type="spellEnd"/>
      <w:r w:rsidRPr="005A3AF6">
        <w:rPr>
          <w:b/>
          <w:bCs/>
        </w:rPr>
        <w:t>(2)</w:t>
      </w:r>
      <w:r w:rsidRPr="005A3AF6">
        <w:br/>
        <w:t>Estado del producto, como por ejemplo:</w:t>
      </w:r>
    </w:p>
    <w:p w14:paraId="4228BD63" w14:textId="77777777" w:rsidR="005A3AF6" w:rsidRPr="005A3AF6" w:rsidRDefault="005A3AF6" w:rsidP="005A3AF6">
      <w:pPr>
        <w:numPr>
          <w:ilvl w:val="0"/>
          <w:numId w:val="21"/>
        </w:numPr>
      </w:pPr>
      <w:r w:rsidRPr="005A3AF6">
        <w:t>1: Activo</w:t>
      </w:r>
    </w:p>
    <w:p w14:paraId="15E2693B" w14:textId="02F8E1B4" w:rsidR="005A3AF6" w:rsidRPr="005A3AF6" w:rsidRDefault="005A3AF6" w:rsidP="009855FD">
      <w:pPr>
        <w:numPr>
          <w:ilvl w:val="0"/>
          <w:numId w:val="21"/>
        </w:numPr>
      </w:pPr>
      <w:r w:rsidRPr="005A3AF6">
        <w:t>0: Inactivo</w:t>
      </w:r>
    </w:p>
    <w:p w14:paraId="2FB8F2AE" w14:textId="77777777" w:rsidR="005A3AF6" w:rsidRPr="00CC2D58" w:rsidRDefault="005A3AF6" w:rsidP="00CC17B8"/>
    <w:p w14:paraId="6F9852F3" w14:textId="77777777" w:rsidR="00CC2D58" w:rsidRPr="00CC2D58" w:rsidRDefault="00CC2D58" w:rsidP="00CC17B8"/>
    <w:p w14:paraId="1383BDEA" w14:textId="5D2FBB35" w:rsidR="00CC2D58" w:rsidRPr="00CC2D58" w:rsidRDefault="00CC2D58" w:rsidP="00CC17B8">
      <w:r w:rsidRPr="00CC2D58">
        <w:t>Tabla de categorías:</w:t>
      </w:r>
    </w:p>
    <w:p w14:paraId="786734FA" w14:textId="1D1FC9BA" w:rsidR="00CC2D58" w:rsidRDefault="00CC2D58" w:rsidP="00CC17B8">
      <w:r w:rsidRPr="00CC2D58">
        <w:rPr>
          <w:noProof/>
        </w:rPr>
        <w:drawing>
          <wp:inline distT="0" distB="0" distL="0" distR="0" wp14:anchorId="678AAC20" wp14:editId="2F89931E">
            <wp:extent cx="5486400" cy="2013585"/>
            <wp:effectExtent l="0" t="0" r="0" b="5715"/>
            <wp:docPr id="1484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715" name=""/>
                    <pic:cNvPicPr/>
                  </pic:nvPicPr>
                  <pic:blipFill>
                    <a:blip r:embed="rId38"/>
                    <a:stretch>
                      <a:fillRect/>
                    </a:stretch>
                  </pic:blipFill>
                  <pic:spPr>
                    <a:xfrm>
                      <a:off x="0" y="0"/>
                      <a:ext cx="5486400" cy="2013585"/>
                    </a:xfrm>
                    <a:prstGeom prst="rect">
                      <a:avLst/>
                    </a:prstGeom>
                  </pic:spPr>
                </pic:pic>
              </a:graphicData>
            </a:graphic>
          </wp:inline>
        </w:drawing>
      </w:r>
    </w:p>
    <w:p w14:paraId="166AA6FB" w14:textId="77777777" w:rsidR="00F2789F" w:rsidRPr="00F2789F" w:rsidRDefault="00F2789F" w:rsidP="00F2789F">
      <w:pPr>
        <w:rPr>
          <w:b/>
          <w:bCs/>
        </w:rPr>
      </w:pPr>
      <w:proofErr w:type="gramStart"/>
      <w:r w:rsidRPr="00F2789F">
        <w:rPr>
          <w:b/>
          <w:bCs/>
        </w:rPr>
        <w:t xml:space="preserve">  </w:t>
      </w:r>
      <w:proofErr w:type="spellStart"/>
      <w:r w:rsidRPr="00F2789F">
        <w:rPr>
          <w:b/>
          <w:bCs/>
        </w:rPr>
        <w:t>id</w:t>
      </w:r>
      <w:proofErr w:type="gramEnd"/>
      <w:r w:rsidRPr="00F2789F">
        <w:rPr>
          <w:b/>
          <w:bCs/>
        </w:rPr>
        <w:t>_cate</w:t>
      </w:r>
      <w:proofErr w:type="spellEnd"/>
      <w:r w:rsidRPr="00F2789F">
        <w:rPr>
          <w:b/>
          <w:bCs/>
        </w:rPr>
        <w:t xml:space="preserve"> </w:t>
      </w:r>
      <w:proofErr w:type="spellStart"/>
      <w:r w:rsidRPr="00F2789F">
        <w:rPr>
          <w:b/>
          <w:bCs/>
        </w:rPr>
        <w:t>int</w:t>
      </w:r>
      <w:proofErr w:type="spellEnd"/>
      <w:r w:rsidRPr="00F2789F">
        <w:rPr>
          <w:b/>
          <w:bCs/>
        </w:rPr>
        <w:t>(11)</w:t>
      </w:r>
      <w:r w:rsidRPr="00F2789F">
        <w:rPr>
          <w:b/>
          <w:bCs/>
        </w:rPr>
        <w:br/>
      </w:r>
      <w:r w:rsidRPr="00F2789F">
        <w:t>Clave primaria. Identificador único de la categoría.</w:t>
      </w:r>
    </w:p>
    <w:p w14:paraId="1494B8E3" w14:textId="77777777" w:rsidR="00F2789F" w:rsidRPr="00F2789F" w:rsidRDefault="00F2789F" w:rsidP="00F2789F">
      <w:pPr>
        <w:rPr>
          <w:b/>
          <w:bCs/>
        </w:rPr>
      </w:pPr>
      <w:proofErr w:type="gramStart"/>
      <w:r w:rsidRPr="00F2789F">
        <w:rPr>
          <w:b/>
          <w:bCs/>
        </w:rPr>
        <w:t xml:space="preserve">  </w:t>
      </w:r>
      <w:proofErr w:type="spellStart"/>
      <w:r w:rsidRPr="00F2789F">
        <w:rPr>
          <w:b/>
          <w:bCs/>
        </w:rPr>
        <w:t>nombre</w:t>
      </w:r>
      <w:proofErr w:type="gramEnd"/>
      <w:r w:rsidRPr="00F2789F">
        <w:rPr>
          <w:b/>
          <w:bCs/>
        </w:rPr>
        <w:t>_Categoria</w:t>
      </w:r>
      <w:proofErr w:type="spellEnd"/>
      <w:r w:rsidRPr="00F2789F">
        <w:rPr>
          <w:b/>
          <w:bCs/>
        </w:rPr>
        <w:t xml:space="preserve"> </w:t>
      </w:r>
      <w:proofErr w:type="spellStart"/>
      <w:r w:rsidRPr="00F2789F">
        <w:rPr>
          <w:b/>
          <w:bCs/>
        </w:rPr>
        <w:t>varchar</w:t>
      </w:r>
      <w:proofErr w:type="spellEnd"/>
      <w:r w:rsidRPr="00F2789F">
        <w:rPr>
          <w:b/>
          <w:bCs/>
        </w:rPr>
        <w:t>(100)</w:t>
      </w:r>
      <w:r w:rsidRPr="00F2789F">
        <w:rPr>
          <w:b/>
          <w:bCs/>
        </w:rPr>
        <w:br/>
      </w:r>
      <w:r w:rsidRPr="00F2789F">
        <w:t>Nombre de la categoría.</w:t>
      </w:r>
    </w:p>
    <w:p w14:paraId="28859DCE" w14:textId="77777777" w:rsidR="00F2789F" w:rsidRPr="00F2789F" w:rsidRDefault="00F2789F" w:rsidP="00F2789F">
      <w:pPr>
        <w:rPr>
          <w:b/>
          <w:bCs/>
        </w:rPr>
      </w:pPr>
      <w:proofErr w:type="gramStart"/>
      <w:r w:rsidRPr="00F2789F">
        <w:rPr>
          <w:b/>
          <w:bCs/>
        </w:rPr>
        <w:t xml:space="preserve">  </w:t>
      </w:r>
      <w:proofErr w:type="spellStart"/>
      <w:r w:rsidRPr="00F2789F">
        <w:rPr>
          <w:b/>
          <w:bCs/>
        </w:rPr>
        <w:t>Descripción</w:t>
      </w:r>
      <w:proofErr w:type="gramEnd"/>
      <w:r w:rsidRPr="00F2789F">
        <w:rPr>
          <w:b/>
          <w:bCs/>
        </w:rPr>
        <w:t>_Categoria</w:t>
      </w:r>
      <w:proofErr w:type="spellEnd"/>
      <w:r w:rsidRPr="00F2789F">
        <w:rPr>
          <w:b/>
          <w:bCs/>
        </w:rPr>
        <w:t xml:space="preserve"> </w:t>
      </w:r>
      <w:proofErr w:type="spellStart"/>
      <w:r w:rsidRPr="00F2789F">
        <w:rPr>
          <w:b/>
          <w:bCs/>
        </w:rPr>
        <w:t>varchar</w:t>
      </w:r>
      <w:proofErr w:type="spellEnd"/>
      <w:r w:rsidRPr="00F2789F">
        <w:rPr>
          <w:b/>
          <w:bCs/>
        </w:rPr>
        <w:t>(100)</w:t>
      </w:r>
      <w:r w:rsidRPr="00F2789F">
        <w:rPr>
          <w:b/>
          <w:bCs/>
        </w:rPr>
        <w:br/>
      </w:r>
      <w:r w:rsidRPr="00F2789F">
        <w:t>Descripción breve de la cate</w:t>
      </w:r>
      <w:r w:rsidRPr="00F2789F">
        <w:lastRenderedPageBreak/>
        <w:t>goría.</w:t>
      </w:r>
    </w:p>
    <w:p w14:paraId="4E57EFCF" w14:textId="77777777" w:rsidR="005A3AF6" w:rsidRPr="00CC2D58" w:rsidRDefault="005A3AF6" w:rsidP="00CC17B8"/>
    <w:p w14:paraId="11E9CBAD" w14:textId="77777777" w:rsidR="00CC2D58" w:rsidRPr="00CC2D58" w:rsidRDefault="00CC2D58" w:rsidP="00CC17B8"/>
    <w:p w14:paraId="55509950" w14:textId="5F6464ED" w:rsidR="00CC2D58" w:rsidRPr="00CC2D58" w:rsidRDefault="00CC2D58" w:rsidP="00CC17B8">
      <w:r w:rsidRPr="00CC2D58">
        <w:t xml:space="preserve">Tabla de </w:t>
      </w:r>
      <w:proofErr w:type="spellStart"/>
      <w:r w:rsidRPr="00CC2D58">
        <w:t>carrito_compras</w:t>
      </w:r>
      <w:proofErr w:type="spellEnd"/>
      <w:r w:rsidRPr="00CC2D58">
        <w:t>:</w:t>
      </w:r>
    </w:p>
    <w:p w14:paraId="3ED02E21" w14:textId="4BC2489A" w:rsidR="00CC2D58" w:rsidRPr="00CC2D58" w:rsidRDefault="00CC2D58" w:rsidP="00CC17B8">
      <w:r w:rsidRPr="00CC2D58">
        <w:rPr>
          <w:noProof/>
        </w:rPr>
        <w:drawing>
          <wp:inline distT="0" distB="0" distL="0" distR="0" wp14:anchorId="776817F4" wp14:editId="6F6BEDF0">
            <wp:extent cx="4525006" cy="3181794"/>
            <wp:effectExtent l="0" t="0" r="9525" b="0"/>
            <wp:docPr id="115995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3212" name=""/>
                    <pic:cNvPicPr/>
                  </pic:nvPicPr>
                  <pic:blipFill>
                    <a:blip r:embed="rId39"/>
                    <a:stretch>
                      <a:fillRect/>
                    </a:stretch>
                  </pic:blipFill>
                  <pic:spPr>
                    <a:xfrm>
                      <a:off x="0" y="0"/>
                      <a:ext cx="4525006" cy="3181794"/>
                    </a:xfrm>
                    <a:prstGeom prst="rect">
                      <a:avLst/>
                    </a:prstGeom>
                  </pic:spPr>
                </pic:pic>
              </a:graphicData>
            </a:graphic>
          </wp:inline>
        </w:drawing>
      </w:r>
    </w:p>
    <w:p w14:paraId="48AE7D66" w14:textId="4527A6FD" w:rsidR="00F2789F" w:rsidRPr="00F2789F" w:rsidRDefault="00F2789F" w:rsidP="00F2789F">
      <w:proofErr w:type="spellStart"/>
      <w:r w:rsidRPr="00F2789F">
        <w:rPr>
          <w:b/>
          <w:bCs/>
        </w:rPr>
        <w:t>ID_CarritoCompras</w:t>
      </w:r>
      <w:proofErr w:type="spellEnd"/>
      <w:r w:rsidRPr="00F2789F">
        <w:t xml:space="preserve"> </w:t>
      </w:r>
      <w:proofErr w:type="spellStart"/>
      <w:proofErr w:type="gramStart"/>
      <w:r w:rsidRPr="00F2789F">
        <w:t>int</w:t>
      </w:r>
      <w:proofErr w:type="spellEnd"/>
      <w:r w:rsidRPr="00F2789F">
        <w:t>(</w:t>
      </w:r>
      <w:proofErr w:type="gramEnd"/>
      <w:r w:rsidRPr="00F2789F">
        <w:t>100)</w:t>
      </w:r>
      <w:r w:rsidRPr="00F2789F">
        <w:br/>
        <w:t>Clave primaria. Identificador único de cada registro del carrito.</w:t>
      </w:r>
    </w:p>
    <w:p w14:paraId="690D8CCA" w14:textId="1D3E09A9" w:rsidR="00F2789F" w:rsidRPr="00F2789F" w:rsidRDefault="00F2789F" w:rsidP="00F2789F">
      <w:proofErr w:type="spellStart"/>
      <w:r w:rsidRPr="00F2789F">
        <w:rPr>
          <w:b/>
          <w:bCs/>
        </w:rPr>
        <w:t>id_producto</w:t>
      </w:r>
      <w:proofErr w:type="spellEnd"/>
      <w:r w:rsidRPr="00F2789F">
        <w:t xml:space="preserve"> </w:t>
      </w:r>
      <w:proofErr w:type="spellStart"/>
      <w:proofErr w:type="gramStart"/>
      <w:r w:rsidRPr="00F2789F">
        <w:t>int</w:t>
      </w:r>
      <w:proofErr w:type="spellEnd"/>
      <w:r w:rsidRPr="00F2789F">
        <w:t>(</w:t>
      </w:r>
      <w:proofErr w:type="gramEnd"/>
      <w:r w:rsidRPr="00F2789F">
        <w:t>100)</w:t>
      </w:r>
      <w:r w:rsidRPr="00F2789F">
        <w:br/>
        <w:t>Clave foránea que hace referencia al producto agregado al carrito.</w:t>
      </w:r>
    </w:p>
    <w:p w14:paraId="47DF2050" w14:textId="70055263" w:rsidR="00F2789F" w:rsidRPr="00F2789F" w:rsidRDefault="00F2789F" w:rsidP="00F2789F">
      <w:r w:rsidRPr="00F2789F">
        <w:rPr>
          <w:b/>
          <w:bCs/>
        </w:rPr>
        <w:t>cantidad</w:t>
      </w:r>
      <w:r w:rsidRPr="00F2789F">
        <w:t xml:space="preserve"> </w:t>
      </w:r>
      <w:proofErr w:type="spellStart"/>
      <w:proofErr w:type="gramStart"/>
      <w:r w:rsidRPr="00F2789F">
        <w:t>int</w:t>
      </w:r>
      <w:proofErr w:type="spellEnd"/>
      <w:r w:rsidRPr="00F2789F">
        <w:t>(</w:t>
      </w:r>
      <w:proofErr w:type="gramEnd"/>
      <w:r w:rsidRPr="00F2789F">
        <w:t>100)</w:t>
      </w:r>
      <w:r w:rsidRPr="00F2789F">
        <w:br/>
        <w:t>Número de unidades del producto seleccionado.</w:t>
      </w:r>
    </w:p>
    <w:p w14:paraId="55E76B5D" w14:textId="1736906F" w:rsidR="00F2789F" w:rsidRPr="00F2789F" w:rsidRDefault="00F2789F" w:rsidP="00F2789F">
      <w:proofErr w:type="spellStart"/>
      <w:r w:rsidRPr="00F2789F">
        <w:rPr>
          <w:b/>
          <w:bCs/>
        </w:rPr>
        <w:t>id_usuario</w:t>
      </w:r>
      <w:proofErr w:type="spellEnd"/>
      <w:r w:rsidRPr="00F2789F">
        <w:t xml:space="preserve"> </w:t>
      </w:r>
      <w:proofErr w:type="spellStart"/>
      <w:proofErr w:type="gramStart"/>
      <w:r w:rsidRPr="00F2789F">
        <w:t>int</w:t>
      </w:r>
      <w:proofErr w:type="spellEnd"/>
      <w:r w:rsidRPr="00F2789F">
        <w:t>(</w:t>
      </w:r>
      <w:proofErr w:type="gramEnd"/>
      <w:r w:rsidRPr="00F2789F">
        <w:t>255)</w:t>
      </w:r>
      <w:r w:rsidRPr="00F2789F">
        <w:br/>
        <w:t>Clave foránea que identifica al usuario que añadió el producto.</w:t>
      </w:r>
    </w:p>
    <w:p w14:paraId="2A0EA182" w14:textId="234FBE87" w:rsidR="00F2789F" w:rsidRPr="00F2789F" w:rsidRDefault="00F2789F" w:rsidP="00F2789F">
      <w:proofErr w:type="spellStart"/>
      <w:r w:rsidRPr="00F2789F">
        <w:rPr>
          <w:b/>
          <w:bCs/>
        </w:rPr>
        <w:t>carrito_estado</w:t>
      </w:r>
      <w:proofErr w:type="spellEnd"/>
      <w:r w:rsidRPr="00F2789F">
        <w:t xml:space="preserve"> </w:t>
      </w:r>
      <w:proofErr w:type="spellStart"/>
      <w:proofErr w:type="gramStart"/>
      <w:r w:rsidRPr="00F2789F">
        <w:t>int</w:t>
      </w:r>
      <w:proofErr w:type="spellEnd"/>
      <w:r w:rsidRPr="00F2789F">
        <w:t>(</w:t>
      </w:r>
      <w:proofErr w:type="gramEnd"/>
      <w:r w:rsidRPr="00F2789F">
        <w:t>2)</w:t>
      </w:r>
      <w:r w:rsidRPr="00F2789F">
        <w:br/>
        <w:t>Representa el estado del carrito. Por ejemplo:</w:t>
      </w:r>
    </w:p>
    <w:p w14:paraId="0E56C016" w14:textId="77777777" w:rsidR="00F2789F" w:rsidRPr="00F2789F" w:rsidRDefault="00F2789F" w:rsidP="00F2789F">
      <w:pPr>
        <w:numPr>
          <w:ilvl w:val="0"/>
          <w:numId w:val="22"/>
        </w:numPr>
      </w:pPr>
      <w:r w:rsidRPr="00F2789F">
        <w:t>0 = Pendiente (no se ha realizado la compra)</w:t>
      </w:r>
    </w:p>
    <w:p w14:paraId="3113C6E3" w14:textId="77777777" w:rsidR="00F2789F" w:rsidRPr="00F2789F" w:rsidRDefault="00F2789F" w:rsidP="00F2789F">
      <w:pPr>
        <w:numPr>
          <w:ilvl w:val="0"/>
          <w:numId w:val="22"/>
        </w:numPr>
      </w:pPr>
      <w:r w:rsidRPr="00F2789F">
        <w:t>1 = Procesado (el pedido fue generado)</w:t>
      </w:r>
    </w:p>
    <w:p w14:paraId="6C8F9B7F" w14:textId="77777777" w:rsidR="00CC17B8" w:rsidRPr="00CC2D58" w:rsidRDefault="00CC17B8"/>
    <w:p w14:paraId="1DD2C218" w14:textId="77777777" w:rsidR="001E3DA3" w:rsidRPr="00CC2D58" w:rsidRDefault="00000000">
      <w:pPr>
        <w:pStyle w:val="Ttulo1"/>
      </w:pPr>
      <w:bookmarkStart w:id="6" w:name="_Toc199144782"/>
      <w:r w:rsidRPr="00CC2D58">
        <w:t>6. API REST</w:t>
      </w:r>
      <w:bookmarkEnd w:id="6"/>
    </w:p>
    <w:p w14:paraId="396CC3CC" w14:textId="77777777" w:rsidR="001E3DA3" w:rsidRDefault="00000000">
      <w:r w:rsidRPr="00CC2D58">
        <w:t xml:space="preserve">- Listado de </w:t>
      </w:r>
      <w:proofErr w:type="spellStart"/>
      <w:r w:rsidRPr="00CC2D58">
        <w:t>endpoints</w:t>
      </w:r>
      <w:proofErr w:type="spellEnd"/>
      <w:r w:rsidRPr="00CC2D58">
        <w:t>, métodos, descripci</w:t>
      </w:r>
      <w:r w:rsidRPr="00CC2D58">
        <w:lastRenderedPageBreak/>
        <w:t>ones y si requieren autenticación.</w:t>
      </w:r>
    </w:p>
    <w:p w14:paraId="7A43E4D4" w14:textId="385575F6" w:rsidR="004456E3" w:rsidRDefault="004456E3">
      <w:r w:rsidRPr="004456E3">
        <w:rPr>
          <w:noProof/>
        </w:rPr>
        <w:drawing>
          <wp:inline distT="0" distB="0" distL="0" distR="0" wp14:anchorId="419B2480" wp14:editId="3BDA0176">
            <wp:extent cx="5486400" cy="2710180"/>
            <wp:effectExtent l="0" t="0" r="0" b="0"/>
            <wp:docPr id="149691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19512" name=""/>
                    <pic:cNvPicPr/>
                  </pic:nvPicPr>
                  <pic:blipFill>
                    <a:blip r:embed="rId40"/>
                    <a:stretch>
                      <a:fillRect/>
                    </a:stretch>
                  </pic:blipFill>
                  <pic:spPr>
                    <a:xfrm>
                      <a:off x="0" y="0"/>
                      <a:ext cx="5486400" cy="2710180"/>
                    </a:xfrm>
                    <a:prstGeom prst="rect">
                      <a:avLst/>
                    </a:prstGeom>
                  </pic:spPr>
                </pic:pic>
              </a:graphicData>
            </a:graphic>
          </wp:inline>
        </w:drawing>
      </w:r>
    </w:p>
    <w:p w14:paraId="29AE0C96" w14:textId="6B8E9F67" w:rsidR="004456E3" w:rsidRDefault="004456E3">
      <w:r w:rsidRPr="004456E3">
        <w:rPr>
          <w:noProof/>
        </w:rPr>
        <w:drawing>
          <wp:inline distT="0" distB="0" distL="0" distR="0" wp14:anchorId="5986340B" wp14:editId="7FB03C29">
            <wp:extent cx="5486400" cy="2546985"/>
            <wp:effectExtent l="0" t="0" r="0" b="5715"/>
            <wp:docPr id="18507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2871" name=""/>
                    <pic:cNvPicPr/>
                  </pic:nvPicPr>
                  <pic:blipFill>
                    <a:blip r:embed="rId41"/>
                    <a:stretch>
                      <a:fillRect/>
                    </a:stretch>
                  </pic:blipFill>
                  <pic:spPr>
                    <a:xfrm>
                      <a:off x="0" y="0"/>
                      <a:ext cx="5486400" cy="2546985"/>
                    </a:xfrm>
                    <a:prstGeom prst="rect">
                      <a:avLst/>
                    </a:prstGeom>
                  </pic:spPr>
                </pic:pic>
              </a:graphicData>
            </a:graphic>
          </wp:inline>
        </w:drawing>
      </w:r>
    </w:p>
    <w:p w14:paraId="6A64BB72" w14:textId="418A0736" w:rsidR="004456E3" w:rsidRDefault="004456E3">
      <w:r w:rsidRPr="004456E3">
        <w:rPr>
          <w:noProof/>
        </w:rPr>
        <w:drawing>
          <wp:inline distT="0" distB="0" distL="0" distR="0" wp14:anchorId="6743727D" wp14:editId="35A156EA">
            <wp:extent cx="5486400" cy="1732915"/>
            <wp:effectExtent l="0" t="0" r="0" b="635"/>
            <wp:docPr id="567339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39312" name=""/>
                    <pic:cNvPicPr/>
                  </pic:nvPicPr>
                  <pic:blipFill>
                    <a:blip r:embed="rId42"/>
                    <a:stretch>
                      <a:fillRect/>
                    </a:stretch>
                  </pic:blipFill>
                  <pic:spPr>
                    <a:xfrm>
                      <a:off x="0" y="0"/>
                      <a:ext cx="5486400" cy="1732915"/>
                    </a:xfrm>
                    <a:prstGeom prst="rect">
                      <a:avLst/>
                    </a:prstGeom>
                  </pic:spPr>
                </pic:pic>
              </a:graphicData>
            </a:graphic>
          </wp:inline>
        </w:drawing>
      </w:r>
    </w:p>
    <w:p w14:paraId="1CA041FA" w14:textId="77777777" w:rsidR="001E3DA3" w:rsidRPr="00CC2D58" w:rsidRDefault="00000000">
      <w:pPr>
        <w:pStyle w:val="Ttulo1"/>
      </w:pPr>
      <w:bookmarkStart w:id="7" w:name="_Toc199144783"/>
      <w:r w:rsidRPr="00CC2D58">
        <w:t>7. Seguridad</w:t>
      </w:r>
      <w:bookmarkEnd w:id="7"/>
    </w:p>
    <w:p w14:paraId="4B0FD7A1" w14:textId="77777777" w:rsidR="001E3DA3" w:rsidRPr="00CC2D58" w:rsidRDefault="00000000">
      <w:r w:rsidRPr="00CC2D58">
        <w:t>- Tipo de au</w:t>
      </w:r>
      <w:r w:rsidRPr="00CC2D58">
        <w:lastRenderedPageBreak/>
        <w:t>tenticación y políticas de acceso.</w:t>
      </w:r>
    </w:p>
    <w:p w14:paraId="39D02417" w14:textId="77777777" w:rsidR="001E3DA3" w:rsidRPr="00CC2D58" w:rsidRDefault="00000000">
      <w:r w:rsidRPr="00CC2D58">
        <w:t>- Medidas contra vulnerabilidades comunes.</w:t>
      </w:r>
    </w:p>
    <w:p w14:paraId="01054FB7" w14:textId="77777777" w:rsidR="001E3DA3" w:rsidRPr="00CC2D58" w:rsidRDefault="00000000">
      <w:pPr>
        <w:pStyle w:val="Ttulo1"/>
      </w:pPr>
      <w:bookmarkStart w:id="8" w:name="_Toc199144784"/>
      <w:r w:rsidRPr="00CC2D58">
        <w:t>8. Registro de Errores y Logs</w:t>
      </w:r>
      <w:bookmarkEnd w:id="8"/>
    </w:p>
    <w:p w14:paraId="43CFCC4A" w14:textId="77777777" w:rsidR="001E3DA3" w:rsidRPr="00CC2D58" w:rsidRDefault="00000000">
      <w:r w:rsidRPr="00CC2D58">
        <w:t>- Ubicación de logs y manejo de errores.</w:t>
      </w:r>
    </w:p>
    <w:p w14:paraId="15DCFE31" w14:textId="77777777" w:rsidR="001E3DA3" w:rsidRPr="00CC2D58" w:rsidRDefault="00000000">
      <w:pPr>
        <w:pStyle w:val="Ttulo1"/>
      </w:pPr>
      <w:bookmarkStart w:id="9" w:name="_Toc199144785"/>
      <w:r w:rsidRPr="00CC2D58">
        <w:t>9. Configuración del Entorno</w:t>
      </w:r>
      <w:bookmarkEnd w:id="9"/>
    </w:p>
    <w:p w14:paraId="5A104B6E" w14:textId="77777777" w:rsidR="001E3DA3" w:rsidRPr="00CC2D58" w:rsidRDefault="00000000">
      <w:r w:rsidRPr="00CC2D58">
        <w:t>- Variables de entorno necesarias y entornos disponibles.</w:t>
      </w:r>
    </w:p>
    <w:p w14:paraId="3E2AAC8D" w14:textId="77777777" w:rsidR="001E3DA3" w:rsidRPr="00CC2D58" w:rsidRDefault="00000000">
      <w:pPr>
        <w:pStyle w:val="Ttulo1"/>
      </w:pPr>
      <w:bookmarkStart w:id="10" w:name="_Toc199144786"/>
      <w:r w:rsidRPr="00CC2D58">
        <w:t>10. Despliegue</w:t>
      </w:r>
      <w:bookmarkEnd w:id="10"/>
    </w:p>
    <w:p w14:paraId="062A8527" w14:textId="77777777" w:rsidR="001E3DA3" w:rsidRPr="00CC2D58" w:rsidRDefault="00000000">
      <w:r w:rsidRPr="00CC2D58">
        <w:t>- Instrucciones y herramientas para realizar el despliegue.</w:t>
      </w:r>
    </w:p>
    <w:p w14:paraId="2842DA2C" w14:textId="77777777" w:rsidR="001E3DA3" w:rsidRPr="00CC2D58" w:rsidRDefault="00000000">
      <w:pPr>
        <w:pStyle w:val="Ttulo1"/>
      </w:pPr>
      <w:bookmarkStart w:id="11" w:name="_Toc199144787"/>
      <w:r w:rsidRPr="00CC2D58">
        <w:t>11. Mantenimiento y Actualizaciones</w:t>
      </w:r>
      <w:bookmarkEnd w:id="11"/>
    </w:p>
    <w:p w14:paraId="27B89BE2" w14:textId="77777777" w:rsidR="001E3DA3" w:rsidRPr="00CC2D58" w:rsidRDefault="00000000">
      <w:r w:rsidRPr="00CC2D58">
        <w:t>- Cómo añadir nuevas funcionalidades y mantener el sistema.</w:t>
      </w:r>
    </w:p>
    <w:p w14:paraId="7040F508" w14:textId="77777777" w:rsidR="001E3DA3" w:rsidRPr="00CC2D58" w:rsidRDefault="00000000">
      <w:pPr>
        <w:pStyle w:val="Ttulo1"/>
      </w:pPr>
      <w:bookmarkStart w:id="12" w:name="_Toc199144788"/>
      <w:r w:rsidRPr="00CC2D58">
        <w:t>Anexos</w:t>
      </w:r>
      <w:bookmarkEnd w:id="12"/>
    </w:p>
    <w:p w14:paraId="07051C23" w14:textId="77777777" w:rsidR="001E3DA3" w:rsidRDefault="00000000">
      <w:r w:rsidRPr="00CC2D58">
        <w:t>- Enlaces a repositorios, herramientas y otros documentos de soporte.</w:t>
      </w:r>
    </w:p>
    <w:sectPr w:rsidR="001E3D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891EBE"/>
    <w:multiLevelType w:val="multilevel"/>
    <w:tmpl w:val="2A54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4732D"/>
    <w:multiLevelType w:val="multilevel"/>
    <w:tmpl w:val="967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C286D"/>
    <w:multiLevelType w:val="multilevel"/>
    <w:tmpl w:val="2F2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44621"/>
    <w:multiLevelType w:val="multilevel"/>
    <w:tmpl w:val="4440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27DE0"/>
    <w:multiLevelType w:val="multilevel"/>
    <w:tmpl w:val="B24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E5C95"/>
    <w:multiLevelType w:val="multilevel"/>
    <w:tmpl w:val="04D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25E1E"/>
    <w:multiLevelType w:val="multilevel"/>
    <w:tmpl w:val="BEC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550C0"/>
    <w:multiLevelType w:val="multilevel"/>
    <w:tmpl w:val="57E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E1FC5"/>
    <w:multiLevelType w:val="multilevel"/>
    <w:tmpl w:val="075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E585A"/>
    <w:multiLevelType w:val="multilevel"/>
    <w:tmpl w:val="70C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77DA7"/>
    <w:multiLevelType w:val="hybridMultilevel"/>
    <w:tmpl w:val="906C2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55054AB"/>
    <w:multiLevelType w:val="hybridMultilevel"/>
    <w:tmpl w:val="EB4AF4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FA52E75"/>
    <w:multiLevelType w:val="multilevel"/>
    <w:tmpl w:val="DAD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251006">
    <w:abstractNumId w:val="8"/>
  </w:num>
  <w:num w:numId="2" w16cid:durableId="2106460232">
    <w:abstractNumId w:val="6"/>
  </w:num>
  <w:num w:numId="3" w16cid:durableId="971249657">
    <w:abstractNumId w:val="5"/>
  </w:num>
  <w:num w:numId="4" w16cid:durableId="1258174985">
    <w:abstractNumId w:val="4"/>
  </w:num>
  <w:num w:numId="5" w16cid:durableId="1424833862">
    <w:abstractNumId w:val="7"/>
  </w:num>
  <w:num w:numId="6" w16cid:durableId="1344629508">
    <w:abstractNumId w:val="3"/>
  </w:num>
  <w:num w:numId="7" w16cid:durableId="1206484209">
    <w:abstractNumId w:val="2"/>
  </w:num>
  <w:num w:numId="8" w16cid:durableId="1871645008">
    <w:abstractNumId w:val="1"/>
  </w:num>
  <w:num w:numId="9" w16cid:durableId="71778452">
    <w:abstractNumId w:val="0"/>
  </w:num>
  <w:num w:numId="10" w16cid:durableId="406342410">
    <w:abstractNumId w:val="20"/>
  </w:num>
  <w:num w:numId="11" w16cid:durableId="1184243659">
    <w:abstractNumId w:val="21"/>
  </w:num>
  <w:num w:numId="12" w16cid:durableId="161624978">
    <w:abstractNumId w:val="11"/>
  </w:num>
  <w:num w:numId="13" w16cid:durableId="1262644841">
    <w:abstractNumId w:val="18"/>
  </w:num>
  <w:num w:numId="14" w16cid:durableId="612252267">
    <w:abstractNumId w:val="9"/>
  </w:num>
  <w:num w:numId="15" w16cid:durableId="1758676249">
    <w:abstractNumId w:val="16"/>
  </w:num>
  <w:num w:numId="16" w16cid:durableId="643004783">
    <w:abstractNumId w:val="19"/>
  </w:num>
  <w:num w:numId="17" w16cid:durableId="1338582278">
    <w:abstractNumId w:val="12"/>
  </w:num>
  <w:num w:numId="18" w16cid:durableId="85929384">
    <w:abstractNumId w:val="15"/>
  </w:num>
  <w:num w:numId="19" w16cid:durableId="1457019529">
    <w:abstractNumId w:val="10"/>
  </w:num>
  <w:num w:numId="20" w16cid:durableId="122432810">
    <w:abstractNumId w:val="13"/>
  </w:num>
  <w:num w:numId="21" w16cid:durableId="1614827416">
    <w:abstractNumId w:val="17"/>
  </w:num>
  <w:num w:numId="22" w16cid:durableId="52068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D4F"/>
    <w:rsid w:val="0006063C"/>
    <w:rsid w:val="0015074B"/>
    <w:rsid w:val="00185C03"/>
    <w:rsid w:val="001E3DA3"/>
    <w:rsid w:val="00222427"/>
    <w:rsid w:val="00260BE9"/>
    <w:rsid w:val="0029639D"/>
    <w:rsid w:val="002E6D7F"/>
    <w:rsid w:val="002E789F"/>
    <w:rsid w:val="00301390"/>
    <w:rsid w:val="003230D5"/>
    <w:rsid w:val="00326F90"/>
    <w:rsid w:val="00346970"/>
    <w:rsid w:val="0035775C"/>
    <w:rsid w:val="004456E3"/>
    <w:rsid w:val="004918C6"/>
    <w:rsid w:val="00526C23"/>
    <w:rsid w:val="00531DCE"/>
    <w:rsid w:val="005A3AF6"/>
    <w:rsid w:val="005A4A78"/>
    <w:rsid w:val="005A56AE"/>
    <w:rsid w:val="005D2DE7"/>
    <w:rsid w:val="0076727D"/>
    <w:rsid w:val="00824028"/>
    <w:rsid w:val="00857DD5"/>
    <w:rsid w:val="008D331D"/>
    <w:rsid w:val="008F3539"/>
    <w:rsid w:val="00A326B7"/>
    <w:rsid w:val="00AA1D8D"/>
    <w:rsid w:val="00B37EF0"/>
    <w:rsid w:val="00B47730"/>
    <w:rsid w:val="00B97FC5"/>
    <w:rsid w:val="00C81FF4"/>
    <w:rsid w:val="00CB0664"/>
    <w:rsid w:val="00CC17B8"/>
    <w:rsid w:val="00CC2D58"/>
    <w:rsid w:val="00CD07CE"/>
    <w:rsid w:val="00D323CD"/>
    <w:rsid w:val="00D36D76"/>
    <w:rsid w:val="00D545E7"/>
    <w:rsid w:val="00D9281C"/>
    <w:rsid w:val="00DA0220"/>
    <w:rsid w:val="00DF3B33"/>
    <w:rsid w:val="00E3354C"/>
    <w:rsid w:val="00E52461"/>
    <w:rsid w:val="00E71DC2"/>
    <w:rsid w:val="00F27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34928"/>
  <w14:defaultImageDpi w14:val="300"/>
  <w15:docId w15:val="{CAEA3D6E-D8F5-4DBE-A7F8-C56376C6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01390"/>
    <w:pPr>
      <w:spacing w:after="100"/>
    </w:pPr>
  </w:style>
  <w:style w:type="character" w:styleId="Hipervnculo">
    <w:name w:val="Hyperlink"/>
    <w:basedOn w:val="Fuentedeprrafopredeter"/>
    <w:uiPriority w:val="99"/>
    <w:unhideWhenUsed/>
    <w:rsid w:val="003013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586">
      <w:bodyDiv w:val="1"/>
      <w:marLeft w:val="0"/>
      <w:marRight w:val="0"/>
      <w:marTop w:val="0"/>
      <w:marBottom w:val="0"/>
      <w:divBdr>
        <w:top w:val="none" w:sz="0" w:space="0" w:color="auto"/>
        <w:left w:val="none" w:sz="0" w:space="0" w:color="auto"/>
        <w:bottom w:val="none" w:sz="0" w:space="0" w:color="auto"/>
        <w:right w:val="none" w:sz="0" w:space="0" w:color="auto"/>
      </w:divBdr>
    </w:div>
    <w:div w:id="18359764">
      <w:bodyDiv w:val="1"/>
      <w:marLeft w:val="0"/>
      <w:marRight w:val="0"/>
      <w:marTop w:val="0"/>
      <w:marBottom w:val="0"/>
      <w:divBdr>
        <w:top w:val="none" w:sz="0" w:space="0" w:color="auto"/>
        <w:left w:val="none" w:sz="0" w:space="0" w:color="auto"/>
        <w:bottom w:val="none" w:sz="0" w:space="0" w:color="auto"/>
        <w:right w:val="none" w:sz="0" w:space="0" w:color="auto"/>
      </w:divBdr>
    </w:div>
    <w:div w:id="43482566">
      <w:bodyDiv w:val="1"/>
      <w:marLeft w:val="0"/>
      <w:marRight w:val="0"/>
      <w:marTop w:val="0"/>
      <w:marBottom w:val="0"/>
      <w:divBdr>
        <w:top w:val="none" w:sz="0" w:space="0" w:color="auto"/>
        <w:left w:val="none" w:sz="0" w:space="0" w:color="auto"/>
        <w:bottom w:val="none" w:sz="0" w:space="0" w:color="auto"/>
        <w:right w:val="none" w:sz="0" w:space="0" w:color="auto"/>
      </w:divBdr>
    </w:div>
    <w:div w:id="59447499">
      <w:bodyDiv w:val="1"/>
      <w:marLeft w:val="0"/>
      <w:marRight w:val="0"/>
      <w:marTop w:val="0"/>
      <w:marBottom w:val="0"/>
      <w:divBdr>
        <w:top w:val="none" w:sz="0" w:space="0" w:color="auto"/>
        <w:left w:val="none" w:sz="0" w:space="0" w:color="auto"/>
        <w:bottom w:val="none" w:sz="0" w:space="0" w:color="auto"/>
        <w:right w:val="none" w:sz="0" w:space="0" w:color="auto"/>
      </w:divBdr>
    </w:div>
    <w:div w:id="70347204">
      <w:bodyDiv w:val="1"/>
      <w:marLeft w:val="0"/>
      <w:marRight w:val="0"/>
      <w:marTop w:val="0"/>
      <w:marBottom w:val="0"/>
      <w:divBdr>
        <w:top w:val="none" w:sz="0" w:space="0" w:color="auto"/>
        <w:left w:val="none" w:sz="0" w:space="0" w:color="auto"/>
        <w:bottom w:val="none" w:sz="0" w:space="0" w:color="auto"/>
        <w:right w:val="none" w:sz="0" w:space="0" w:color="auto"/>
      </w:divBdr>
    </w:div>
    <w:div w:id="102574664">
      <w:bodyDiv w:val="1"/>
      <w:marLeft w:val="0"/>
      <w:marRight w:val="0"/>
      <w:marTop w:val="0"/>
      <w:marBottom w:val="0"/>
      <w:divBdr>
        <w:top w:val="none" w:sz="0" w:space="0" w:color="auto"/>
        <w:left w:val="none" w:sz="0" w:space="0" w:color="auto"/>
        <w:bottom w:val="none" w:sz="0" w:space="0" w:color="auto"/>
        <w:right w:val="none" w:sz="0" w:space="0" w:color="auto"/>
      </w:divBdr>
    </w:div>
    <w:div w:id="103230384">
      <w:bodyDiv w:val="1"/>
      <w:marLeft w:val="0"/>
      <w:marRight w:val="0"/>
      <w:marTop w:val="0"/>
      <w:marBottom w:val="0"/>
      <w:divBdr>
        <w:top w:val="none" w:sz="0" w:space="0" w:color="auto"/>
        <w:left w:val="none" w:sz="0" w:space="0" w:color="auto"/>
        <w:bottom w:val="none" w:sz="0" w:space="0" w:color="auto"/>
        <w:right w:val="none" w:sz="0" w:space="0" w:color="auto"/>
      </w:divBdr>
    </w:div>
    <w:div w:id="133453505">
      <w:bodyDiv w:val="1"/>
      <w:marLeft w:val="0"/>
      <w:marRight w:val="0"/>
      <w:marTop w:val="0"/>
      <w:marBottom w:val="0"/>
      <w:divBdr>
        <w:top w:val="none" w:sz="0" w:space="0" w:color="auto"/>
        <w:left w:val="none" w:sz="0" w:space="0" w:color="auto"/>
        <w:bottom w:val="none" w:sz="0" w:space="0" w:color="auto"/>
        <w:right w:val="none" w:sz="0" w:space="0" w:color="auto"/>
      </w:divBdr>
    </w:div>
    <w:div w:id="141891555">
      <w:bodyDiv w:val="1"/>
      <w:marLeft w:val="0"/>
      <w:marRight w:val="0"/>
      <w:marTop w:val="0"/>
      <w:marBottom w:val="0"/>
      <w:divBdr>
        <w:top w:val="none" w:sz="0" w:space="0" w:color="auto"/>
        <w:left w:val="none" w:sz="0" w:space="0" w:color="auto"/>
        <w:bottom w:val="none" w:sz="0" w:space="0" w:color="auto"/>
        <w:right w:val="none" w:sz="0" w:space="0" w:color="auto"/>
      </w:divBdr>
    </w:div>
    <w:div w:id="160588569">
      <w:bodyDiv w:val="1"/>
      <w:marLeft w:val="0"/>
      <w:marRight w:val="0"/>
      <w:marTop w:val="0"/>
      <w:marBottom w:val="0"/>
      <w:divBdr>
        <w:top w:val="none" w:sz="0" w:space="0" w:color="auto"/>
        <w:left w:val="none" w:sz="0" w:space="0" w:color="auto"/>
        <w:bottom w:val="none" w:sz="0" w:space="0" w:color="auto"/>
        <w:right w:val="none" w:sz="0" w:space="0" w:color="auto"/>
      </w:divBdr>
    </w:div>
    <w:div w:id="198595767">
      <w:bodyDiv w:val="1"/>
      <w:marLeft w:val="0"/>
      <w:marRight w:val="0"/>
      <w:marTop w:val="0"/>
      <w:marBottom w:val="0"/>
      <w:divBdr>
        <w:top w:val="none" w:sz="0" w:space="0" w:color="auto"/>
        <w:left w:val="none" w:sz="0" w:space="0" w:color="auto"/>
        <w:bottom w:val="none" w:sz="0" w:space="0" w:color="auto"/>
        <w:right w:val="none" w:sz="0" w:space="0" w:color="auto"/>
      </w:divBdr>
    </w:div>
    <w:div w:id="226310004">
      <w:bodyDiv w:val="1"/>
      <w:marLeft w:val="0"/>
      <w:marRight w:val="0"/>
      <w:marTop w:val="0"/>
      <w:marBottom w:val="0"/>
      <w:divBdr>
        <w:top w:val="none" w:sz="0" w:space="0" w:color="auto"/>
        <w:left w:val="none" w:sz="0" w:space="0" w:color="auto"/>
        <w:bottom w:val="none" w:sz="0" w:space="0" w:color="auto"/>
        <w:right w:val="none" w:sz="0" w:space="0" w:color="auto"/>
      </w:divBdr>
    </w:div>
    <w:div w:id="253825455">
      <w:bodyDiv w:val="1"/>
      <w:marLeft w:val="0"/>
      <w:marRight w:val="0"/>
      <w:marTop w:val="0"/>
      <w:marBottom w:val="0"/>
      <w:divBdr>
        <w:top w:val="none" w:sz="0" w:space="0" w:color="auto"/>
        <w:left w:val="none" w:sz="0" w:space="0" w:color="auto"/>
        <w:bottom w:val="none" w:sz="0" w:space="0" w:color="auto"/>
        <w:right w:val="none" w:sz="0" w:space="0" w:color="auto"/>
      </w:divBdr>
    </w:div>
    <w:div w:id="290596651">
      <w:bodyDiv w:val="1"/>
      <w:marLeft w:val="0"/>
      <w:marRight w:val="0"/>
      <w:marTop w:val="0"/>
      <w:marBottom w:val="0"/>
      <w:divBdr>
        <w:top w:val="none" w:sz="0" w:space="0" w:color="auto"/>
        <w:left w:val="none" w:sz="0" w:space="0" w:color="auto"/>
        <w:bottom w:val="none" w:sz="0" w:space="0" w:color="auto"/>
        <w:right w:val="none" w:sz="0" w:space="0" w:color="auto"/>
      </w:divBdr>
    </w:div>
    <w:div w:id="342241627">
      <w:bodyDiv w:val="1"/>
      <w:marLeft w:val="0"/>
      <w:marRight w:val="0"/>
      <w:marTop w:val="0"/>
      <w:marBottom w:val="0"/>
      <w:divBdr>
        <w:top w:val="none" w:sz="0" w:space="0" w:color="auto"/>
        <w:left w:val="none" w:sz="0" w:space="0" w:color="auto"/>
        <w:bottom w:val="none" w:sz="0" w:space="0" w:color="auto"/>
        <w:right w:val="none" w:sz="0" w:space="0" w:color="auto"/>
      </w:divBdr>
    </w:div>
    <w:div w:id="344358723">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366374541">
      <w:bodyDiv w:val="1"/>
      <w:marLeft w:val="0"/>
      <w:marRight w:val="0"/>
      <w:marTop w:val="0"/>
      <w:marBottom w:val="0"/>
      <w:divBdr>
        <w:top w:val="none" w:sz="0" w:space="0" w:color="auto"/>
        <w:left w:val="none" w:sz="0" w:space="0" w:color="auto"/>
        <w:bottom w:val="none" w:sz="0" w:space="0" w:color="auto"/>
        <w:right w:val="none" w:sz="0" w:space="0" w:color="auto"/>
      </w:divBdr>
    </w:div>
    <w:div w:id="366639581">
      <w:bodyDiv w:val="1"/>
      <w:marLeft w:val="0"/>
      <w:marRight w:val="0"/>
      <w:marTop w:val="0"/>
      <w:marBottom w:val="0"/>
      <w:divBdr>
        <w:top w:val="none" w:sz="0" w:space="0" w:color="auto"/>
        <w:left w:val="none" w:sz="0" w:space="0" w:color="auto"/>
        <w:bottom w:val="none" w:sz="0" w:space="0" w:color="auto"/>
        <w:right w:val="none" w:sz="0" w:space="0" w:color="auto"/>
      </w:divBdr>
    </w:div>
    <w:div w:id="392429831">
      <w:bodyDiv w:val="1"/>
      <w:marLeft w:val="0"/>
      <w:marRight w:val="0"/>
      <w:marTop w:val="0"/>
      <w:marBottom w:val="0"/>
      <w:divBdr>
        <w:top w:val="none" w:sz="0" w:space="0" w:color="auto"/>
        <w:left w:val="none" w:sz="0" w:space="0" w:color="auto"/>
        <w:bottom w:val="none" w:sz="0" w:space="0" w:color="auto"/>
        <w:right w:val="none" w:sz="0" w:space="0" w:color="auto"/>
      </w:divBdr>
    </w:div>
    <w:div w:id="395592695">
      <w:bodyDiv w:val="1"/>
      <w:marLeft w:val="0"/>
      <w:marRight w:val="0"/>
      <w:marTop w:val="0"/>
      <w:marBottom w:val="0"/>
      <w:divBdr>
        <w:top w:val="none" w:sz="0" w:space="0" w:color="auto"/>
        <w:left w:val="none" w:sz="0" w:space="0" w:color="auto"/>
        <w:bottom w:val="none" w:sz="0" w:space="0" w:color="auto"/>
        <w:right w:val="none" w:sz="0" w:space="0" w:color="auto"/>
      </w:divBdr>
    </w:div>
    <w:div w:id="417137386">
      <w:bodyDiv w:val="1"/>
      <w:marLeft w:val="0"/>
      <w:marRight w:val="0"/>
      <w:marTop w:val="0"/>
      <w:marBottom w:val="0"/>
      <w:divBdr>
        <w:top w:val="none" w:sz="0" w:space="0" w:color="auto"/>
        <w:left w:val="none" w:sz="0" w:space="0" w:color="auto"/>
        <w:bottom w:val="none" w:sz="0" w:space="0" w:color="auto"/>
        <w:right w:val="none" w:sz="0" w:space="0" w:color="auto"/>
      </w:divBdr>
    </w:div>
    <w:div w:id="421756305">
      <w:bodyDiv w:val="1"/>
      <w:marLeft w:val="0"/>
      <w:marRight w:val="0"/>
      <w:marTop w:val="0"/>
      <w:marBottom w:val="0"/>
      <w:divBdr>
        <w:top w:val="none" w:sz="0" w:space="0" w:color="auto"/>
        <w:left w:val="none" w:sz="0" w:space="0" w:color="auto"/>
        <w:bottom w:val="none" w:sz="0" w:space="0" w:color="auto"/>
        <w:right w:val="none" w:sz="0" w:space="0" w:color="auto"/>
      </w:divBdr>
    </w:div>
    <w:div w:id="431171439">
      <w:bodyDiv w:val="1"/>
      <w:marLeft w:val="0"/>
      <w:marRight w:val="0"/>
      <w:marTop w:val="0"/>
      <w:marBottom w:val="0"/>
      <w:divBdr>
        <w:top w:val="none" w:sz="0" w:space="0" w:color="auto"/>
        <w:left w:val="none" w:sz="0" w:space="0" w:color="auto"/>
        <w:bottom w:val="none" w:sz="0" w:space="0" w:color="auto"/>
        <w:right w:val="none" w:sz="0" w:space="0" w:color="auto"/>
      </w:divBdr>
    </w:div>
    <w:div w:id="435374163">
      <w:bodyDiv w:val="1"/>
      <w:marLeft w:val="0"/>
      <w:marRight w:val="0"/>
      <w:marTop w:val="0"/>
      <w:marBottom w:val="0"/>
      <w:divBdr>
        <w:top w:val="none" w:sz="0" w:space="0" w:color="auto"/>
        <w:left w:val="none" w:sz="0" w:space="0" w:color="auto"/>
        <w:bottom w:val="none" w:sz="0" w:space="0" w:color="auto"/>
        <w:right w:val="none" w:sz="0" w:space="0" w:color="auto"/>
      </w:divBdr>
    </w:div>
    <w:div w:id="489759032">
      <w:bodyDiv w:val="1"/>
      <w:marLeft w:val="0"/>
      <w:marRight w:val="0"/>
      <w:marTop w:val="0"/>
      <w:marBottom w:val="0"/>
      <w:divBdr>
        <w:top w:val="none" w:sz="0" w:space="0" w:color="auto"/>
        <w:left w:val="none" w:sz="0" w:space="0" w:color="auto"/>
        <w:bottom w:val="none" w:sz="0" w:space="0" w:color="auto"/>
        <w:right w:val="none" w:sz="0" w:space="0" w:color="auto"/>
      </w:divBdr>
    </w:div>
    <w:div w:id="536624281">
      <w:bodyDiv w:val="1"/>
      <w:marLeft w:val="0"/>
      <w:marRight w:val="0"/>
      <w:marTop w:val="0"/>
      <w:marBottom w:val="0"/>
      <w:divBdr>
        <w:top w:val="none" w:sz="0" w:space="0" w:color="auto"/>
        <w:left w:val="none" w:sz="0" w:space="0" w:color="auto"/>
        <w:bottom w:val="none" w:sz="0" w:space="0" w:color="auto"/>
        <w:right w:val="none" w:sz="0" w:space="0" w:color="auto"/>
      </w:divBdr>
    </w:div>
    <w:div w:id="539437417">
      <w:bodyDiv w:val="1"/>
      <w:marLeft w:val="0"/>
      <w:marRight w:val="0"/>
      <w:marTop w:val="0"/>
      <w:marBottom w:val="0"/>
      <w:divBdr>
        <w:top w:val="none" w:sz="0" w:space="0" w:color="auto"/>
        <w:left w:val="none" w:sz="0" w:space="0" w:color="auto"/>
        <w:bottom w:val="none" w:sz="0" w:space="0" w:color="auto"/>
        <w:right w:val="none" w:sz="0" w:space="0" w:color="auto"/>
      </w:divBdr>
    </w:div>
    <w:div w:id="568073622">
      <w:bodyDiv w:val="1"/>
      <w:marLeft w:val="0"/>
      <w:marRight w:val="0"/>
      <w:marTop w:val="0"/>
      <w:marBottom w:val="0"/>
      <w:divBdr>
        <w:top w:val="none" w:sz="0" w:space="0" w:color="auto"/>
        <w:left w:val="none" w:sz="0" w:space="0" w:color="auto"/>
        <w:bottom w:val="none" w:sz="0" w:space="0" w:color="auto"/>
        <w:right w:val="none" w:sz="0" w:space="0" w:color="auto"/>
      </w:divBdr>
    </w:div>
    <w:div w:id="642586008">
      <w:bodyDiv w:val="1"/>
      <w:marLeft w:val="0"/>
      <w:marRight w:val="0"/>
      <w:marTop w:val="0"/>
      <w:marBottom w:val="0"/>
      <w:divBdr>
        <w:top w:val="none" w:sz="0" w:space="0" w:color="auto"/>
        <w:left w:val="none" w:sz="0" w:space="0" w:color="auto"/>
        <w:bottom w:val="none" w:sz="0" w:space="0" w:color="auto"/>
        <w:right w:val="none" w:sz="0" w:space="0" w:color="auto"/>
      </w:divBdr>
    </w:div>
    <w:div w:id="655261578">
      <w:bodyDiv w:val="1"/>
      <w:marLeft w:val="0"/>
      <w:marRight w:val="0"/>
      <w:marTop w:val="0"/>
      <w:marBottom w:val="0"/>
      <w:divBdr>
        <w:top w:val="none" w:sz="0" w:space="0" w:color="auto"/>
        <w:left w:val="none" w:sz="0" w:space="0" w:color="auto"/>
        <w:bottom w:val="none" w:sz="0" w:space="0" w:color="auto"/>
        <w:right w:val="none" w:sz="0" w:space="0" w:color="auto"/>
      </w:divBdr>
    </w:div>
    <w:div w:id="727728635">
      <w:bodyDiv w:val="1"/>
      <w:marLeft w:val="0"/>
      <w:marRight w:val="0"/>
      <w:marTop w:val="0"/>
      <w:marBottom w:val="0"/>
      <w:divBdr>
        <w:top w:val="none" w:sz="0" w:space="0" w:color="auto"/>
        <w:left w:val="none" w:sz="0" w:space="0" w:color="auto"/>
        <w:bottom w:val="none" w:sz="0" w:space="0" w:color="auto"/>
        <w:right w:val="none" w:sz="0" w:space="0" w:color="auto"/>
      </w:divBdr>
    </w:div>
    <w:div w:id="764158597">
      <w:bodyDiv w:val="1"/>
      <w:marLeft w:val="0"/>
      <w:marRight w:val="0"/>
      <w:marTop w:val="0"/>
      <w:marBottom w:val="0"/>
      <w:divBdr>
        <w:top w:val="none" w:sz="0" w:space="0" w:color="auto"/>
        <w:left w:val="none" w:sz="0" w:space="0" w:color="auto"/>
        <w:bottom w:val="none" w:sz="0" w:space="0" w:color="auto"/>
        <w:right w:val="none" w:sz="0" w:space="0" w:color="auto"/>
      </w:divBdr>
    </w:div>
    <w:div w:id="764616245">
      <w:bodyDiv w:val="1"/>
      <w:marLeft w:val="0"/>
      <w:marRight w:val="0"/>
      <w:marTop w:val="0"/>
      <w:marBottom w:val="0"/>
      <w:divBdr>
        <w:top w:val="none" w:sz="0" w:space="0" w:color="auto"/>
        <w:left w:val="none" w:sz="0" w:space="0" w:color="auto"/>
        <w:bottom w:val="none" w:sz="0" w:space="0" w:color="auto"/>
        <w:right w:val="none" w:sz="0" w:space="0" w:color="auto"/>
      </w:divBdr>
    </w:div>
    <w:div w:id="793252683">
      <w:bodyDiv w:val="1"/>
      <w:marLeft w:val="0"/>
      <w:marRight w:val="0"/>
      <w:marTop w:val="0"/>
      <w:marBottom w:val="0"/>
      <w:divBdr>
        <w:top w:val="none" w:sz="0" w:space="0" w:color="auto"/>
        <w:left w:val="none" w:sz="0" w:space="0" w:color="auto"/>
        <w:bottom w:val="none" w:sz="0" w:space="0" w:color="auto"/>
        <w:right w:val="none" w:sz="0" w:space="0" w:color="auto"/>
      </w:divBdr>
    </w:div>
    <w:div w:id="832909759">
      <w:bodyDiv w:val="1"/>
      <w:marLeft w:val="0"/>
      <w:marRight w:val="0"/>
      <w:marTop w:val="0"/>
      <w:marBottom w:val="0"/>
      <w:divBdr>
        <w:top w:val="none" w:sz="0" w:space="0" w:color="auto"/>
        <w:left w:val="none" w:sz="0" w:space="0" w:color="auto"/>
        <w:bottom w:val="none" w:sz="0" w:space="0" w:color="auto"/>
        <w:right w:val="none" w:sz="0" w:space="0" w:color="auto"/>
      </w:divBdr>
    </w:div>
    <w:div w:id="860506465">
      <w:bodyDiv w:val="1"/>
      <w:marLeft w:val="0"/>
      <w:marRight w:val="0"/>
      <w:marTop w:val="0"/>
      <w:marBottom w:val="0"/>
      <w:divBdr>
        <w:top w:val="none" w:sz="0" w:space="0" w:color="auto"/>
        <w:left w:val="none" w:sz="0" w:space="0" w:color="auto"/>
        <w:bottom w:val="none" w:sz="0" w:space="0" w:color="auto"/>
        <w:right w:val="none" w:sz="0" w:space="0" w:color="auto"/>
      </w:divBdr>
    </w:div>
    <w:div w:id="867790532">
      <w:bodyDiv w:val="1"/>
      <w:marLeft w:val="0"/>
      <w:marRight w:val="0"/>
      <w:marTop w:val="0"/>
      <w:marBottom w:val="0"/>
      <w:divBdr>
        <w:top w:val="none" w:sz="0" w:space="0" w:color="auto"/>
        <w:left w:val="none" w:sz="0" w:space="0" w:color="auto"/>
        <w:bottom w:val="none" w:sz="0" w:space="0" w:color="auto"/>
        <w:right w:val="none" w:sz="0" w:space="0" w:color="auto"/>
      </w:divBdr>
    </w:div>
    <w:div w:id="909733931">
      <w:bodyDiv w:val="1"/>
      <w:marLeft w:val="0"/>
      <w:marRight w:val="0"/>
      <w:marTop w:val="0"/>
      <w:marBottom w:val="0"/>
      <w:divBdr>
        <w:top w:val="none" w:sz="0" w:space="0" w:color="auto"/>
        <w:left w:val="none" w:sz="0" w:space="0" w:color="auto"/>
        <w:bottom w:val="none" w:sz="0" w:space="0" w:color="auto"/>
        <w:right w:val="none" w:sz="0" w:space="0" w:color="auto"/>
      </w:divBdr>
    </w:div>
    <w:div w:id="931010253">
      <w:bodyDiv w:val="1"/>
      <w:marLeft w:val="0"/>
      <w:marRight w:val="0"/>
      <w:marTop w:val="0"/>
      <w:marBottom w:val="0"/>
      <w:divBdr>
        <w:top w:val="none" w:sz="0" w:space="0" w:color="auto"/>
        <w:left w:val="none" w:sz="0" w:space="0" w:color="auto"/>
        <w:bottom w:val="none" w:sz="0" w:space="0" w:color="auto"/>
        <w:right w:val="none" w:sz="0" w:space="0" w:color="auto"/>
      </w:divBdr>
    </w:div>
    <w:div w:id="936600440">
      <w:bodyDiv w:val="1"/>
      <w:marLeft w:val="0"/>
      <w:marRight w:val="0"/>
      <w:marTop w:val="0"/>
      <w:marBottom w:val="0"/>
      <w:divBdr>
        <w:top w:val="none" w:sz="0" w:space="0" w:color="auto"/>
        <w:left w:val="none" w:sz="0" w:space="0" w:color="auto"/>
        <w:bottom w:val="none" w:sz="0" w:space="0" w:color="auto"/>
        <w:right w:val="none" w:sz="0" w:space="0" w:color="auto"/>
      </w:divBdr>
    </w:div>
    <w:div w:id="981737351">
      <w:bodyDiv w:val="1"/>
      <w:marLeft w:val="0"/>
      <w:marRight w:val="0"/>
      <w:marTop w:val="0"/>
      <w:marBottom w:val="0"/>
      <w:divBdr>
        <w:top w:val="none" w:sz="0" w:space="0" w:color="auto"/>
        <w:left w:val="none" w:sz="0" w:space="0" w:color="auto"/>
        <w:bottom w:val="none" w:sz="0" w:space="0" w:color="auto"/>
        <w:right w:val="none" w:sz="0" w:space="0" w:color="auto"/>
      </w:divBdr>
    </w:div>
    <w:div w:id="995181830">
      <w:bodyDiv w:val="1"/>
      <w:marLeft w:val="0"/>
      <w:marRight w:val="0"/>
      <w:marTop w:val="0"/>
      <w:marBottom w:val="0"/>
      <w:divBdr>
        <w:top w:val="none" w:sz="0" w:space="0" w:color="auto"/>
        <w:left w:val="none" w:sz="0" w:space="0" w:color="auto"/>
        <w:bottom w:val="none" w:sz="0" w:space="0" w:color="auto"/>
        <w:right w:val="none" w:sz="0" w:space="0" w:color="auto"/>
      </w:divBdr>
    </w:div>
    <w:div w:id="1014307617">
      <w:bodyDiv w:val="1"/>
      <w:marLeft w:val="0"/>
      <w:marRight w:val="0"/>
      <w:marTop w:val="0"/>
      <w:marBottom w:val="0"/>
      <w:divBdr>
        <w:top w:val="none" w:sz="0" w:space="0" w:color="auto"/>
        <w:left w:val="none" w:sz="0" w:space="0" w:color="auto"/>
        <w:bottom w:val="none" w:sz="0" w:space="0" w:color="auto"/>
        <w:right w:val="none" w:sz="0" w:space="0" w:color="auto"/>
      </w:divBdr>
    </w:div>
    <w:div w:id="1021709229">
      <w:bodyDiv w:val="1"/>
      <w:marLeft w:val="0"/>
      <w:marRight w:val="0"/>
      <w:marTop w:val="0"/>
      <w:marBottom w:val="0"/>
      <w:divBdr>
        <w:top w:val="none" w:sz="0" w:space="0" w:color="auto"/>
        <w:left w:val="none" w:sz="0" w:space="0" w:color="auto"/>
        <w:bottom w:val="none" w:sz="0" w:space="0" w:color="auto"/>
        <w:right w:val="none" w:sz="0" w:space="0" w:color="auto"/>
      </w:divBdr>
    </w:div>
    <w:div w:id="1029641217">
      <w:bodyDiv w:val="1"/>
      <w:marLeft w:val="0"/>
      <w:marRight w:val="0"/>
      <w:marTop w:val="0"/>
      <w:marBottom w:val="0"/>
      <w:divBdr>
        <w:top w:val="none" w:sz="0" w:space="0" w:color="auto"/>
        <w:left w:val="none" w:sz="0" w:space="0" w:color="auto"/>
        <w:bottom w:val="none" w:sz="0" w:space="0" w:color="auto"/>
        <w:right w:val="none" w:sz="0" w:space="0" w:color="auto"/>
      </w:divBdr>
    </w:div>
    <w:div w:id="1098990903">
      <w:bodyDiv w:val="1"/>
      <w:marLeft w:val="0"/>
      <w:marRight w:val="0"/>
      <w:marTop w:val="0"/>
      <w:marBottom w:val="0"/>
      <w:divBdr>
        <w:top w:val="none" w:sz="0" w:space="0" w:color="auto"/>
        <w:left w:val="none" w:sz="0" w:space="0" w:color="auto"/>
        <w:bottom w:val="none" w:sz="0" w:space="0" w:color="auto"/>
        <w:right w:val="none" w:sz="0" w:space="0" w:color="auto"/>
      </w:divBdr>
    </w:div>
    <w:div w:id="1119298090">
      <w:bodyDiv w:val="1"/>
      <w:marLeft w:val="0"/>
      <w:marRight w:val="0"/>
      <w:marTop w:val="0"/>
      <w:marBottom w:val="0"/>
      <w:divBdr>
        <w:top w:val="none" w:sz="0" w:space="0" w:color="auto"/>
        <w:left w:val="none" w:sz="0" w:space="0" w:color="auto"/>
        <w:bottom w:val="none" w:sz="0" w:space="0" w:color="auto"/>
        <w:right w:val="none" w:sz="0" w:space="0" w:color="auto"/>
      </w:divBdr>
    </w:div>
    <w:div w:id="1132214863">
      <w:bodyDiv w:val="1"/>
      <w:marLeft w:val="0"/>
      <w:marRight w:val="0"/>
      <w:marTop w:val="0"/>
      <w:marBottom w:val="0"/>
      <w:divBdr>
        <w:top w:val="none" w:sz="0" w:space="0" w:color="auto"/>
        <w:left w:val="none" w:sz="0" w:space="0" w:color="auto"/>
        <w:bottom w:val="none" w:sz="0" w:space="0" w:color="auto"/>
        <w:right w:val="none" w:sz="0" w:space="0" w:color="auto"/>
      </w:divBdr>
    </w:div>
    <w:div w:id="1145507124">
      <w:bodyDiv w:val="1"/>
      <w:marLeft w:val="0"/>
      <w:marRight w:val="0"/>
      <w:marTop w:val="0"/>
      <w:marBottom w:val="0"/>
      <w:divBdr>
        <w:top w:val="none" w:sz="0" w:space="0" w:color="auto"/>
        <w:left w:val="none" w:sz="0" w:space="0" w:color="auto"/>
        <w:bottom w:val="none" w:sz="0" w:space="0" w:color="auto"/>
        <w:right w:val="none" w:sz="0" w:space="0" w:color="auto"/>
      </w:divBdr>
    </w:div>
    <w:div w:id="1212575065">
      <w:bodyDiv w:val="1"/>
      <w:marLeft w:val="0"/>
      <w:marRight w:val="0"/>
      <w:marTop w:val="0"/>
      <w:marBottom w:val="0"/>
      <w:divBdr>
        <w:top w:val="none" w:sz="0" w:space="0" w:color="auto"/>
        <w:left w:val="none" w:sz="0" w:space="0" w:color="auto"/>
        <w:bottom w:val="none" w:sz="0" w:space="0" w:color="auto"/>
        <w:right w:val="none" w:sz="0" w:space="0" w:color="auto"/>
      </w:divBdr>
    </w:div>
    <w:div w:id="1263415837">
      <w:bodyDiv w:val="1"/>
      <w:marLeft w:val="0"/>
      <w:marRight w:val="0"/>
      <w:marTop w:val="0"/>
      <w:marBottom w:val="0"/>
      <w:divBdr>
        <w:top w:val="none" w:sz="0" w:space="0" w:color="auto"/>
        <w:left w:val="none" w:sz="0" w:space="0" w:color="auto"/>
        <w:bottom w:val="none" w:sz="0" w:space="0" w:color="auto"/>
        <w:right w:val="none" w:sz="0" w:space="0" w:color="auto"/>
      </w:divBdr>
    </w:div>
    <w:div w:id="1303346328">
      <w:bodyDiv w:val="1"/>
      <w:marLeft w:val="0"/>
      <w:marRight w:val="0"/>
      <w:marTop w:val="0"/>
      <w:marBottom w:val="0"/>
      <w:divBdr>
        <w:top w:val="none" w:sz="0" w:space="0" w:color="auto"/>
        <w:left w:val="none" w:sz="0" w:space="0" w:color="auto"/>
        <w:bottom w:val="none" w:sz="0" w:space="0" w:color="auto"/>
        <w:right w:val="none" w:sz="0" w:space="0" w:color="auto"/>
      </w:divBdr>
    </w:div>
    <w:div w:id="1306349318">
      <w:bodyDiv w:val="1"/>
      <w:marLeft w:val="0"/>
      <w:marRight w:val="0"/>
      <w:marTop w:val="0"/>
      <w:marBottom w:val="0"/>
      <w:divBdr>
        <w:top w:val="none" w:sz="0" w:space="0" w:color="auto"/>
        <w:left w:val="none" w:sz="0" w:space="0" w:color="auto"/>
        <w:bottom w:val="none" w:sz="0" w:space="0" w:color="auto"/>
        <w:right w:val="none" w:sz="0" w:space="0" w:color="auto"/>
      </w:divBdr>
    </w:div>
    <w:div w:id="1335646030">
      <w:bodyDiv w:val="1"/>
      <w:marLeft w:val="0"/>
      <w:marRight w:val="0"/>
      <w:marTop w:val="0"/>
      <w:marBottom w:val="0"/>
      <w:divBdr>
        <w:top w:val="none" w:sz="0" w:space="0" w:color="auto"/>
        <w:left w:val="none" w:sz="0" w:space="0" w:color="auto"/>
        <w:bottom w:val="none" w:sz="0" w:space="0" w:color="auto"/>
        <w:right w:val="none" w:sz="0" w:space="0" w:color="auto"/>
      </w:divBdr>
    </w:div>
    <w:div w:id="1397627618">
      <w:bodyDiv w:val="1"/>
      <w:marLeft w:val="0"/>
      <w:marRight w:val="0"/>
      <w:marTop w:val="0"/>
      <w:marBottom w:val="0"/>
      <w:divBdr>
        <w:top w:val="none" w:sz="0" w:space="0" w:color="auto"/>
        <w:left w:val="none" w:sz="0" w:space="0" w:color="auto"/>
        <w:bottom w:val="none" w:sz="0" w:space="0" w:color="auto"/>
        <w:right w:val="none" w:sz="0" w:space="0" w:color="auto"/>
      </w:divBdr>
    </w:div>
    <w:div w:id="1404910988">
      <w:bodyDiv w:val="1"/>
      <w:marLeft w:val="0"/>
      <w:marRight w:val="0"/>
      <w:marTop w:val="0"/>
      <w:marBottom w:val="0"/>
      <w:divBdr>
        <w:top w:val="none" w:sz="0" w:space="0" w:color="auto"/>
        <w:left w:val="none" w:sz="0" w:space="0" w:color="auto"/>
        <w:bottom w:val="none" w:sz="0" w:space="0" w:color="auto"/>
        <w:right w:val="none" w:sz="0" w:space="0" w:color="auto"/>
      </w:divBdr>
    </w:div>
    <w:div w:id="1423141946">
      <w:bodyDiv w:val="1"/>
      <w:marLeft w:val="0"/>
      <w:marRight w:val="0"/>
      <w:marTop w:val="0"/>
      <w:marBottom w:val="0"/>
      <w:divBdr>
        <w:top w:val="none" w:sz="0" w:space="0" w:color="auto"/>
        <w:left w:val="none" w:sz="0" w:space="0" w:color="auto"/>
        <w:bottom w:val="none" w:sz="0" w:space="0" w:color="auto"/>
        <w:right w:val="none" w:sz="0" w:space="0" w:color="auto"/>
      </w:divBdr>
    </w:div>
    <w:div w:id="1434744227">
      <w:bodyDiv w:val="1"/>
      <w:marLeft w:val="0"/>
      <w:marRight w:val="0"/>
      <w:marTop w:val="0"/>
      <w:marBottom w:val="0"/>
      <w:divBdr>
        <w:top w:val="none" w:sz="0" w:space="0" w:color="auto"/>
        <w:left w:val="none" w:sz="0" w:space="0" w:color="auto"/>
        <w:bottom w:val="none" w:sz="0" w:space="0" w:color="auto"/>
        <w:right w:val="none" w:sz="0" w:space="0" w:color="auto"/>
      </w:divBdr>
    </w:div>
    <w:div w:id="1486429514">
      <w:bodyDiv w:val="1"/>
      <w:marLeft w:val="0"/>
      <w:marRight w:val="0"/>
      <w:marTop w:val="0"/>
      <w:marBottom w:val="0"/>
      <w:divBdr>
        <w:top w:val="none" w:sz="0" w:space="0" w:color="auto"/>
        <w:left w:val="none" w:sz="0" w:space="0" w:color="auto"/>
        <w:bottom w:val="none" w:sz="0" w:space="0" w:color="auto"/>
        <w:right w:val="none" w:sz="0" w:space="0" w:color="auto"/>
      </w:divBdr>
    </w:div>
    <w:div w:id="1504590878">
      <w:bodyDiv w:val="1"/>
      <w:marLeft w:val="0"/>
      <w:marRight w:val="0"/>
      <w:marTop w:val="0"/>
      <w:marBottom w:val="0"/>
      <w:divBdr>
        <w:top w:val="none" w:sz="0" w:space="0" w:color="auto"/>
        <w:left w:val="none" w:sz="0" w:space="0" w:color="auto"/>
        <w:bottom w:val="none" w:sz="0" w:space="0" w:color="auto"/>
        <w:right w:val="none" w:sz="0" w:space="0" w:color="auto"/>
      </w:divBdr>
    </w:div>
    <w:div w:id="1564869880">
      <w:bodyDiv w:val="1"/>
      <w:marLeft w:val="0"/>
      <w:marRight w:val="0"/>
      <w:marTop w:val="0"/>
      <w:marBottom w:val="0"/>
      <w:divBdr>
        <w:top w:val="none" w:sz="0" w:space="0" w:color="auto"/>
        <w:left w:val="none" w:sz="0" w:space="0" w:color="auto"/>
        <w:bottom w:val="none" w:sz="0" w:space="0" w:color="auto"/>
        <w:right w:val="none" w:sz="0" w:space="0" w:color="auto"/>
      </w:divBdr>
    </w:div>
    <w:div w:id="1566527337">
      <w:bodyDiv w:val="1"/>
      <w:marLeft w:val="0"/>
      <w:marRight w:val="0"/>
      <w:marTop w:val="0"/>
      <w:marBottom w:val="0"/>
      <w:divBdr>
        <w:top w:val="none" w:sz="0" w:space="0" w:color="auto"/>
        <w:left w:val="none" w:sz="0" w:space="0" w:color="auto"/>
        <w:bottom w:val="none" w:sz="0" w:space="0" w:color="auto"/>
        <w:right w:val="none" w:sz="0" w:space="0" w:color="auto"/>
      </w:divBdr>
    </w:div>
    <w:div w:id="1606570102">
      <w:bodyDiv w:val="1"/>
      <w:marLeft w:val="0"/>
      <w:marRight w:val="0"/>
      <w:marTop w:val="0"/>
      <w:marBottom w:val="0"/>
      <w:divBdr>
        <w:top w:val="none" w:sz="0" w:space="0" w:color="auto"/>
        <w:left w:val="none" w:sz="0" w:space="0" w:color="auto"/>
        <w:bottom w:val="none" w:sz="0" w:space="0" w:color="auto"/>
        <w:right w:val="none" w:sz="0" w:space="0" w:color="auto"/>
      </w:divBdr>
    </w:div>
    <w:div w:id="1622347271">
      <w:bodyDiv w:val="1"/>
      <w:marLeft w:val="0"/>
      <w:marRight w:val="0"/>
      <w:marTop w:val="0"/>
      <w:marBottom w:val="0"/>
      <w:divBdr>
        <w:top w:val="none" w:sz="0" w:space="0" w:color="auto"/>
        <w:left w:val="none" w:sz="0" w:space="0" w:color="auto"/>
        <w:bottom w:val="none" w:sz="0" w:space="0" w:color="auto"/>
        <w:right w:val="none" w:sz="0" w:space="0" w:color="auto"/>
      </w:divBdr>
    </w:div>
    <w:div w:id="1627733774">
      <w:bodyDiv w:val="1"/>
      <w:marLeft w:val="0"/>
      <w:marRight w:val="0"/>
      <w:marTop w:val="0"/>
      <w:marBottom w:val="0"/>
      <w:divBdr>
        <w:top w:val="none" w:sz="0" w:space="0" w:color="auto"/>
        <w:left w:val="none" w:sz="0" w:space="0" w:color="auto"/>
        <w:bottom w:val="none" w:sz="0" w:space="0" w:color="auto"/>
        <w:right w:val="none" w:sz="0" w:space="0" w:color="auto"/>
      </w:divBdr>
    </w:div>
    <w:div w:id="1688942301">
      <w:bodyDiv w:val="1"/>
      <w:marLeft w:val="0"/>
      <w:marRight w:val="0"/>
      <w:marTop w:val="0"/>
      <w:marBottom w:val="0"/>
      <w:divBdr>
        <w:top w:val="none" w:sz="0" w:space="0" w:color="auto"/>
        <w:left w:val="none" w:sz="0" w:space="0" w:color="auto"/>
        <w:bottom w:val="none" w:sz="0" w:space="0" w:color="auto"/>
        <w:right w:val="none" w:sz="0" w:space="0" w:color="auto"/>
      </w:divBdr>
    </w:div>
    <w:div w:id="1693609032">
      <w:bodyDiv w:val="1"/>
      <w:marLeft w:val="0"/>
      <w:marRight w:val="0"/>
      <w:marTop w:val="0"/>
      <w:marBottom w:val="0"/>
      <w:divBdr>
        <w:top w:val="none" w:sz="0" w:space="0" w:color="auto"/>
        <w:left w:val="none" w:sz="0" w:space="0" w:color="auto"/>
        <w:bottom w:val="none" w:sz="0" w:space="0" w:color="auto"/>
        <w:right w:val="none" w:sz="0" w:space="0" w:color="auto"/>
      </w:divBdr>
    </w:div>
    <w:div w:id="1721785946">
      <w:bodyDiv w:val="1"/>
      <w:marLeft w:val="0"/>
      <w:marRight w:val="0"/>
      <w:marTop w:val="0"/>
      <w:marBottom w:val="0"/>
      <w:divBdr>
        <w:top w:val="none" w:sz="0" w:space="0" w:color="auto"/>
        <w:left w:val="none" w:sz="0" w:space="0" w:color="auto"/>
        <w:bottom w:val="none" w:sz="0" w:space="0" w:color="auto"/>
        <w:right w:val="none" w:sz="0" w:space="0" w:color="auto"/>
      </w:divBdr>
    </w:div>
    <w:div w:id="1723555220">
      <w:bodyDiv w:val="1"/>
      <w:marLeft w:val="0"/>
      <w:marRight w:val="0"/>
      <w:marTop w:val="0"/>
      <w:marBottom w:val="0"/>
      <w:divBdr>
        <w:top w:val="none" w:sz="0" w:space="0" w:color="auto"/>
        <w:left w:val="none" w:sz="0" w:space="0" w:color="auto"/>
        <w:bottom w:val="none" w:sz="0" w:space="0" w:color="auto"/>
        <w:right w:val="none" w:sz="0" w:space="0" w:color="auto"/>
      </w:divBdr>
    </w:div>
    <w:div w:id="1781870472">
      <w:bodyDiv w:val="1"/>
      <w:marLeft w:val="0"/>
      <w:marRight w:val="0"/>
      <w:marTop w:val="0"/>
      <w:marBottom w:val="0"/>
      <w:divBdr>
        <w:top w:val="none" w:sz="0" w:space="0" w:color="auto"/>
        <w:left w:val="none" w:sz="0" w:space="0" w:color="auto"/>
        <w:bottom w:val="none" w:sz="0" w:space="0" w:color="auto"/>
        <w:right w:val="none" w:sz="0" w:space="0" w:color="auto"/>
      </w:divBdr>
    </w:div>
    <w:div w:id="1797287988">
      <w:bodyDiv w:val="1"/>
      <w:marLeft w:val="0"/>
      <w:marRight w:val="0"/>
      <w:marTop w:val="0"/>
      <w:marBottom w:val="0"/>
      <w:divBdr>
        <w:top w:val="none" w:sz="0" w:space="0" w:color="auto"/>
        <w:left w:val="none" w:sz="0" w:space="0" w:color="auto"/>
        <w:bottom w:val="none" w:sz="0" w:space="0" w:color="auto"/>
        <w:right w:val="none" w:sz="0" w:space="0" w:color="auto"/>
      </w:divBdr>
    </w:div>
    <w:div w:id="1808817761">
      <w:bodyDiv w:val="1"/>
      <w:marLeft w:val="0"/>
      <w:marRight w:val="0"/>
      <w:marTop w:val="0"/>
      <w:marBottom w:val="0"/>
      <w:divBdr>
        <w:top w:val="none" w:sz="0" w:space="0" w:color="auto"/>
        <w:left w:val="none" w:sz="0" w:space="0" w:color="auto"/>
        <w:bottom w:val="none" w:sz="0" w:space="0" w:color="auto"/>
        <w:right w:val="none" w:sz="0" w:space="0" w:color="auto"/>
      </w:divBdr>
    </w:div>
    <w:div w:id="1814134429">
      <w:bodyDiv w:val="1"/>
      <w:marLeft w:val="0"/>
      <w:marRight w:val="0"/>
      <w:marTop w:val="0"/>
      <w:marBottom w:val="0"/>
      <w:divBdr>
        <w:top w:val="none" w:sz="0" w:space="0" w:color="auto"/>
        <w:left w:val="none" w:sz="0" w:space="0" w:color="auto"/>
        <w:bottom w:val="none" w:sz="0" w:space="0" w:color="auto"/>
        <w:right w:val="none" w:sz="0" w:space="0" w:color="auto"/>
      </w:divBdr>
    </w:div>
    <w:div w:id="1859419266">
      <w:bodyDiv w:val="1"/>
      <w:marLeft w:val="0"/>
      <w:marRight w:val="0"/>
      <w:marTop w:val="0"/>
      <w:marBottom w:val="0"/>
      <w:divBdr>
        <w:top w:val="none" w:sz="0" w:space="0" w:color="auto"/>
        <w:left w:val="none" w:sz="0" w:space="0" w:color="auto"/>
        <w:bottom w:val="none" w:sz="0" w:space="0" w:color="auto"/>
        <w:right w:val="none" w:sz="0" w:space="0" w:color="auto"/>
      </w:divBdr>
    </w:div>
    <w:div w:id="1930499986">
      <w:bodyDiv w:val="1"/>
      <w:marLeft w:val="0"/>
      <w:marRight w:val="0"/>
      <w:marTop w:val="0"/>
      <w:marBottom w:val="0"/>
      <w:divBdr>
        <w:top w:val="none" w:sz="0" w:space="0" w:color="auto"/>
        <w:left w:val="none" w:sz="0" w:space="0" w:color="auto"/>
        <w:bottom w:val="none" w:sz="0" w:space="0" w:color="auto"/>
        <w:right w:val="none" w:sz="0" w:space="0" w:color="auto"/>
      </w:divBdr>
    </w:div>
    <w:div w:id="1946887147">
      <w:bodyDiv w:val="1"/>
      <w:marLeft w:val="0"/>
      <w:marRight w:val="0"/>
      <w:marTop w:val="0"/>
      <w:marBottom w:val="0"/>
      <w:divBdr>
        <w:top w:val="none" w:sz="0" w:space="0" w:color="auto"/>
        <w:left w:val="none" w:sz="0" w:space="0" w:color="auto"/>
        <w:bottom w:val="none" w:sz="0" w:space="0" w:color="auto"/>
        <w:right w:val="none" w:sz="0" w:space="0" w:color="auto"/>
      </w:divBdr>
    </w:div>
    <w:div w:id="1957563851">
      <w:bodyDiv w:val="1"/>
      <w:marLeft w:val="0"/>
      <w:marRight w:val="0"/>
      <w:marTop w:val="0"/>
      <w:marBottom w:val="0"/>
      <w:divBdr>
        <w:top w:val="none" w:sz="0" w:space="0" w:color="auto"/>
        <w:left w:val="none" w:sz="0" w:space="0" w:color="auto"/>
        <w:bottom w:val="none" w:sz="0" w:space="0" w:color="auto"/>
        <w:right w:val="none" w:sz="0" w:space="0" w:color="auto"/>
      </w:divBdr>
    </w:div>
    <w:div w:id="1961063093">
      <w:bodyDiv w:val="1"/>
      <w:marLeft w:val="0"/>
      <w:marRight w:val="0"/>
      <w:marTop w:val="0"/>
      <w:marBottom w:val="0"/>
      <w:divBdr>
        <w:top w:val="none" w:sz="0" w:space="0" w:color="auto"/>
        <w:left w:val="none" w:sz="0" w:space="0" w:color="auto"/>
        <w:bottom w:val="none" w:sz="0" w:space="0" w:color="auto"/>
        <w:right w:val="none" w:sz="0" w:space="0" w:color="auto"/>
      </w:divBdr>
    </w:div>
    <w:div w:id="1963422164">
      <w:bodyDiv w:val="1"/>
      <w:marLeft w:val="0"/>
      <w:marRight w:val="0"/>
      <w:marTop w:val="0"/>
      <w:marBottom w:val="0"/>
      <w:divBdr>
        <w:top w:val="none" w:sz="0" w:space="0" w:color="auto"/>
        <w:left w:val="none" w:sz="0" w:space="0" w:color="auto"/>
        <w:bottom w:val="none" w:sz="0" w:space="0" w:color="auto"/>
        <w:right w:val="none" w:sz="0" w:space="0" w:color="auto"/>
      </w:divBdr>
    </w:div>
    <w:div w:id="1975286108">
      <w:bodyDiv w:val="1"/>
      <w:marLeft w:val="0"/>
      <w:marRight w:val="0"/>
      <w:marTop w:val="0"/>
      <w:marBottom w:val="0"/>
      <w:divBdr>
        <w:top w:val="none" w:sz="0" w:space="0" w:color="auto"/>
        <w:left w:val="none" w:sz="0" w:space="0" w:color="auto"/>
        <w:bottom w:val="none" w:sz="0" w:space="0" w:color="auto"/>
        <w:right w:val="none" w:sz="0" w:space="0" w:color="auto"/>
      </w:divBdr>
    </w:div>
    <w:div w:id="1981111601">
      <w:bodyDiv w:val="1"/>
      <w:marLeft w:val="0"/>
      <w:marRight w:val="0"/>
      <w:marTop w:val="0"/>
      <w:marBottom w:val="0"/>
      <w:divBdr>
        <w:top w:val="none" w:sz="0" w:space="0" w:color="auto"/>
        <w:left w:val="none" w:sz="0" w:space="0" w:color="auto"/>
        <w:bottom w:val="none" w:sz="0" w:space="0" w:color="auto"/>
        <w:right w:val="none" w:sz="0" w:space="0" w:color="auto"/>
      </w:divBdr>
    </w:div>
    <w:div w:id="2045864738">
      <w:bodyDiv w:val="1"/>
      <w:marLeft w:val="0"/>
      <w:marRight w:val="0"/>
      <w:marTop w:val="0"/>
      <w:marBottom w:val="0"/>
      <w:divBdr>
        <w:top w:val="none" w:sz="0" w:space="0" w:color="auto"/>
        <w:left w:val="none" w:sz="0" w:space="0" w:color="auto"/>
        <w:bottom w:val="none" w:sz="0" w:space="0" w:color="auto"/>
        <w:right w:val="none" w:sz="0" w:space="0" w:color="auto"/>
      </w:divBdr>
    </w:div>
    <w:div w:id="2087416113">
      <w:bodyDiv w:val="1"/>
      <w:marLeft w:val="0"/>
      <w:marRight w:val="0"/>
      <w:marTop w:val="0"/>
      <w:marBottom w:val="0"/>
      <w:divBdr>
        <w:top w:val="none" w:sz="0" w:space="0" w:color="auto"/>
        <w:left w:val="none" w:sz="0" w:space="0" w:color="auto"/>
        <w:bottom w:val="none" w:sz="0" w:space="0" w:color="auto"/>
        <w:right w:val="none" w:sz="0" w:space="0" w:color="auto"/>
      </w:divBdr>
    </w:div>
    <w:div w:id="2100756932">
      <w:bodyDiv w:val="1"/>
      <w:marLeft w:val="0"/>
      <w:marRight w:val="0"/>
      <w:marTop w:val="0"/>
      <w:marBottom w:val="0"/>
      <w:divBdr>
        <w:top w:val="none" w:sz="0" w:space="0" w:color="auto"/>
        <w:left w:val="none" w:sz="0" w:space="0" w:color="auto"/>
        <w:bottom w:val="none" w:sz="0" w:space="0" w:color="auto"/>
        <w:right w:val="none" w:sz="0" w:space="0" w:color="auto"/>
      </w:divBdr>
    </w:div>
    <w:div w:id="2114856135">
      <w:bodyDiv w:val="1"/>
      <w:marLeft w:val="0"/>
      <w:marRight w:val="0"/>
      <w:marTop w:val="0"/>
      <w:marBottom w:val="0"/>
      <w:divBdr>
        <w:top w:val="none" w:sz="0" w:space="0" w:color="auto"/>
        <w:left w:val="none" w:sz="0" w:space="0" w:color="auto"/>
        <w:bottom w:val="none" w:sz="0" w:space="0" w:color="auto"/>
        <w:right w:val="none" w:sz="0" w:space="0" w:color="auto"/>
      </w:divBdr>
    </w:div>
    <w:div w:id="2128574052">
      <w:bodyDiv w:val="1"/>
      <w:marLeft w:val="0"/>
      <w:marRight w:val="0"/>
      <w:marTop w:val="0"/>
      <w:marBottom w:val="0"/>
      <w:divBdr>
        <w:top w:val="none" w:sz="0" w:space="0" w:color="auto"/>
        <w:left w:val="none" w:sz="0" w:space="0" w:color="auto"/>
        <w:bottom w:val="none" w:sz="0" w:space="0" w:color="auto"/>
        <w:right w:val="none" w:sz="0" w:space="0" w:color="auto"/>
      </w:divBdr>
    </w:div>
    <w:div w:id="2144300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35</Pages>
  <Words>2688</Words>
  <Characters>14784</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9</cp:revision>
  <dcterms:created xsi:type="dcterms:W3CDTF">2013-12-23T23:15:00Z</dcterms:created>
  <dcterms:modified xsi:type="dcterms:W3CDTF">2025-05-26T14:41:00Z</dcterms:modified>
  <cp:category/>
</cp:coreProperties>
</file>